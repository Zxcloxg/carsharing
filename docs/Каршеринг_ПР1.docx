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91A" w:rsidRPr="00C0391A" w:rsidRDefault="00C0391A" w:rsidP="00C0391A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C0391A">
        <w:rPr>
          <w:rFonts w:cs="Times New Roman"/>
          <w:color w:val="000000" w:themeColor="text1"/>
          <w:sz w:val="28"/>
          <w:szCs w:val="28"/>
          <w:lang w:val="ru-RU"/>
        </w:rPr>
        <w:t>МИНИСТЕРСТВО НАУКИ И ВЫСШЕГО ОБРАЗОВАНИЯ</w:t>
      </w:r>
    </w:p>
    <w:p w:rsidR="00C0391A" w:rsidRPr="00C0391A" w:rsidRDefault="00C0391A" w:rsidP="00C0391A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C0391A">
        <w:rPr>
          <w:rFonts w:cs="Times New Roman"/>
          <w:color w:val="000000" w:themeColor="text1"/>
          <w:sz w:val="28"/>
          <w:szCs w:val="28"/>
          <w:lang w:val="ru-RU"/>
        </w:rPr>
        <w:t>РЕСПУБЛИКИ КАЗАХСТАН</w:t>
      </w:r>
    </w:p>
    <w:p w:rsidR="00C0391A" w:rsidRPr="00C0391A" w:rsidRDefault="00C0391A" w:rsidP="00C0391A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C0391A">
        <w:rPr>
          <w:rFonts w:cs="Times New Roman"/>
          <w:color w:val="000000" w:themeColor="text1"/>
          <w:sz w:val="28"/>
          <w:szCs w:val="28"/>
          <w:lang w:val="ru-RU"/>
        </w:rPr>
        <w:t>КАЗАХСТАНСКО-НЕМЕЦКИЙ УНИВЕРСИТЕТ</w:t>
      </w:r>
    </w:p>
    <w:p w:rsidR="00C0391A" w:rsidRPr="00C0391A" w:rsidRDefault="00C0391A" w:rsidP="00C0391A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C0391A">
        <w:rPr>
          <w:rFonts w:cs="Times New Roman"/>
          <w:color w:val="000000" w:themeColor="text1"/>
          <w:sz w:val="28"/>
          <w:szCs w:val="28"/>
          <w:lang w:val="ru-RU"/>
        </w:rPr>
        <w:t>Факультет инжиниринга и информационных технологий</w:t>
      </w:r>
    </w:p>
    <w:p w:rsidR="00C0391A" w:rsidRPr="00C0391A" w:rsidRDefault="00C0391A" w:rsidP="00C0391A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C0391A">
        <w:rPr>
          <w:rFonts w:cs="Times New Roman"/>
          <w:color w:val="000000" w:themeColor="text1"/>
          <w:sz w:val="28"/>
          <w:szCs w:val="28"/>
          <w:lang w:val="ru-RU"/>
        </w:rPr>
        <w:t xml:space="preserve">Специальность: </w:t>
      </w:r>
      <w:proofErr w:type="spellStart"/>
      <w:r w:rsidRPr="00C0391A">
        <w:rPr>
          <w:rFonts w:cs="Times New Roman"/>
          <w:color w:val="000000" w:themeColor="text1"/>
          <w:sz w:val="28"/>
          <w:szCs w:val="28"/>
          <w:lang w:val="ru-RU"/>
        </w:rPr>
        <w:t>Телематика</w:t>
      </w:r>
      <w:proofErr w:type="spellEnd"/>
    </w:p>
    <w:p w:rsidR="00C0391A" w:rsidRPr="00C0391A" w:rsidRDefault="00C0391A" w:rsidP="00C0391A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:rsidR="00C0391A" w:rsidRPr="00C0391A" w:rsidRDefault="00C0391A" w:rsidP="00C0391A">
      <w:pPr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</w:p>
    <w:p w:rsidR="00C0391A" w:rsidRPr="00C0391A" w:rsidRDefault="00C0391A" w:rsidP="00C0391A">
      <w:pPr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</w:p>
    <w:p w:rsidR="00C0391A" w:rsidRPr="00C0391A" w:rsidRDefault="00C0391A" w:rsidP="00C0391A">
      <w:pPr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</w:p>
    <w:p w:rsidR="00C0391A" w:rsidRPr="00C0391A" w:rsidRDefault="00C0391A" w:rsidP="00C0391A">
      <w:pPr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</w:p>
    <w:p w:rsidR="00C0391A" w:rsidRPr="00C0391A" w:rsidRDefault="00C0391A" w:rsidP="00C0391A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C0391A">
        <w:rPr>
          <w:rFonts w:cs="Times New Roman"/>
          <w:b/>
          <w:color w:val="000000" w:themeColor="text1"/>
          <w:sz w:val="28"/>
          <w:szCs w:val="28"/>
          <w:lang w:val="ru-RU"/>
        </w:rPr>
        <w:t>Практическое задание 1</w:t>
      </w:r>
    </w:p>
    <w:p w:rsidR="00C0391A" w:rsidRPr="00C0391A" w:rsidRDefault="00C0391A" w:rsidP="00C0391A">
      <w:pPr>
        <w:jc w:val="right"/>
        <w:rPr>
          <w:rFonts w:cs="Times New Roman"/>
          <w:color w:val="000000" w:themeColor="text1"/>
          <w:sz w:val="28"/>
          <w:szCs w:val="28"/>
          <w:lang w:val="ru-RU"/>
        </w:rPr>
      </w:pPr>
    </w:p>
    <w:p w:rsidR="00C0391A" w:rsidRPr="00C0391A" w:rsidRDefault="00C0391A" w:rsidP="00C0391A">
      <w:pPr>
        <w:jc w:val="right"/>
        <w:rPr>
          <w:rFonts w:cs="Times New Roman"/>
          <w:color w:val="000000" w:themeColor="text1"/>
          <w:sz w:val="28"/>
          <w:szCs w:val="28"/>
          <w:lang w:val="ru-RU"/>
        </w:rPr>
      </w:pPr>
    </w:p>
    <w:p w:rsidR="00C0391A" w:rsidRPr="00C0391A" w:rsidRDefault="00C0391A" w:rsidP="00C0391A">
      <w:pPr>
        <w:jc w:val="right"/>
        <w:rPr>
          <w:rFonts w:cs="Times New Roman"/>
          <w:color w:val="000000" w:themeColor="text1"/>
          <w:sz w:val="28"/>
          <w:szCs w:val="28"/>
          <w:lang w:val="ru-RU"/>
        </w:rPr>
      </w:pPr>
      <w:r w:rsidRPr="00C0391A">
        <w:rPr>
          <w:rFonts w:cs="Times New Roman"/>
          <w:color w:val="000000" w:themeColor="text1"/>
          <w:sz w:val="28"/>
          <w:szCs w:val="28"/>
          <w:lang w:val="ru-RU"/>
        </w:rPr>
        <w:t>Исполнитель: студент 4</w:t>
      </w:r>
      <w:r w:rsidRPr="00C0391A">
        <w:rPr>
          <w:rFonts w:cs="Times New Roman"/>
          <w:color w:val="000000" w:themeColor="text1"/>
          <w:sz w:val="28"/>
          <w:szCs w:val="28"/>
          <w:lang w:val="ru-RU"/>
        </w:rPr>
        <w:t>-го курса</w:t>
      </w:r>
    </w:p>
    <w:p w:rsidR="00C0391A" w:rsidRPr="00C0391A" w:rsidRDefault="00C0391A" w:rsidP="00C0391A">
      <w:pPr>
        <w:jc w:val="right"/>
        <w:rPr>
          <w:rFonts w:cs="Times New Roman"/>
          <w:color w:val="000000" w:themeColor="text1"/>
          <w:sz w:val="28"/>
          <w:szCs w:val="28"/>
          <w:lang w:val="ru-RU"/>
        </w:rPr>
      </w:pPr>
      <w:r w:rsidRPr="00C0391A">
        <w:rPr>
          <w:rFonts w:cs="Times New Roman"/>
          <w:color w:val="000000" w:themeColor="text1"/>
          <w:sz w:val="28"/>
          <w:szCs w:val="28"/>
          <w:lang w:val="ru-RU"/>
        </w:rPr>
        <w:t>Портнов Глеб Андреевич</w:t>
      </w:r>
    </w:p>
    <w:p w:rsidR="00C0391A" w:rsidRPr="00C0391A" w:rsidRDefault="00C0391A" w:rsidP="00C0391A">
      <w:pPr>
        <w:jc w:val="right"/>
        <w:rPr>
          <w:rFonts w:cs="Times New Roman"/>
          <w:color w:val="000000" w:themeColor="text1"/>
          <w:sz w:val="28"/>
          <w:szCs w:val="28"/>
        </w:rPr>
      </w:pPr>
      <w:r w:rsidRPr="00C0391A">
        <w:rPr>
          <w:rFonts w:cs="Times New Roman"/>
          <w:color w:val="000000" w:themeColor="text1"/>
          <w:sz w:val="28"/>
          <w:szCs w:val="28"/>
          <w:lang w:val="ru-RU"/>
        </w:rPr>
        <w:t xml:space="preserve">Преподаватель: </w:t>
      </w:r>
      <w:proofErr w:type="spellStart"/>
      <w:r w:rsidRPr="00C0391A">
        <w:rPr>
          <w:rFonts w:cs="Times New Roman"/>
          <w:color w:val="000000" w:themeColor="text1"/>
          <w:sz w:val="28"/>
          <w:szCs w:val="28"/>
          <w:lang w:val="ru-RU"/>
        </w:rPr>
        <w:t>Самат</w:t>
      </w:r>
      <w:proofErr w:type="spellEnd"/>
      <w:r w:rsidRPr="00C0391A">
        <w:rPr>
          <w:rFonts w:cs="Times New Roman"/>
          <w:color w:val="000000" w:themeColor="text1"/>
          <w:sz w:val="28"/>
          <w:szCs w:val="28"/>
          <w:lang w:val="ru-RU"/>
        </w:rPr>
        <w:t xml:space="preserve"> Ильяс</w:t>
      </w:r>
    </w:p>
    <w:p w:rsidR="00C0391A" w:rsidRPr="00C0391A" w:rsidRDefault="00C0391A" w:rsidP="00C0391A">
      <w:pPr>
        <w:jc w:val="center"/>
        <w:rPr>
          <w:rFonts w:cs="Times New Roman"/>
          <w:color w:val="000000" w:themeColor="text1"/>
          <w:sz w:val="28"/>
          <w:szCs w:val="28"/>
        </w:rPr>
      </w:pPr>
    </w:p>
    <w:p w:rsidR="00C0391A" w:rsidRPr="00C0391A" w:rsidRDefault="00C0391A" w:rsidP="00C0391A">
      <w:pPr>
        <w:jc w:val="center"/>
        <w:rPr>
          <w:rFonts w:cs="Times New Roman"/>
          <w:color w:val="000000" w:themeColor="text1"/>
          <w:sz w:val="28"/>
          <w:szCs w:val="28"/>
        </w:rPr>
      </w:pPr>
    </w:p>
    <w:p w:rsidR="00C0391A" w:rsidRPr="00C0391A" w:rsidRDefault="00C0391A" w:rsidP="00C0391A">
      <w:pPr>
        <w:jc w:val="center"/>
        <w:rPr>
          <w:rFonts w:cs="Times New Roman"/>
          <w:color w:val="000000" w:themeColor="text1"/>
          <w:sz w:val="28"/>
          <w:szCs w:val="28"/>
        </w:rPr>
      </w:pPr>
    </w:p>
    <w:p w:rsidR="00C0391A" w:rsidRPr="00C0391A" w:rsidRDefault="00C0391A" w:rsidP="00C0391A">
      <w:pPr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</w:p>
    <w:p w:rsidR="00C0391A" w:rsidRPr="00C0391A" w:rsidRDefault="00C0391A" w:rsidP="00C0391A">
      <w:pPr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</w:p>
    <w:p w:rsidR="00C0391A" w:rsidRPr="00C0391A" w:rsidRDefault="00C0391A" w:rsidP="00C0391A">
      <w:pPr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</w:p>
    <w:p w:rsidR="00C0391A" w:rsidRPr="00C0391A" w:rsidRDefault="00C0391A" w:rsidP="00C0391A">
      <w:pPr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</w:p>
    <w:p w:rsidR="00C0391A" w:rsidRPr="00C0391A" w:rsidRDefault="00C0391A" w:rsidP="00C0391A">
      <w:pPr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</w:p>
    <w:p w:rsidR="00C0391A" w:rsidRPr="00C0391A" w:rsidRDefault="00C0391A" w:rsidP="00C0391A">
      <w:pPr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</w:p>
    <w:p w:rsidR="00C0391A" w:rsidRPr="00C0391A" w:rsidRDefault="00C0391A" w:rsidP="00C0391A">
      <w:pPr>
        <w:jc w:val="center"/>
        <w:rPr>
          <w:rFonts w:cs="Times New Roman"/>
          <w:b/>
          <w:color w:val="000000" w:themeColor="text1"/>
          <w:sz w:val="28"/>
          <w:szCs w:val="28"/>
        </w:rPr>
      </w:pPr>
    </w:p>
    <w:p w:rsidR="00C0391A" w:rsidRPr="00C0391A" w:rsidRDefault="00C0391A" w:rsidP="00C0391A">
      <w:pPr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</w:p>
    <w:p w:rsidR="00C0391A" w:rsidRPr="00C0391A" w:rsidRDefault="00C0391A" w:rsidP="00C0391A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C0391A">
        <w:rPr>
          <w:rFonts w:cs="Times New Roman"/>
          <w:b/>
          <w:color w:val="000000" w:themeColor="text1"/>
          <w:sz w:val="28"/>
          <w:szCs w:val="28"/>
          <w:lang w:val="ru-RU"/>
        </w:rPr>
        <w:t>Алматы, 2026</w:t>
      </w:r>
    </w:p>
    <w:p w:rsidR="00C0391A" w:rsidRPr="00C0391A" w:rsidRDefault="00C0391A">
      <w:pPr>
        <w:jc w:val="center"/>
        <w:rPr>
          <w:rFonts w:cs="Times New Roman"/>
          <w:b/>
          <w:sz w:val="36"/>
          <w:lang w:val="ru-RU"/>
        </w:rPr>
      </w:pPr>
    </w:p>
    <w:p w:rsidR="00C0391A" w:rsidRPr="00C0391A" w:rsidRDefault="00C0391A">
      <w:pPr>
        <w:jc w:val="center"/>
        <w:rPr>
          <w:rFonts w:cs="Times New Roman"/>
          <w:b/>
          <w:sz w:val="36"/>
          <w:lang w:val="ru-RU"/>
        </w:rPr>
      </w:pPr>
    </w:p>
    <w:p w:rsidR="00C0391A" w:rsidRPr="00C0391A" w:rsidRDefault="00C0391A">
      <w:pPr>
        <w:jc w:val="center"/>
        <w:rPr>
          <w:rFonts w:cs="Times New Roman"/>
          <w:b/>
          <w:sz w:val="36"/>
          <w:lang w:val="ru-RU"/>
        </w:rPr>
      </w:pPr>
    </w:p>
    <w:p w:rsidR="00A55644" w:rsidRPr="00C0391A" w:rsidRDefault="00C0391A">
      <w:pPr>
        <w:jc w:val="center"/>
        <w:rPr>
          <w:rFonts w:cs="Times New Roman"/>
          <w:lang w:val="ru-RU"/>
        </w:rPr>
      </w:pPr>
      <w:r w:rsidRPr="00C0391A">
        <w:rPr>
          <w:rFonts w:cs="Times New Roman"/>
          <w:b/>
          <w:sz w:val="36"/>
          <w:lang w:val="ru-RU"/>
        </w:rPr>
        <w:br/>
      </w:r>
      <w:proofErr w:type="spellStart"/>
      <w:r w:rsidRPr="00C0391A">
        <w:rPr>
          <w:rFonts w:cs="Times New Roman"/>
          <w:b/>
          <w:sz w:val="36"/>
          <w:lang w:val="ru-RU"/>
        </w:rPr>
        <w:t>Каршеринг</w:t>
      </w:r>
      <w:proofErr w:type="spellEnd"/>
      <w:r w:rsidRPr="00C0391A">
        <w:rPr>
          <w:rFonts w:cs="Times New Roman"/>
          <w:b/>
          <w:sz w:val="36"/>
          <w:lang w:val="ru-RU"/>
        </w:rPr>
        <w:t>: сервис поминутной аренды автомобилей</w:t>
      </w:r>
    </w:p>
    <w:p w:rsidR="00A55644" w:rsidRPr="00C0391A" w:rsidRDefault="00C0391A">
      <w:pPr>
        <w:jc w:val="center"/>
        <w:rPr>
          <w:rFonts w:cs="Times New Roman"/>
          <w:lang w:val="ru-RU"/>
        </w:rPr>
      </w:pPr>
      <w:r w:rsidRPr="00C0391A">
        <w:rPr>
          <w:rFonts w:cs="Times New Roman"/>
          <w:sz w:val="26"/>
          <w:lang w:val="ru-RU"/>
        </w:rPr>
        <w:t xml:space="preserve">Описание </w:t>
      </w:r>
      <w:proofErr w:type="gramStart"/>
      <w:r w:rsidRPr="00C0391A">
        <w:rPr>
          <w:rFonts w:cs="Times New Roman"/>
          <w:sz w:val="26"/>
          <w:lang w:val="ru-RU"/>
        </w:rPr>
        <w:t>бизнес-идеи</w:t>
      </w:r>
      <w:proofErr w:type="gramEnd"/>
      <w:r w:rsidRPr="00C0391A">
        <w:rPr>
          <w:rFonts w:cs="Times New Roman"/>
          <w:sz w:val="26"/>
          <w:lang w:val="ru-RU"/>
        </w:rPr>
        <w:t>, пользовательские истории и критерии приёмки, декомпозиция и технологический стек</w:t>
      </w:r>
    </w:p>
    <w:p w:rsidR="00A55644" w:rsidRPr="00C0391A" w:rsidRDefault="00A55644">
      <w:pPr>
        <w:rPr>
          <w:rFonts w:cs="Times New Roman"/>
          <w:lang w:val="ru-RU"/>
        </w:rPr>
      </w:pPr>
    </w:p>
    <w:p w:rsidR="00A55644" w:rsidRPr="00C0391A" w:rsidRDefault="00C0391A">
      <w:pPr>
        <w:pStyle w:val="1"/>
        <w:rPr>
          <w:rFonts w:ascii="Times New Roman" w:hAnsi="Times New Roman" w:cs="Times New Roman"/>
          <w:lang w:val="ru-RU"/>
        </w:rPr>
      </w:pPr>
      <w:r w:rsidRPr="00C0391A">
        <w:rPr>
          <w:rFonts w:ascii="Times New Roman" w:hAnsi="Times New Roman" w:cs="Times New Roman"/>
          <w:lang w:val="ru-RU"/>
        </w:rPr>
        <w:t xml:space="preserve">1. Описание </w:t>
      </w:r>
      <w:proofErr w:type="gramStart"/>
      <w:r w:rsidRPr="00C0391A">
        <w:rPr>
          <w:rFonts w:ascii="Times New Roman" w:hAnsi="Times New Roman" w:cs="Times New Roman"/>
          <w:lang w:val="ru-RU"/>
        </w:rPr>
        <w:t>бизнес-идеи</w:t>
      </w:r>
      <w:proofErr w:type="gramEnd"/>
    </w:p>
    <w:p w:rsidR="00A55644" w:rsidRPr="00C0391A" w:rsidRDefault="00C0391A">
      <w:pPr>
        <w:pStyle w:val="21"/>
        <w:rPr>
          <w:rFonts w:ascii="Times New Roman" w:hAnsi="Times New Roman" w:cs="Times New Roman"/>
          <w:lang w:val="ru-RU"/>
        </w:rPr>
      </w:pPr>
      <w:r w:rsidRPr="00C0391A">
        <w:rPr>
          <w:rFonts w:ascii="Times New Roman" w:hAnsi="Times New Roman" w:cs="Times New Roman"/>
          <w:lang w:val="ru-RU"/>
        </w:rPr>
        <w:t>1.1. Предметная сфера</w:t>
      </w:r>
    </w:p>
    <w:p w:rsidR="00A55644" w:rsidRPr="00C0391A" w:rsidRDefault="00C0391A">
      <w:pPr>
        <w:rPr>
          <w:rFonts w:cs="Times New Roman"/>
          <w:lang w:val="ru-RU"/>
        </w:rPr>
      </w:pPr>
      <w:proofErr w:type="spellStart"/>
      <w:r w:rsidRPr="00C0391A">
        <w:rPr>
          <w:rFonts w:cs="Times New Roman"/>
          <w:lang w:val="ru-RU"/>
        </w:rPr>
        <w:t>Каршеринг</w:t>
      </w:r>
      <w:proofErr w:type="spellEnd"/>
      <w:r w:rsidRPr="00C0391A">
        <w:rPr>
          <w:rFonts w:cs="Times New Roman"/>
          <w:lang w:val="ru-RU"/>
        </w:rPr>
        <w:t xml:space="preserve"> — краткосрочная поминутная или почасовая аренда</w:t>
      </w:r>
      <w:r w:rsidRPr="00C0391A">
        <w:rPr>
          <w:rFonts w:cs="Times New Roman"/>
          <w:lang w:val="ru-RU"/>
        </w:rPr>
        <w:t xml:space="preserve"> автомобилей через мобильное приложение без участия оператора. Пользователь находит ближайшую свободную машину на карте, бронирует её, начинает поездку, а по завершении платит только за фактическое время пользования.</w:t>
      </w:r>
    </w:p>
    <w:p w:rsidR="00A55644" w:rsidRPr="00C0391A" w:rsidRDefault="00C0391A">
      <w:pPr>
        <w:pStyle w:val="21"/>
        <w:rPr>
          <w:rFonts w:ascii="Times New Roman" w:hAnsi="Times New Roman" w:cs="Times New Roman"/>
          <w:lang w:val="ru-RU"/>
        </w:rPr>
      </w:pPr>
      <w:r w:rsidRPr="00C0391A">
        <w:rPr>
          <w:rFonts w:ascii="Times New Roman" w:hAnsi="Times New Roman" w:cs="Times New Roman"/>
          <w:lang w:val="ru-RU"/>
        </w:rPr>
        <w:t>1.2. Кто пользователи</w:t>
      </w:r>
    </w:p>
    <w:p w:rsidR="00A55644" w:rsidRPr="00C0391A" w:rsidRDefault="00C0391A">
      <w:pPr>
        <w:rPr>
          <w:rFonts w:cs="Times New Roman"/>
          <w:lang w:val="ru-RU"/>
        </w:rPr>
      </w:pPr>
      <w:r w:rsidRPr="00C0391A">
        <w:rPr>
          <w:rFonts w:cs="Times New Roman"/>
          <w:b/>
          <w:lang w:val="ru-RU"/>
        </w:rPr>
        <w:t xml:space="preserve">Арендатор — </w:t>
      </w:r>
      <w:r w:rsidRPr="00C0391A">
        <w:rPr>
          <w:rFonts w:cs="Times New Roman"/>
          <w:lang w:val="ru-RU"/>
        </w:rPr>
        <w:t>город</w:t>
      </w:r>
      <w:r w:rsidRPr="00C0391A">
        <w:rPr>
          <w:rFonts w:cs="Times New Roman"/>
          <w:lang w:val="ru-RU"/>
        </w:rPr>
        <w:t>ской житель, которому машина нужна нерегулярно: доехать до дачи, перевезти вещи, добраться туда, куда неудобно на общественном транспорте. Содержать собственный автомобиль ему невыгодно.</w:t>
      </w:r>
    </w:p>
    <w:p w:rsidR="00A55644" w:rsidRPr="00C0391A" w:rsidRDefault="00C0391A">
      <w:pPr>
        <w:rPr>
          <w:rFonts w:cs="Times New Roman"/>
          <w:lang w:val="ru-RU"/>
        </w:rPr>
      </w:pPr>
      <w:r w:rsidRPr="00C0391A">
        <w:rPr>
          <w:rFonts w:cs="Times New Roman"/>
          <w:b/>
          <w:lang w:val="ru-RU"/>
        </w:rPr>
        <w:t xml:space="preserve">Оператор поддержки — </w:t>
      </w:r>
      <w:r w:rsidRPr="00C0391A">
        <w:rPr>
          <w:rFonts w:cs="Times New Roman"/>
          <w:lang w:val="ru-RU"/>
        </w:rPr>
        <w:t>сотрудник компании, следящий за состоянием автоп</w:t>
      </w:r>
      <w:r w:rsidRPr="00C0391A">
        <w:rPr>
          <w:rFonts w:cs="Times New Roman"/>
          <w:lang w:val="ru-RU"/>
        </w:rPr>
        <w:t>арка, проверяющий водительские удостоверения и разбирающий инциденты.</w:t>
      </w:r>
    </w:p>
    <w:p w:rsidR="00A55644" w:rsidRPr="00C0391A" w:rsidRDefault="00C0391A">
      <w:pPr>
        <w:rPr>
          <w:rFonts w:cs="Times New Roman"/>
          <w:lang w:val="ru-RU"/>
        </w:rPr>
      </w:pPr>
      <w:r w:rsidRPr="00C0391A">
        <w:rPr>
          <w:rFonts w:cs="Times New Roman"/>
          <w:b/>
          <w:lang w:val="ru-RU"/>
        </w:rPr>
        <w:t xml:space="preserve">Бортовое устройство автомобиля — </w:t>
      </w:r>
      <w:r w:rsidRPr="00C0391A">
        <w:rPr>
          <w:rFonts w:cs="Times New Roman"/>
          <w:lang w:val="ru-RU"/>
        </w:rPr>
        <w:t xml:space="preserve">технический потребитель </w:t>
      </w:r>
      <w:r w:rsidRPr="00C0391A">
        <w:rPr>
          <w:rFonts w:cs="Times New Roman"/>
        </w:rPr>
        <w:t>API</w:t>
      </w:r>
      <w:r w:rsidRPr="00C0391A">
        <w:rPr>
          <w:rFonts w:cs="Times New Roman"/>
          <w:lang w:val="ru-RU"/>
        </w:rPr>
        <w:t>: периодически отправляет координаты и состояние машины (заряд/топливо).</w:t>
      </w:r>
    </w:p>
    <w:p w:rsidR="00A55644" w:rsidRPr="00C0391A" w:rsidRDefault="00C0391A">
      <w:pPr>
        <w:pStyle w:val="21"/>
        <w:rPr>
          <w:rFonts w:ascii="Times New Roman" w:hAnsi="Times New Roman" w:cs="Times New Roman"/>
          <w:lang w:val="ru-RU"/>
        </w:rPr>
      </w:pPr>
      <w:r w:rsidRPr="00C0391A">
        <w:rPr>
          <w:rFonts w:ascii="Times New Roman" w:hAnsi="Times New Roman" w:cs="Times New Roman"/>
          <w:lang w:val="ru-RU"/>
        </w:rPr>
        <w:t>1.3. Какую проблему решает</w:t>
      </w:r>
    </w:p>
    <w:p w:rsidR="00A55644" w:rsidRPr="00C0391A" w:rsidRDefault="00C0391A">
      <w:pPr>
        <w:rPr>
          <w:rFonts w:cs="Times New Roman"/>
          <w:lang w:val="ru-RU"/>
        </w:rPr>
      </w:pPr>
      <w:r w:rsidRPr="00C0391A">
        <w:rPr>
          <w:rFonts w:cs="Times New Roman"/>
          <w:lang w:val="ru-RU"/>
        </w:rPr>
        <w:t>Владение автомобилем в гор</w:t>
      </w:r>
      <w:r w:rsidRPr="00C0391A">
        <w:rPr>
          <w:rFonts w:cs="Times New Roman"/>
          <w:lang w:val="ru-RU"/>
        </w:rPr>
        <w:t xml:space="preserve">оде дорого: страховка, парковка, техобслуживание и простой машины большую часть суток. При этом такси на частых коротких поездках выходит дороже аренды. </w:t>
      </w:r>
      <w:proofErr w:type="spellStart"/>
      <w:r w:rsidRPr="00C0391A">
        <w:rPr>
          <w:rFonts w:cs="Times New Roman"/>
          <w:lang w:val="ru-RU"/>
        </w:rPr>
        <w:t>Каршеринг</w:t>
      </w:r>
      <w:proofErr w:type="spellEnd"/>
      <w:r w:rsidRPr="00C0391A">
        <w:rPr>
          <w:rFonts w:cs="Times New Roman"/>
          <w:lang w:val="ru-RU"/>
        </w:rPr>
        <w:t xml:space="preserve"> закрывает этот разрыв: доступ к машине «здесь и сейчас» с оплатой строго за использование, бе</w:t>
      </w:r>
      <w:r w:rsidRPr="00C0391A">
        <w:rPr>
          <w:rFonts w:cs="Times New Roman"/>
          <w:lang w:val="ru-RU"/>
        </w:rPr>
        <w:t>з бумажной волокиты и без визита в прокатный офис.</w:t>
      </w:r>
    </w:p>
    <w:p w:rsidR="00A55644" w:rsidRPr="00C0391A" w:rsidRDefault="00C0391A">
      <w:pPr>
        <w:pStyle w:val="21"/>
        <w:rPr>
          <w:rFonts w:ascii="Times New Roman" w:hAnsi="Times New Roman" w:cs="Times New Roman"/>
        </w:rPr>
      </w:pPr>
      <w:r w:rsidRPr="00C0391A">
        <w:rPr>
          <w:rFonts w:ascii="Times New Roman" w:hAnsi="Times New Roman" w:cs="Times New Roman"/>
        </w:rPr>
        <w:t>1.4. Ценность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370"/>
      </w:tblGrid>
      <w:tr w:rsidR="00A55644" w:rsidRPr="00C0391A">
        <w:trPr>
          <w:jc w:val="center"/>
        </w:trPr>
        <w:tc>
          <w:tcPr>
            <w:tcW w:w="1984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b/>
              </w:rPr>
              <w:t>Для кого</w:t>
            </w:r>
          </w:p>
        </w:tc>
        <w:tc>
          <w:tcPr>
            <w:tcW w:w="7370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b/>
              </w:rPr>
              <w:t>Ценность</w:t>
            </w:r>
          </w:p>
        </w:tc>
      </w:tr>
      <w:tr w:rsidR="00A55644" w:rsidRPr="00C0391A">
        <w:trPr>
          <w:jc w:val="center"/>
        </w:trPr>
        <w:tc>
          <w:tcPr>
            <w:tcW w:w="1984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Арендатор</w:t>
            </w:r>
          </w:p>
        </w:tc>
        <w:tc>
          <w:tcPr>
            <w:tcW w:w="7370" w:type="dxa"/>
          </w:tcPr>
          <w:p w:rsidR="00A55644" w:rsidRPr="00C0391A" w:rsidRDefault="00C0391A">
            <w:pPr>
              <w:spacing w:after="40"/>
              <w:rPr>
                <w:rFonts w:cs="Times New Roman"/>
                <w:lang w:val="ru-RU"/>
              </w:rPr>
            </w:pPr>
            <w:r w:rsidRPr="00C0391A">
              <w:rPr>
                <w:rFonts w:cs="Times New Roman"/>
                <w:lang w:val="ru-RU"/>
              </w:rPr>
              <w:t>Экономия относительно владения авто и такси; доступ к машине за минуты, без договоров и офисов; прозрачная оплата по факту времени.</w:t>
            </w:r>
          </w:p>
        </w:tc>
      </w:tr>
      <w:tr w:rsidR="00A55644" w:rsidRPr="00C0391A">
        <w:trPr>
          <w:jc w:val="center"/>
        </w:trPr>
        <w:tc>
          <w:tcPr>
            <w:tcW w:w="1984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proofErr w:type="spellStart"/>
            <w:r w:rsidRPr="00C0391A">
              <w:rPr>
                <w:rFonts w:cs="Times New Roman"/>
              </w:rPr>
              <w:lastRenderedPageBreak/>
              <w:t>Компания</w:t>
            </w:r>
            <w:proofErr w:type="spellEnd"/>
          </w:p>
        </w:tc>
        <w:tc>
          <w:tcPr>
            <w:tcW w:w="7370" w:type="dxa"/>
          </w:tcPr>
          <w:p w:rsidR="00A55644" w:rsidRPr="00C0391A" w:rsidRDefault="00C0391A">
            <w:pPr>
              <w:spacing w:after="40"/>
              <w:rPr>
                <w:rFonts w:cs="Times New Roman"/>
                <w:lang w:val="ru-RU"/>
              </w:rPr>
            </w:pPr>
            <w:r w:rsidRPr="00C0391A">
              <w:rPr>
                <w:rFonts w:cs="Times New Roman"/>
                <w:lang w:val="ru-RU"/>
              </w:rPr>
              <w:t>Эффективная утилизац</w:t>
            </w:r>
            <w:r w:rsidRPr="00C0391A">
              <w:rPr>
                <w:rFonts w:cs="Times New Roman"/>
                <w:lang w:val="ru-RU"/>
              </w:rPr>
              <w:t>ия автопарка: машина приносит деньги, а не простаивает; автоматизация снимает нагрузку с операторов.</w:t>
            </w:r>
          </w:p>
        </w:tc>
      </w:tr>
      <w:tr w:rsidR="00A55644" w:rsidRPr="00C0391A">
        <w:trPr>
          <w:jc w:val="center"/>
        </w:trPr>
        <w:tc>
          <w:tcPr>
            <w:tcW w:w="1984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proofErr w:type="spellStart"/>
            <w:r w:rsidRPr="00C0391A">
              <w:rPr>
                <w:rFonts w:cs="Times New Roman"/>
              </w:rPr>
              <w:t>Город</w:t>
            </w:r>
            <w:proofErr w:type="spellEnd"/>
          </w:p>
        </w:tc>
        <w:tc>
          <w:tcPr>
            <w:tcW w:w="7370" w:type="dxa"/>
          </w:tcPr>
          <w:p w:rsidR="00A55644" w:rsidRPr="00C0391A" w:rsidRDefault="00C0391A">
            <w:pPr>
              <w:spacing w:after="40"/>
              <w:rPr>
                <w:rFonts w:cs="Times New Roman"/>
                <w:lang w:val="ru-RU"/>
              </w:rPr>
            </w:pPr>
            <w:r w:rsidRPr="00C0391A">
              <w:rPr>
                <w:rFonts w:cs="Times New Roman"/>
                <w:lang w:val="ru-RU"/>
              </w:rPr>
              <w:t>Меньше личных автомобилей на единицу поездок — ниже нагрузка на парковочное пространство.</w:t>
            </w:r>
          </w:p>
        </w:tc>
      </w:tr>
    </w:tbl>
    <w:p w:rsidR="00A55644" w:rsidRPr="00C0391A" w:rsidRDefault="00A55644">
      <w:pPr>
        <w:spacing w:after="0"/>
        <w:rPr>
          <w:rFonts w:cs="Times New Roman"/>
          <w:lang w:val="ru-RU"/>
        </w:rPr>
      </w:pPr>
    </w:p>
    <w:p w:rsidR="00A55644" w:rsidRPr="00C0391A" w:rsidRDefault="00C0391A">
      <w:pPr>
        <w:pStyle w:val="1"/>
        <w:rPr>
          <w:rFonts w:ascii="Times New Roman" w:hAnsi="Times New Roman" w:cs="Times New Roman"/>
          <w:lang w:val="ru-RU"/>
        </w:rPr>
      </w:pPr>
      <w:r w:rsidRPr="00C0391A">
        <w:rPr>
          <w:rFonts w:ascii="Times New Roman" w:hAnsi="Times New Roman" w:cs="Times New Roman"/>
          <w:lang w:val="ru-RU"/>
        </w:rPr>
        <w:t>2. Пользовательские истории и критерии приёмки</w:t>
      </w:r>
    </w:p>
    <w:p w:rsidR="00A55644" w:rsidRPr="00C0391A" w:rsidRDefault="00C0391A">
      <w:pPr>
        <w:rPr>
          <w:rFonts w:cs="Times New Roman"/>
          <w:lang w:val="ru-RU"/>
        </w:rPr>
      </w:pPr>
      <w:r w:rsidRPr="00C0391A">
        <w:rPr>
          <w:rFonts w:cs="Times New Roman"/>
          <w:lang w:val="ru-RU"/>
        </w:rPr>
        <w:t xml:space="preserve">Критерии </w:t>
      </w:r>
      <w:r w:rsidRPr="00C0391A">
        <w:rPr>
          <w:rFonts w:cs="Times New Roman"/>
          <w:lang w:val="ru-RU"/>
        </w:rPr>
        <w:t xml:space="preserve">приёмки сформулированы в нотации </w:t>
      </w:r>
      <w:r w:rsidRPr="00C0391A">
        <w:rPr>
          <w:rFonts w:cs="Times New Roman"/>
        </w:rPr>
        <w:t>Given</w:t>
      </w:r>
      <w:r w:rsidRPr="00C0391A">
        <w:rPr>
          <w:rFonts w:cs="Times New Roman"/>
          <w:lang w:val="ru-RU"/>
        </w:rPr>
        <w:t xml:space="preserve"> / </w:t>
      </w:r>
      <w:r w:rsidRPr="00C0391A">
        <w:rPr>
          <w:rFonts w:cs="Times New Roman"/>
        </w:rPr>
        <w:t>When</w:t>
      </w:r>
      <w:r w:rsidRPr="00C0391A">
        <w:rPr>
          <w:rFonts w:cs="Times New Roman"/>
          <w:lang w:val="ru-RU"/>
        </w:rPr>
        <w:t xml:space="preserve"> / </w:t>
      </w:r>
      <w:r w:rsidRPr="00C0391A">
        <w:rPr>
          <w:rFonts w:cs="Times New Roman"/>
        </w:rPr>
        <w:t>Then</w:t>
      </w:r>
      <w:r w:rsidRPr="00C0391A">
        <w:rPr>
          <w:rFonts w:cs="Times New Roman"/>
          <w:lang w:val="ru-RU"/>
        </w:rPr>
        <w:t>.</w:t>
      </w:r>
    </w:p>
    <w:p w:rsidR="00A55644" w:rsidRPr="00C0391A" w:rsidRDefault="00C0391A">
      <w:pPr>
        <w:pStyle w:val="21"/>
        <w:rPr>
          <w:rFonts w:ascii="Times New Roman" w:hAnsi="Times New Roman" w:cs="Times New Roman"/>
          <w:lang w:val="ru-RU"/>
        </w:rPr>
      </w:pPr>
      <w:proofErr w:type="gramStart"/>
      <w:r w:rsidRPr="00C0391A">
        <w:rPr>
          <w:rFonts w:ascii="Times New Roman" w:hAnsi="Times New Roman" w:cs="Times New Roman"/>
        </w:rPr>
        <w:t>US</w:t>
      </w:r>
      <w:r w:rsidRPr="00C0391A">
        <w:rPr>
          <w:rFonts w:ascii="Times New Roman" w:hAnsi="Times New Roman" w:cs="Times New Roman"/>
          <w:lang w:val="ru-RU"/>
        </w:rPr>
        <w:t>-1.</w:t>
      </w:r>
      <w:proofErr w:type="gramEnd"/>
      <w:r w:rsidRPr="00C0391A">
        <w:rPr>
          <w:rFonts w:ascii="Times New Roman" w:hAnsi="Times New Roman" w:cs="Times New Roman"/>
          <w:lang w:val="ru-RU"/>
        </w:rPr>
        <w:t xml:space="preserve"> Поиск свободных машин рядом</w:t>
      </w:r>
    </w:p>
    <w:p w:rsidR="00A55644" w:rsidRPr="00C0391A" w:rsidRDefault="00C0391A">
      <w:pPr>
        <w:rPr>
          <w:rFonts w:cs="Times New Roman"/>
          <w:lang w:val="ru-RU"/>
        </w:rPr>
      </w:pPr>
      <w:r w:rsidRPr="00C0391A">
        <w:rPr>
          <w:rFonts w:cs="Times New Roman"/>
          <w:lang w:val="ru-RU"/>
        </w:rPr>
        <w:t>Как арендатор, я хочу видеть свободные машины рядом со мной на карте, чтобы быстро найти ближайший доступный автомобиль.</w:t>
      </w:r>
    </w:p>
    <w:p w:rsidR="00A55644" w:rsidRPr="00C0391A" w:rsidRDefault="00C0391A">
      <w:pPr>
        <w:rPr>
          <w:rFonts w:cs="Times New Roman"/>
        </w:rPr>
      </w:pPr>
      <w:proofErr w:type="spellStart"/>
      <w:r w:rsidRPr="00C0391A">
        <w:rPr>
          <w:rFonts w:cs="Times New Roman"/>
          <w:b/>
        </w:rPr>
        <w:t>Критерии</w:t>
      </w:r>
      <w:proofErr w:type="spellEnd"/>
      <w:r w:rsidRPr="00C0391A">
        <w:rPr>
          <w:rFonts w:cs="Times New Roman"/>
          <w:b/>
        </w:rPr>
        <w:t xml:space="preserve"> </w:t>
      </w:r>
      <w:proofErr w:type="spellStart"/>
      <w:r w:rsidRPr="00C0391A">
        <w:rPr>
          <w:rFonts w:cs="Times New Roman"/>
          <w:b/>
        </w:rPr>
        <w:t>приёмки</w:t>
      </w:r>
      <w:proofErr w:type="spellEnd"/>
      <w:r w:rsidRPr="00C0391A">
        <w:rPr>
          <w:rFonts w:cs="Times New Roman"/>
          <w:b/>
        </w:rPr>
        <w:t>: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  <w:b/>
        </w:rPr>
        <w:t>Given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>я авторизован и разреши</w:t>
      </w:r>
      <w:r w:rsidRPr="00C0391A">
        <w:rPr>
          <w:rFonts w:cs="Times New Roman"/>
          <w:lang w:val="ru-RU"/>
        </w:rPr>
        <w:t xml:space="preserve">л доступ к </w:t>
      </w:r>
      <w:proofErr w:type="spellStart"/>
      <w:r w:rsidRPr="00C0391A">
        <w:rPr>
          <w:rFonts w:cs="Times New Roman"/>
          <w:lang w:val="ru-RU"/>
        </w:rPr>
        <w:t>геолокации</w:t>
      </w:r>
      <w:proofErr w:type="spellEnd"/>
      <w:r w:rsidRPr="00C0391A">
        <w:rPr>
          <w:rFonts w:cs="Times New Roman"/>
          <w:lang w:val="ru-RU"/>
        </w:rPr>
        <w:t xml:space="preserve">, </w:t>
      </w:r>
      <w:r w:rsidRPr="00C0391A">
        <w:rPr>
          <w:rFonts w:cs="Times New Roman"/>
          <w:b/>
        </w:rPr>
        <w:t>When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я открываю карту, </w:t>
      </w:r>
      <w:r w:rsidRPr="00C0391A">
        <w:rPr>
          <w:rFonts w:cs="Times New Roman"/>
          <w:b/>
        </w:rPr>
        <w:t>Then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>вижу свободные машины в радиусе заданного расстояния, отсортированные по близости.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  <w:b/>
        </w:rPr>
        <w:t>Given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поблизости нет свободных машин, </w:t>
      </w:r>
      <w:r w:rsidRPr="00C0391A">
        <w:rPr>
          <w:rFonts w:cs="Times New Roman"/>
          <w:b/>
        </w:rPr>
        <w:t>When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я открываю карту, </w:t>
      </w:r>
      <w:r w:rsidRPr="00C0391A">
        <w:rPr>
          <w:rFonts w:cs="Times New Roman"/>
          <w:b/>
        </w:rPr>
        <w:t>Then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>вижу сообщение «рядом нет доступных авто», а не пустой э</w:t>
      </w:r>
      <w:r w:rsidRPr="00C0391A">
        <w:rPr>
          <w:rFonts w:cs="Times New Roman"/>
          <w:lang w:val="ru-RU"/>
        </w:rPr>
        <w:t>кран.</w:t>
      </w:r>
    </w:p>
    <w:p w:rsidR="00A55644" w:rsidRPr="00C0391A" w:rsidRDefault="00C0391A">
      <w:pPr>
        <w:pStyle w:val="21"/>
        <w:rPr>
          <w:rFonts w:ascii="Times New Roman" w:hAnsi="Times New Roman" w:cs="Times New Roman"/>
          <w:lang w:val="ru-RU"/>
        </w:rPr>
      </w:pPr>
      <w:proofErr w:type="gramStart"/>
      <w:r w:rsidRPr="00C0391A">
        <w:rPr>
          <w:rFonts w:ascii="Times New Roman" w:hAnsi="Times New Roman" w:cs="Times New Roman"/>
        </w:rPr>
        <w:t>US</w:t>
      </w:r>
      <w:r w:rsidRPr="00C0391A">
        <w:rPr>
          <w:rFonts w:ascii="Times New Roman" w:hAnsi="Times New Roman" w:cs="Times New Roman"/>
          <w:lang w:val="ru-RU"/>
        </w:rPr>
        <w:t>-2.</w:t>
      </w:r>
      <w:proofErr w:type="gramEnd"/>
      <w:r w:rsidRPr="00C0391A">
        <w:rPr>
          <w:rFonts w:ascii="Times New Roman" w:hAnsi="Times New Roman" w:cs="Times New Roman"/>
          <w:lang w:val="ru-RU"/>
        </w:rPr>
        <w:t xml:space="preserve"> Бронирование машины</w:t>
      </w:r>
    </w:p>
    <w:p w:rsidR="00A55644" w:rsidRPr="00C0391A" w:rsidRDefault="00C0391A">
      <w:pPr>
        <w:rPr>
          <w:rFonts w:cs="Times New Roman"/>
          <w:lang w:val="ru-RU"/>
        </w:rPr>
      </w:pPr>
      <w:r w:rsidRPr="00C0391A">
        <w:rPr>
          <w:rFonts w:cs="Times New Roman"/>
          <w:lang w:val="ru-RU"/>
        </w:rPr>
        <w:t>Как арендатор, я хочу забронировать выбранную машину, чтобы её не занял другой пользователь, пока я до неё иду.</w:t>
      </w:r>
    </w:p>
    <w:p w:rsidR="00A55644" w:rsidRPr="00C0391A" w:rsidRDefault="00C0391A">
      <w:pPr>
        <w:rPr>
          <w:rFonts w:cs="Times New Roman"/>
        </w:rPr>
      </w:pPr>
      <w:proofErr w:type="spellStart"/>
      <w:r w:rsidRPr="00C0391A">
        <w:rPr>
          <w:rFonts w:cs="Times New Roman"/>
          <w:b/>
        </w:rPr>
        <w:t>Критерии</w:t>
      </w:r>
      <w:proofErr w:type="spellEnd"/>
      <w:r w:rsidRPr="00C0391A">
        <w:rPr>
          <w:rFonts w:cs="Times New Roman"/>
          <w:b/>
        </w:rPr>
        <w:t xml:space="preserve"> </w:t>
      </w:r>
      <w:proofErr w:type="spellStart"/>
      <w:r w:rsidRPr="00C0391A">
        <w:rPr>
          <w:rFonts w:cs="Times New Roman"/>
          <w:b/>
        </w:rPr>
        <w:t>приёмки</w:t>
      </w:r>
      <w:proofErr w:type="spellEnd"/>
      <w:r w:rsidRPr="00C0391A">
        <w:rPr>
          <w:rFonts w:cs="Times New Roman"/>
          <w:b/>
        </w:rPr>
        <w:t>: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  <w:b/>
        </w:rPr>
        <w:t>Given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машина в статусе «свободна», </w:t>
      </w:r>
      <w:r w:rsidRPr="00C0391A">
        <w:rPr>
          <w:rFonts w:cs="Times New Roman"/>
          <w:b/>
        </w:rPr>
        <w:t>When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я нажимаю «Забронировать», </w:t>
      </w:r>
      <w:r w:rsidRPr="00C0391A">
        <w:rPr>
          <w:rFonts w:cs="Times New Roman"/>
          <w:b/>
        </w:rPr>
        <w:t>Then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>машина резервируется з</w:t>
      </w:r>
      <w:r w:rsidRPr="00C0391A">
        <w:rPr>
          <w:rFonts w:cs="Times New Roman"/>
          <w:lang w:val="ru-RU"/>
        </w:rPr>
        <w:t>а мной на 15 минут и пропадает из выдачи для других.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  <w:b/>
        </w:rPr>
        <w:t>Given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с момента брони прошло 15 минут и поездка не начата, </w:t>
      </w:r>
      <w:r w:rsidRPr="00C0391A">
        <w:rPr>
          <w:rFonts w:cs="Times New Roman"/>
          <w:b/>
        </w:rPr>
        <w:t>When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истекает таймер, </w:t>
      </w:r>
      <w:r w:rsidRPr="00C0391A">
        <w:rPr>
          <w:rFonts w:cs="Times New Roman"/>
          <w:b/>
        </w:rPr>
        <w:t>Then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>бронь автоматически снимается и машина снова становится свободной.</w:t>
      </w:r>
    </w:p>
    <w:p w:rsidR="00A55644" w:rsidRPr="00C0391A" w:rsidRDefault="00C0391A">
      <w:pPr>
        <w:pStyle w:val="21"/>
        <w:rPr>
          <w:rFonts w:ascii="Times New Roman" w:hAnsi="Times New Roman" w:cs="Times New Roman"/>
          <w:lang w:val="ru-RU"/>
        </w:rPr>
      </w:pPr>
      <w:proofErr w:type="gramStart"/>
      <w:r w:rsidRPr="00C0391A">
        <w:rPr>
          <w:rFonts w:ascii="Times New Roman" w:hAnsi="Times New Roman" w:cs="Times New Roman"/>
        </w:rPr>
        <w:t>US</w:t>
      </w:r>
      <w:r w:rsidRPr="00C0391A">
        <w:rPr>
          <w:rFonts w:ascii="Times New Roman" w:hAnsi="Times New Roman" w:cs="Times New Roman"/>
          <w:lang w:val="ru-RU"/>
        </w:rPr>
        <w:t>-3.</w:t>
      </w:r>
      <w:proofErr w:type="gramEnd"/>
      <w:r w:rsidRPr="00C0391A">
        <w:rPr>
          <w:rFonts w:ascii="Times New Roman" w:hAnsi="Times New Roman" w:cs="Times New Roman"/>
          <w:lang w:val="ru-RU"/>
        </w:rPr>
        <w:t xml:space="preserve"> Старт и завершение поездки с оплатой за врем</w:t>
      </w:r>
      <w:r w:rsidRPr="00C0391A">
        <w:rPr>
          <w:rFonts w:ascii="Times New Roman" w:hAnsi="Times New Roman" w:cs="Times New Roman"/>
          <w:lang w:val="ru-RU"/>
        </w:rPr>
        <w:t>я</w:t>
      </w:r>
    </w:p>
    <w:p w:rsidR="00A55644" w:rsidRPr="00C0391A" w:rsidRDefault="00C0391A">
      <w:pPr>
        <w:rPr>
          <w:rFonts w:cs="Times New Roman"/>
          <w:lang w:val="ru-RU"/>
        </w:rPr>
      </w:pPr>
      <w:r w:rsidRPr="00C0391A">
        <w:rPr>
          <w:rFonts w:cs="Times New Roman"/>
          <w:lang w:val="ru-RU"/>
        </w:rPr>
        <w:t>Как арендатор, я хочу начинать и завершать аренду, чтобы платить только за фактическое время пользования.</w:t>
      </w:r>
    </w:p>
    <w:p w:rsidR="00A55644" w:rsidRPr="00C0391A" w:rsidRDefault="00C0391A">
      <w:pPr>
        <w:rPr>
          <w:rFonts w:cs="Times New Roman"/>
        </w:rPr>
      </w:pPr>
      <w:proofErr w:type="spellStart"/>
      <w:r w:rsidRPr="00C0391A">
        <w:rPr>
          <w:rFonts w:cs="Times New Roman"/>
          <w:b/>
        </w:rPr>
        <w:t>Критерии</w:t>
      </w:r>
      <w:proofErr w:type="spellEnd"/>
      <w:r w:rsidRPr="00C0391A">
        <w:rPr>
          <w:rFonts w:cs="Times New Roman"/>
          <w:b/>
        </w:rPr>
        <w:t xml:space="preserve"> </w:t>
      </w:r>
      <w:proofErr w:type="spellStart"/>
      <w:r w:rsidRPr="00C0391A">
        <w:rPr>
          <w:rFonts w:cs="Times New Roman"/>
          <w:b/>
        </w:rPr>
        <w:t>приёмки</w:t>
      </w:r>
      <w:proofErr w:type="spellEnd"/>
      <w:r w:rsidRPr="00C0391A">
        <w:rPr>
          <w:rFonts w:cs="Times New Roman"/>
          <w:b/>
        </w:rPr>
        <w:t>: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  <w:b/>
        </w:rPr>
        <w:t>Given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у меня есть активная бронь на машину, </w:t>
      </w:r>
      <w:r w:rsidRPr="00C0391A">
        <w:rPr>
          <w:rFonts w:cs="Times New Roman"/>
          <w:b/>
        </w:rPr>
        <w:t>When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я нажимаю «Начать поездку», </w:t>
      </w:r>
      <w:r w:rsidRPr="00C0391A">
        <w:rPr>
          <w:rFonts w:cs="Times New Roman"/>
          <w:b/>
        </w:rPr>
        <w:t>Then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аренда стартует, включается счётчик времени, </w:t>
      </w:r>
      <w:r w:rsidRPr="00C0391A">
        <w:rPr>
          <w:rFonts w:cs="Times New Roman"/>
          <w:lang w:val="ru-RU"/>
        </w:rPr>
        <w:t>статус машины меняется на «в аренде».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  <w:b/>
        </w:rPr>
        <w:t>Given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у меня активная поездка, </w:t>
      </w:r>
      <w:r w:rsidRPr="00C0391A">
        <w:rPr>
          <w:rFonts w:cs="Times New Roman"/>
          <w:b/>
        </w:rPr>
        <w:t>When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я нажимаю «Завершить поездку», </w:t>
      </w:r>
      <w:r w:rsidRPr="00C0391A">
        <w:rPr>
          <w:rFonts w:cs="Times New Roman"/>
          <w:b/>
        </w:rPr>
        <w:t>Then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>стоимость считается как тариф × длительность, поездка закрывается, машина освобождается.</w:t>
      </w:r>
    </w:p>
    <w:p w:rsidR="00A55644" w:rsidRPr="00C0391A" w:rsidRDefault="00C0391A">
      <w:pPr>
        <w:pStyle w:val="21"/>
        <w:rPr>
          <w:rFonts w:ascii="Times New Roman" w:hAnsi="Times New Roman" w:cs="Times New Roman"/>
          <w:lang w:val="ru-RU"/>
        </w:rPr>
      </w:pPr>
      <w:proofErr w:type="gramStart"/>
      <w:r w:rsidRPr="00C0391A">
        <w:rPr>
          <w:rFonts w:ascii="Times New Roman" w:hAnsi="Times New Roman" w:cs="Times New Roman"/>
        </w:rPr>
        <w:t>US</w:t>
      </w:r>
      <w:r w:rsidRPr="00C0391A">
        <w:rPr>
          <w:rFonts w:ascii="Times New Roman" w:hAnsi="Times New Roman" w:cs="Times New Roman"/>
          <w:lang w:val="ru-RU"/>
        </w:rPr>
        <w:t>-4.</w:t>
      </w:r>
      <w:proofErr w:type="gramEnd"/>
      <w:r w:rsidRPr="00C0391A">
        <w:rPr>
          <w:rFonts w:ascii="Times New Roman" w:hAnsi="Times New Roman" w:cs="Times New Roman"/>
          <w:lang w:val="ru-RU"/>
        </w:rPr>
        <w:t xml:space="preserve"> Верификация водительского удостоверения</w:t>
      </w:r>
    </w:p>
    <w:p w:rsidR="00A55644" w:rsidRPr="00C0391A" w:rsidRDefault="00C0391A">
      <w:pPr>
        <w:rPr>
          <w:rFonts w:cs="Times New Roman"/>
          <w:lang w:val="ru-RU"/>
        </w:rPr>
      </w:pPr>
      <w:r w:rsidRPr="00C0391A">
        <w:rPr>
          <w:rFonts w:cs="Times New Roman"/>
          <w:lang w:val="ru-RU"/>
        </w:rPr>
        <w:t xml:space="preserve">Как новый </w:t>
      </w:r>
      <w:r w:rsidRPr="00C0391A">
        <w:rPr>
          <w:rFonts w:cs="Times New Roman"/>
          <w:lang w:val="ru-RU"/>
        </w:rPr>
        <w:t>пользователь, я хочу пройти проверку водительских прав, чтобы получить доступ к аренде.</w:t>
      </w:r>
    </w:p>
    <w:p w:rsidR="00A55644" w:rsidRPr="00C0391A" w:rsidRDefault="00C0391A">
      <w:pPr>
        <w:rPr>
          <w:rFonts w:cs="Times New Roman"/>
        </w:rPr>
      </w:pPr>
      <w:proofErr w:type="spellStart"/>
      <w:r w:rsidRPr="00C0391A">
        <w:rPr>
          <w:rFonts w:cs="Times New Roman"/>
          <w:b/>
        </w:rPr>
        <w:lastRenderedPageBreak/>
        <w:t>Критерии</w:t>
      </w:r>
      <w:proofErr w:type="spellEnd"/>
      <w:r w:rsidRPr="00C0391A">
        <w:rPr>
          <w:rFonts w:cs="Times New Roman"/>
          <w:b/>
        </w:rPr>
        <w:t xml:space="preserve"> </w:t>
      </w:r>
      <w:proofErr w:type="spellStart"/>
      <w:r w:rsidRPr="00C0391A">
        <w:rPr>
          <w:rFonts w:cs="Times New Roman"/>
          <w:b/>
        </w:rPr>
        <w:t>приёмки</w:t>
      </w:r>
      <w:proofErr w:type="spellEnd"/>
      <w:r w:rsidRPr="00C0391A">
        <w:rPr>
          <w:rFonts w:cs="Times New Roman"/>
          <w:b/>
        </w:rPr>
        <w:t>: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  <w:b/>
        </w:rPr>
        <w:t>Given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я новый пользователь без подтверждённого ВУ, </w:t>
      </w:r>
      <w:r w:rsidRPr="00C0391A">
        <w:rPr>
          <w:rFonts w:cs="Times New Roman"/>
          <w:b/>
        </w:rPr>
        <w:t>When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я загружаю данные удостоверения, </w:t>
      </w:r>
      <w:r w:rsidRPr="00C0391A">
        <w:rPr>
          <w:rFonts w:cs="Times New Roman"/>
          <w:b/>
        </w:rPr>
        <w:t>Then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>заявка уходит на проверку, а функция аренды остаётся заб</w:t>
      </w:r>
      <w:r w:rsidRPr="00C0391A">
        <w:rPr>
          <w:rFonts w:cs="Times New Roman"/>
          <w:lang w:val="ru-RU"/>
        </w:rPr>
        <w:t>локированной.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  <w:b/>
        </w:rPr>
        <w:t>Given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оператор подтвердил мои права, </w:t>
      </w:r>
      <w:r w:rsidRPr="00C0391A">
        <w:rPr>
          <w:rFonts w:cs="Times New Roman"/>
          <w:b/>
        </w:rPr>
        <w:t>When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я открываю приложение, </w:t>
      </w:r>
      <w:r w:rsidRPr="00C0391A">
        <w:rPr>
          <w:rFonts w:cs="Times New Roman"/>
          <w:b/>
        </w:rPr>
        <w:t>Then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>функция аренды становится доступной.</w:t>
      </w:r>
    </w:p>
    <w:p w:rsidR="00A55644" w:rsidRPr="00C0391A" w:rsidRDefault="00C0391A">
      <w:pPr>
        <w:pStyle w:val="21"/>
        <w:rPr>
          <w:rFonts w:ascii="Times New Roman" w:hAnsi="Times New Roman" w:cs="Times New Roman"/>
          <w:lang w:val="ru-RU"/>
        </w:rPr>
      </w:pPr>
      <w:proofErr w:type="gramStart"/>
      <w:r w:rsidRPr="00C0391A">
        <w:rPr>
          <w:rFonts w:ascii="Times New Roman" w:hAnsi="Times New Roman" w:cs="Times New Roman"/>
        </w:rPr>
        <w:t>US</w:t>
      </w:r>
      <w:r w:rsidRPr="00C0391A">
        <w:rPr>
          <w:rFonts w:ascii="Times New Roman" w:hAnsi="Times New Roman" w:cs="Times New Roman"/>
          <w:lang w:val="ru-RU"/>
        </w:rPr>
        <w:t>-5.</w:t>
      </w:r>
      <w:proofErr w:type="gramEnd"/>
      <w:r w:rsidRPr="00C0391A">
        <w:rPr>
          <w:rFonts w:ascii="Times New Roman" w:hAnsi="Times New Roman" w:cs="Times New Roman"/>
          <w:lang w:val="ru-RU"/>
        </w:rPr>
        <w:t xml:space="preserve"> Мониторинг автопарка оператором</w:t>
      </w:r>
    </w:p>
    <w:p w:rsidR="00A55644" w:rsidRPr="00C0391A" w:rsidRDefault="00C0391A">
      <w:pPr>
        <w:rPr>
          <w:rFonts w:cs="Times New Roman"/>
          <w:lang w:val="ru-RU"/>
        </w:rPr>
      </w:pPr>
      <w:r w:rsidRPr="00C0391A">
        <w:rPr>
          <w:rFonts w:cs="Times New Roman"/>
          <w:lang w:val="ru-RU"/>
        </w:rPr>
        <w:t>Как оператор поддержки, я хочу видеть статусы всех машин и активные поездки, чтобы оперативно реа</w:t>
      </w:r>
      <w:r w:rsidRPr="00C0391A">
        <w:rPr>
          <w:rFonts w:cs="Times New Roman"/>
          <w:lang w:val="ru-RU"/>
        </w:rPr>
        <w:t>гировать на инциденты.</w:t>
      </w:r>
    </w:p>
    <w:p w:rsidR="00A55644" w:rsidRPr="00C0391A" w:rsidRDefault="00C0391A">
      <w:pPr>
        <w:rPr>
          <w:rFonts w:cs="Times New Roman"/>
        </w:rPr>
      </w:pPr>
      <w:proofErr w:type="spellStart"/>
      <w:r w:rsidRPr="00C0391A">
        <w:rPr>
          <w:rFonts w:cs="Times New Roman"/>
          <w:b/>
        </w:rPr>
        <w:t>Критерии</w:t>
      </w:r>
      <w:proofErr w:type="spellEnd"/>
      <w:r w:rsidRPr="00C0391A">
        <w:rPr>
          <w:rFonts w:cs="Times New Roman"/>
          <w:b/>
        </w:rPr>
        <w:t xml:space="preserve"> </w:t>
      </w:r>
      <w:proofErr w:type="spellStart"/>
      <w:r w:rsidRPr="00C0391A">
        <w:rPr>
          <w:rFonts w:cs="Times New Roman"/>
          <w:b/>
        </w:rPr>
        <w:t>приёмки</w:t>
      </w:r>
      <w:proofErr w:type="spellEnd"/>
      <w:r w:rsidRPr="00C0391A">
        <w:rPr>
          <w:rFonts w:cs="Times New Roman"/>
          <w:b/>
        </w:rPr>
        <w:t>: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  <w:b/>
        </w:rPr>
        <w:t>Given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я авторизован как оператор, </w:t>
      </w:r>
      <w:r w:rsidRPr="00C0391A">
        <w:rPr>
          <w:rFonts w:cs="Times New Roman"/>
          <w:b/>
        </w:rPr>
        <w:t>When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я открываю панель управления, </w:t>
      </w:r>
      <w:r w:rsidRPr="00C0391A">
        <w:rPr>
          <w:rFonts w:cs="Times New Roman"/>
          <w:b/>
        </w:rPr>
        <w:t>Then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>вижу список машин с их текущим статусом и перечень активных поездок.</w:t>
      </w:r>
    </w:p>
    <w:p w:rsidR="00A55644" w:rsidRPr="00C0391A" w:rsidRDefault="00C0391A">
      <w:pPr>
        <w:pStyle w:val="21"/>
        <w:rPr>
          <w:rFonts w:ascii="Times New Roman" w:hAnsi="Times New Roman" w:cs="Times New Roman"/>
          <w:lang w:val="ru-RU"/>
        </w:rPr>
      </w:pPr>
      <w:proofErr w:type="gramStart"/>
      <w:r w:rsidRPr="00C0391A">
        <w:rPr>
          <w:rFonts w:ascii="Times New Roman" w:hAnsi="Times New Roman" w:cs="Times New Roman"/>
        </w:rPr>
        <w:t>US</w:t>
      </w:r>
      <w:r w:rsidRPr="00C0391A">
        <w:rPr>
          <w:rFonts w:ascii="Times New Roman" w:hAnsi="Times New Roman" w:cs="Times New Roman"/>
          <w:lang w:val="ru-RU"/>
        </w:rPr>
        <w:t>-6.</w:t>
      </w:r>
      <w:proofErr w:type="gramEnd"/>
      <w:r w:rsidRPr="00C0391A">
        <w:rPr>
          <w:rFonts w:ascii="Times New Roman" w:hAnsi="Times New Roman" w:cs="Times New Roman"/>
          <w:lang w:val="ru-RU"/>
        </w:rPr>
        <w:t xml:space="preserve"> Отправка телеметрии автомобилем</w:t>
      </w:r>
    </w:p>
    <w:p w:rsidR="00A55644" w:rsidRPr="00C0391A" w:rsidRDefault="00C0391A">
      <w:pPr>
        <w:rPr>
          <w:rFonts w:cs="Times New Roman"/>
          <w:lang w:val="ru-RU"/>
        </w:rPr>
      </w:pPr>
      <w:r w:rsidRPr="00C0391A">
        <w:rPr>
          <w:rFonts w:cs="Times New Roman"/>
          <w:lang w:val="ru-RU"/>
        </w:rPr>
        <w:t>Как бортовое устройство автомобиля</w:t>
      </w:r>
      <w:r w:rsidRPr="00C0391A">
        <w:rPr>
          <w:rFonts w:cs="Times New Roman"/>
          <w:lang w:val="ru-RU"/>
        </w:rPr>
        <w:t>, я хочу периодически отправлять координаты и состояние, чтобы система знала актуальное местоположение и уровень заряда/топлива.</w:t>
      </w:r>
    </w:p>
    <w:p w:rsidR="00A55644" w:rsidRPr="00C0391A" w:rsidRDefault="00C0391A">
      <w:pPr>
        <w:rPr>
          <w:rFonts w:cs="Times New Roman"/>
        </w:rPr>
      </w:pPr>
      <w:proofErr w:type="spellStart"/>
      <w:r w:rsidRPr="00C0391A">
        <w:rPr>
          <w:rFonts w:cs="Times New Roman"/>
          <w:b/>
        </w:rPr>
        <w:t>Критерии</w:t>
      </w:r>
      <w:proofErr w:type="spellEnd"/>
      <w:r w:rsidRPr="00C0391A">
        <w:rPr>
          <w:rFonts w:cs="Times New Roman"/>
          <w:b/>
        </w:rPr>
        <w:t xml:space="preserve"> </w:t>
      </w:r>
      <w:proofErr w:type="spellStart"/>
      <w:r w:rsidRPr="00C0391A">
        <w:rPr>
          <w:rFonts w:cs="Times New Roman"/>
          <w:b/>
        </w:rPr>
        <w:t>приёмки</w:t>
      </w:r>
      <w:proofErr w:type="spellEnd"/>
      <w:r w:rsidRPr="00C0391A">
        <w:rPr>
          <w:rFonts w:cs="Times New Roman"/>
          <w:b/>
        </w:rPr>
        <w:t>:</w:t>
      </w:r>
    </w:p>
    <w:p w:rsidR="00A55644" w:rsidRPr="00C0391A" w:rsidRDefault="00C0391A">
      <w:pPr>
        <w:pStyle w:val="a0"/>
        <w:rPr>
          <w:rFonts w:cs="Times New Roman"/>
        </w:rPr>
      </w:pPr>
      <w:r w:rsidRPr="00C0391A">
        <w:rPr>
          <w:rFonts w:cs="Times New Roman"/>
          <w:b/>
        </w:rPr>
        <w:t>Given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устройство предъявляет валидный </w:t>
      </w:r>
      <w:proofErr w:type="spellStart"/>
      <w:r w:rsidRPr="00C0391A">
        <w:rPr>
          <w:rFonts w:cs="Times New Roman"/>
          <w:lang w:val="ru-RU"/>
        </w:rPr>
        <w:t>токен</w:t>
      </w:r>
      <w:proofErr w:type="spellEnd"/>
      <w:r w:rsidRPr="00C0391A">
        <w:rPr>
          <w:rFonts w:cs="Times New Roman"/>
          <w:lang w:val="ru-RU"/>
        </w:rPr>
        <w:t xml:space="preserve">, </w:t>
      </w:r>
      <w:proofErr w:type="gramStart"/>
      <w:r w:rsidRPr="00C0391A">
        <w:rPr>
          <w:rFonts w:cs="Times New Roman"/>
          <w:b/>
        </w:rPr>
        <w:t>When</w:t>
      </w:r>
      <w:proofErr w:type="gramEnd"/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оно отправляет </w:t>
      </w:r>
      <w:r w:rsidRPr="00C0391A">
        <w:rPr>
          <w:rFonts w:cs="Times New Roman"/>
        </w:rPr>
        <w:t>POST</w:t>
      </w:r>
      <w:r w:rsidRPr="00C0391A">
        <w:rPr>
          <w:rFonts w:cs="Times New Roman"/>
          <w:lang w:val="ru-RU"/>
        </w:rPr>
        <w:t xml:space="preserve"> /</w:t>
      </w:r>
      <w:r w:rsidRPr="00C0391A">
        <w:rPr>
          <w:rFonts w:cs="Times New Roman"/>
        </w:rPr>
        <w:t>telemetry</w:t>
      </w:r>
      <w:r w:rsidRPr="00C0391A">
        <w:rPr>
          <w:rFonts w:cs="Times New Roman"/>
          <w:lang w:val="ru-RU"/>
        </w:rPr>
        <w:t xml:space="preserve"> с координатами, </w:t>
      </w:r>
      <w:r w:rsidRPr="00C0391A">
        <w:rPr>
          <w:rFonts w:cs="Times New Roman"/>
          <w:b/>
        </w:rPr>
        <w:t>Then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сервис </w:t>
      </w:r>
      <w:r w:rsidRPr="00C0391A">
        <w:rPr>
          <w:rFonts w:cs="Times New Roman"/>
          <w:lang w:val="ru-RU"/>
        </w:rPr>
        <w:t xml:space="preserve">сохраняет последнюю </w:t>
      </w:r>
      <w:proofErr w:type="spellStart"/>
      <w:r w:rsidRPr="00C0391A">
        <w:rPr>
          <w:rFonts w:cs="Times New Roman"/>
        </w:rPr>
        <w:t>позицию</w:t>
      </w:r>
      <w:proofErr w:type="spellEnd"/>
      <w:r w:rsidRPr="00C0391A">
        <w:rPr>
          <w:rFonts w:cs="Times New Roman"/>
        </w:rPr>
        <w:t xml:space="preserve"> с </w:t>
      </w:r>
      <w:proofErr w:type="spellStart"/>
      <w:r w:rsidRPr="00C0391A">
        <w:rPr>
          <w:rFonts w:cs="Times New Roman"/>
        </w:rPr>
        <w:t>меткой</w:t>
      </w:r>
      <w:proofErr w:type="spellEnd"/>
      <w:r w:rsidRPr="00C0391A">
        <w:rPr>
          <w:rFonts w:cs="Times New Roman"/>
        </w:rPr>
        <w:t xml:space="preserve"> </w:t>
      </w:r>
      <w:proofErr w:type="spellStart"/>
      <w:r w:rsidRPr="00C0391A">
        <w:rPr>
          <w:rFonts w:cs="Times New Roman"/>
        </w:rPr>
        <w:t>времени</w:t>
      </w:r>
      <w:proofErr w:type="spellEnd"/>
      <w:r w:rsidRPr="00C0391A">
        <w:rPr>
          <w:rFonts w:cs="Times New Roman"/>
        </w:rPr>
        <w:t xml:space="preserve"> и </w:t>
      </w:r>
      <w:proofErr w:type="spellStart"/>
      <w:r w:rsidRPr="00C0391A">
        <w:rPr>
          <w:rFonts w:cs="Times New Roman"/>
        </w:rPr>
        <w:t>отвечает</w:t>
      </w:r>
      <w:proofErr w:type="spellEnd"/>
      <w:r w:rsidRPr="00C0391A">
        <w:rPr>
          <w:rFonts w:cs="Times New Roman"/>
        </w:rPr>
        <w:t xml:space="preserve"> 200.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  <w:b/>
        </w:rPr>
        <w:t>Given</w:t>
      </w:r>
      <w:r w:rsidRPr="00C0391A">
        <w:rPr>
          <w:rFonts w:cs="Times New Roman"/>
          <w:b/>
          <w:lang w:val="ru-RU"/>
        </w:rPr>
        <w:t xml:space="preserve"> </w:t>
      </w:r>
      <w:proofErr w:type="spellStart"/>
      <w:r w:rsidRPr="00C0391A">
        <w:rPr>
          <w:rFonts w:cs="Times New Roman"/>
          <w:lang w:val="ru-RU"/>
        </w:rPr>
        <w:t>токен</w:t>
      </w:r>
      <w:proofErr w:type="spellEnd"/>
      <w:r w:rsidRPr="00C0391A">
        <w:rPr>
          <w:rFonts w:cs="Times New Roman"/>
          <w:lang w:val="ru-RU"/>
        </w:rPr>
        <w:t xml:space="preserve"> </w:t>
      </w:r>
      <w:proofErr w:type="spellStart"/>
      <w:r w:rsidRPr="00C0391A">
        <w:rPr>
          <w:rFonts w:cs="Times New Roman"/>
          <w:lang w:val="ru-RU"/>
        </w:rPr>
        <w:t>невалиден</w:t>
      </w:r>
      <w:proofErr w:type="spellEnd"/>
      <w:r w:rsidRPr="00C0391A">
        <w:rPr>
          <w:rFonts w:cs="Times New Roman"/>
          <w:lang w:val="ru-RU"/>
        </w:rPr>
        <w:t xml:space="preserve"> или отсутствует, </w:t>
      </w:r>
      <w:r w:rsidRPr="00C0391A">
        <w:rPr>
          <w:rFonts w:cs="Times New Roman"/>
          <w:b/>
        </w:rPr>
        <w:t>When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 xml:space="preserve">приходит запрос, </w:t>
      </w:r>
      <w:r w:rsidRPr="00C0391A">
        <w:rPr>
          <w:rFonts w:cs="Times New Roman"/>
          <w:b/>
        </w:rPr>
        <w:t>Then</w:t>
      </w:r>
      <w:r w:rsidRPr="00C0391A">
        <w:rPr>
          <w:rFonts w:cs="Times New Roman"/>
          <w:b/>
          <w:lang w:val="ru-RU"/>
        </w:rPr>
        <w:t xml:space="preserve"> </w:t>
      </w:r>
      <w:r w:rsidRPr="00C0391A">
        <w:rPr>
          <w:rFonts w:cs="Times New Roman"/>
          <w:lang w:val="ru-RU"/>
        </w:rPr>
        <w:t>сервис отвечает 401 и данные не сохраняются.</w:t>
      </w:r>
    </w:p>
    <w:p w:rsidR="00A55644" w:rsidRPr="00C0391A" w:rsidRDefault="00C0391A">
      <w:pPr>
        <w:pStyle w:val="21"/>
        <w:rPr>
          <w:rFonts w:ascii="Times New Roman" w:hAnsi="Times New Roman" w:cs="Times New Roman"/>
        </w:rPr>
      </w:pPr>
      <w:r w:rsidRPr="00C0391A">
        <w:rPr>
          <w:rFonts w:ascii="Times New Roman" w:hAnsi="Times New Roman" w:cs="Times New Roman"/>
        </w:rPr>
        <w:t>2.7. Соответствие историй и сервисов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A55644" w:rsidRPr="00C0391A">
        <w:trPr>
          <w:jc w:val="center"/>
        </w:trPr>
        <w:tc>
          <w:tcPr>
            <w:tcW w:w="3118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b/>
              </w:rPr>
              <w:t>История</w:t>
            </w:r>
          </w:p>
        </w:tc>
        <w:tc>
          <w:tcPr>
            <w:tcW w:w="6236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b/>
              </w:rPr>
              <w:t>Отвечающий сервис</w:t>
            </w:r>
          </w:p>
        </w:tc>
      </w:tr>
      <w:tr w:rsidR="00A55644" w:rsidRPr="00C0391A">
        <w:trPr>
          <w:jc w:val="center"/>
        </w:trPr>
        <w:tc>
          <w:tcPr>
            <w:tcW w:w="3118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US-1. Поиск рядом</w:t>
            </w:r>
          </w:p>
        </w:tc>
        <w:tc>
          <w:tcPr>
            <w:tcW w:w="6236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te</w:t>
            </w:r>
            <w:r w:rsidRPr="00C0391A">
              <w:rPr>
                <w:rFonts w:cs="Times New Roman"/>
              </w:rPr>
              <w:t>lemetry-service (поиск по координатам) + booking-service (какие машины свободны)</w:t>
            </w:r>
          </w:p>
        </w:tc>
      </w:tr>
      <w:tr w:rsidR="00A55644" w:rsidRPr="00C0391A">
        <w:trPr>
          <w:jc w:val="center"/>
        </w:trPr>
        <w:tc>
          <w:tcPr>
            <w:tcW w:w="3118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US-2. Бронирование</w:t>
            </w:r>
          </w:p>
        </w:tc>
        <w:tc>
          <w:tcPr>
            <w:tcW w:w="6236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booking-service</w:t>
            </w:r>
          </w:p>
        </w:tc>
      </w:tr>
      <w:tr w:rsidR="00A55644" w:rsidRPr="00C0391A">
        <w:trPr>
          <w:jc w:val="center"/>
        </w:trPr>
        <w:tc>
          <w:tcPr>
            <w:tcW w:w="3118" w:type="dxa"/>
          </w:tcPr>
          <w:p w:rsidR="00A55644" w:rsidRPr="00C0391A" w:rsidRDefault="00C0391A">
            <w:pPr>
              <w:spacing w:after="40"/>
              <w:rPr>
                <w:rFonts w:cs="Times New Roman"/>
                <w:lang w:val="ru-RU"/>
              </w:rPr>
            </w:pPr>
            <w:r w:rsidRPr="00C0391A">
              <w:rPr>
                <w:rFonts w:cs="Times New Roman"/>
              </w:rPr>
              <w:t>US</w:t>
            </w:r>
            <w:r w:rsidRPr="00C0391A">
              <w:rPr>
                <w:rFonts w:cs="Times New Roman"/>
                <w:lang w:val="ru-RU"/>
              </w:rPr>
              <w:t>-3. Старт/стоп и оплата</w:t>
            </w:r>
          </w:p>
        </w:tc>
        <w:tc>
          <w:tcPr>
            <w:tcW w:w="6236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booking-service (</w:t>
            </w:r>
            <w:proofErr w:type="spellStart"/>
            <w:r w:rsidRPr="00C0391A">
              <w:rPr>
                <w:rFonts w:cs="Times New Roman"/>
              </w:rPr>
              <w:t>уведомляет</w:t>
            </w:r>
            <w:proofErr w:type="spellEnd"/>
            <w:r w:rsidRPr="00C0391A">
              <w:rPr>
                <w:rFonts w:cs="Times New Roman"/>
              </w:rPr>
              <w:t xml:space="preserve"> telemetry-service о смене статуса)</w:t>
            </w:r>
          </w:p>
        </w:tc>
      </w:tr>
      <w:tr w:rsidR="00A55644" w:rsidRPr="00C0391A">
        <w:trPr>
          <w:jc w:val="center"/>
        </w:trPr>
        <w:tc>
          <w:tcPr>
            <w:tcW w:w="3118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US-4. Верификация ВУ</w:t>
            </w:r>
          </w:p>
        </w:tc>
        <w:tc>
          <w:tcPr>
            <w:tcW w:w="6236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booking-service</w:t>
            </w:r>
          </w:p>
        </w:tc>
      </w:tr>
      <w:tr w:rsidR="00A55644" w:rsidRPr="00C0391A">
        <w:trPr>
          <w:jc w:val="center"/>
        </w:trPr>
        <w:tc>
          <w:tcPr>
            <w:tcW w:w="3118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 xml:space="preserve">US-5. </w:t>
            </w:r>
            <w:r w:rsidRPr="00C0391A">
              <w:rPr>
                <w:rFonts w:cs="Times New Roman"/>
              </w:rPr>
              <w:t>Мониторинг оператором</w:t>
            </w:r>
          </w:p>
        </w:tc>
        <w:tc>
          <w:tcPr>
            <w:tcW w:w="6236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booking-service (админка) + telemetry-service (позиции)</w:t>
            </w:r>
          </w:p>
        </w:tc>
      </w:tr>
      <w:tr w:rsidR="00A55644" w:rsidRPr="00C0391A">
        <w:trPr>
          <w:jc w:val="center"/>
        </w:trPr>
        <w:tc>
          <w:tcPr>
            <w:tcW w:w="3118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US-6. Телеметрия</w:t>
            </w:r>
          </w:p>
        </w:tc>
        <w:tc>
          <w:tcPr>
            <w:tcW w:w="6236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telemetry-service</w:t>
            </w:r>
          </w:p>
        </w:tc>
      </w:tr>
    </w:tbl>
    <w:p w:rsidR="00A55644" w:rsidRPr="00C0391A" w:rsidRDefault="00A55644">
      <w:pPr>
        <w:spacing w:after="0"/>
        <w:rPr>
          <w:rFonts w:cs="Times New Roman"/>
        </w:rPr>
      </w:pPr>
    </w:p>
    <w:p w:rsidR="00A55644" w:rsidRPr="00C0391A" w:rsidRDefault="00C0391A">
      <w:pPr>
        <w:pStyle w:val="1"/>
        <w:rPr>
          <w:rFonts w:ascii="Times New Roman" w:hAnsi="Times New Roman" w:cs="Times New Roman"/>
        </w:rPr>
      </w:pPr>
      <w:r w:rsidRPr="00C0391A">
        <w:rPr>
          <w:rFonts w:ascii="Times New Roman" w:hAnsi="Times New Roman" w:cs="Times New Roman"/>
        </w:rPr>
        <w:lastRenderedPageBreak/>
        <w:t>3. Декомпозиция</w:t>
      </w:r>
    </w:p>
    <w:p w:rsidR="00A55644" w:rsidRPr="00C0391A" w:rsidRDefault="00C0391A">
      <w:pPr>
        <w:pStyle w:val="21"/>
        <w:rPr>
          <w:rFonts w:ascii="Times New Roman" w:hAnsi="Times New Roman" w:cs="Times New Roman"/>
        </w:rPr>
      </w:pPr>
      <w:r w:rsidRPr="00C0391A">
        <w:rPr>
          <w:rFonts w:ascii="Times New Roman" w:hAnsi="Times New Roman" w:cs="Times New Roman"/>
        </w:rPr>
        <w:t>3.1. Архитектурная декомпозиция</w:t>
      </w:r>
    </w:p>
    <w:p w:rsidR="00A55644" w:rsidRPr="00C0391A" w:rsidRDefault="00C0391A">
      <w:pPr>
        <w:rPr>
          <w:rFonts w:cs="Times New Roman"/>
        </w:rPr>
      </w:pPr>
      <w:r w:rsidRPr="00C0391A">
        <w:rPr>
          <w:rFonts w:cs="Times New Roman"/>
          <w:lang w:val="ru-RU"/>
        </w:rPr>
        <w:t xml:space="preserve">Система разбита на два независимых </w:t>
      </w:r>
      <w:proofErr w:type="spellStart"/>
      <w:r w:rsidRPr="00C0391A">
        <w:rPr>
          <w:rFonts w:cs="Times New Roman"/>
          <w:lang w:val="ru-RU"/>
        </w:rPr>
        <w:t>микросервиса</w:t>
      </w:r>
      <w:proofErr w:type="spellEnd"/>
      <w:r w:rsidRPr="00C0391A">
        <w:rPr>
          <w:rFonts w:cs="Times New Roman"/>
          <w:lang w:val="ru-RU"/>
        </w:rPr>
        <w:t xml:space="preserve">, каждый решает свою задачу подходящим </w:t>
      </w:r>
      <w:r w:rsidRPr="00C0391A">
        <w:rPr>
          <w:rFonts w:cs="Times New Roman"/>
          <w:lang w:val="ru-RU"/>
        </w:rPr>
        <w:t xml:space="preserve">инструментом. </w:t>
      </w:r>
      <w:proofErr w:type="spellStart"/>
      <w:r w:rsidRPr="00C0391A">
        <w:rPr>
          <w:rFonts w:cs="Times New Roman"/>
        </w:rPr>
        <w:t>Наружу</w:t>
      </w:r>
      <w:proofErr w:type="spellEnd"/>
      <w:r w:rsidRPr="00C0391A">
        <w:rPr>
          <w:rFonts w:cs="Times New Roman"/>
        </w:rPr>
        <w:t xml:space="preserve"> </w:t>
      </w:r>
      <w:proofErr w:type="spellStart"/>
      <w:r w:rsidRPr="00C0391A">
        <w:rPr>
          <w:rFonts w:cs="Times New Roman"/>
        </w:rPr>
        <w:t>открыт</w:t>
      </w:r>
      <w:proofErr w:type="spellEnd"/>
      <w:r w:rsidRPr="00C0391A">
        <w:rPr>
          <w:rFonts w:cs="Times New Roman"/>
        </w:rPr>
        <w:t xml:space="preserve"> </w:t>
      </w:r>
      <w:proofErr w:type="spellStart"/>
      <w:r w:rsidRPr="00C0391A">
        <w:rPr>
          <w:rFonts w:cs="Times New Roman"/>
        </w:rPr>
        <w:t>только</w:t>
      </w:r>
      <w:proofErr w:type="spellEnd"/>
      <w:r w:rsidRPr="00C0391A">
        <w:rPr>
          <w:rFonts w:cs="Times New Roman"/>
        </w:rPr>
        <w:t xml:space="preserve"> API Gateway (reverse proxy, TLS).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A55644" w:rsidRPr="00C0391A">
        <w:trPr>
          <w:jc w:val="center"/>
        </w:trPr>
        <w:tc>
          <w:tcPr>
            <w:tcW w:w="3118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b/>
              </w:rPr>
              <w:t>Компонент</w:t>
            </w:r>
          </w:p>
        </w:tc>
        <w:tc>
          <w:tcPr>
            <w:tcW w:w="6236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b/>
              </w:rPr>
              <w:t>Зона ответственности</w:t>
            </w:r>
          </w:p>
        </w:tc>
      </w:tr>
      <w:tr w:rsidR="00A55644" w:rsidRPr="00C0391A">
        <w:trPr>
          <w:jc w:val="center"/>
        </w:trPr>
        <w:tc>
          <w:tcPr>
            <w:tcW w:w="3118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API Gateway</w:t>
            </w:r>
          </w:p>
        </w:tc>
        <w:tc>
          <w:tcPr>
            <w:tcW w:w="6236" w:type="dxa"/>
          </w:tcPr>
          <w:p w:rsidR="00A55644" w:rsidRPr="00C0391A" w:rsidRDefault="00C0391A">
            <w:pPr>
              <w:spacing w:after="40"/>
              <w:rPr>
                <w:rFonts w:cs="Times New Roman"/>
                <w:lang w:val="ru-RU"/>
              </w:rPr>
            </w:pPr>
            <w:r w:rsidRPr="00C0391A">
              <w:rPr>
                <w:rFonts w:cs="Times New Roman"/>
                <w:lang w:val="ru-RU"/>
              </w:rPr>
              <w:t xml:space="preserve">Единственная публичная граница системы: маршрутизация, </w:t>
            </w:r>
            <w:r w:rsidRPr="00C0391A">
              <w:rPr>
                <w:rFonts w:cs="Times New Roman"/>
              </w:rPr>
              <w:t>TLS</w:t>
            </w:r>
            <w:r w:rsidRPr="00C0391A">
              <w:rPr>
                <w:rFonts w:cs="Times New Roman"/>
                <w:lang w:val="ru-RU"/>
              </w:rPr>
              <w:t>.</w:t>
            </w:r>
          </w:p>
        </w:tc>
      </w:tr>
      <w:tr w:rsidR="00A55644" w:rsidRPr="00C0391A">
        <w:trPr>
          <w:jc w:val="center"/>
        </w:trPr>
        <w:tc>
          <w:tcPr>
            <w:tcW w:w="3118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booking-service (Django + DRF)</w:t>
            </w:r>
          </w:p>
        </w:tc>
        <w:tc>
          <w:tcPr>
            <w:tcW w:w="6236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lang w:val="ru-RU"/>
              </w:rPr>
              <w:t xml:space="preserve">Ядро </w:t>
            </w:r>
            <w:proofErr w:type="gramStart"/>
            <w:r w:rsidRPr="00C0391A">
              <w:rPr>
                <w:rFonts w:cs="Times New Roman"/>
                <w:lang w:val="ru-RU"/>
              </w:rPr>
              <w:t>бизнес-домена</w:t>
            </w:r>
            <w:proofErr w:type="gramEnd"/>
            <w:r w:rsidRPr="00C0391A">
              <w:rPr>
                <w:rFonts w:cs="Times New Roman"/>
                <w:lang w:val="ru-RU"/>
              </w:rPr>
              <w:t xml:space="preserve">: пользователи, верификация ВУ, </w:t>
            </w:r>
            <w:r w:rsidRPr="00C0391A">
              <w:rPr>
                <w:rFonts w:cs="Times New Roman"/>
                <w:lang w:val="ru-RU"/>
              </w:rPr>
              <w:t xml:space="preserve">автопарк, брони и поездки, тарифы, платежи, </w:t>
            </w:r>
            <w:proofErr w:type="spellStart"/>
            <w:r w:rsidRPr="00C0391A">
              <w:rPr>
                <w:rFonts w:cs="Times New Roman"/>
                <w:lang w:val="ru-RU"/>
              </w:rPr>
              <w:t>админка</w:t>
            </w:r>
            <w:proofErr w:type="spellEnd"/>
            <w:r w:rsidRPr="00C0391A">
              <w:rPr>
                <w:rFonts w:cs="Times New Roman"/>
                <w:lang w:val="ru-RU"/>
              </w:rPr>
              <w:t xml:space="preserve"> оператора. </w:t>
            </w:r>
            <w:proofErr w:type="spellStart"/>
            <w:r w:rsidRPr="00C0391A">
              <w:rPr>
                <w:rFonts w:cs="Times New Roman"/>
              </w:rPr>
              <w:t>Публичный</w:t>
            </w:r>
            <w:proofErr w:type="spellEnd"/>
            <w:r w:rsidRPr="00C0391A">
              <w:rPr>
                <w:rFonts w:cs="Times New Roman"/>
              </w:rPr>
              <w:t xml:space="preserve"> REST </w:t>
            </w:r>
            <w:proofErr w:type="spellStart"/>
            <w:r w:rsidRPr="00C0391A">
              <w:rPr>
                <w:rFonts w:cs="Times New Roman"/>
              </w:rPr>
              <w:t>для</w:t>
            </w:r>
            <w:proofErr w:type="spellEnd"/>
            <w:r w:rsidRPr="00C0391A">
              <w:rPr>
                <w:rFonts w:cs="Times New Roman"/>
              </w:rPr>
              <w:t xml:space="preserve"> </w:t>
            </w:r>
            <w:proofErr w:type="spellStart"/>
            <w:r w:rsidRPr="00C0391A">
              <w:rPr>
                <w:rFonts w:cs="Times New Roman"/>
              </w:rPr>
              <w:t>мобильного</w:t>
            </w:r>
            <w:proofErr w:type="spellEnd"/>
            <w:r w:rsidRPr="00C0391A">
              <w:rPr>
                <w:rFonts w:cs="Times New Roman"/>
              </w:rPr>
              <w:t xml:space="preserve"> клиента.</w:t>
            </w:r>
          </w:p>
        </w:tc>
      </w:tr>
      <w:tr w:rsidR="00A55644" w:rsidRPr="00C0391A">
        <w:trPr>
          <w:jc w:val="center"/>
        </w:trPr>
        <w:tc>
          <w:tcPr>
            <w:tcW w:w="3118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telemetry-service (Flask)</w:t>
            </w:r>
          </w:p>
        </w:tc>
        <w:tc>
          <w:tcPr>
            <w:tcW w:w="6236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lang w:val="ru-RU"/>
              </w:rPr>
              <w:t xml:space="preserve">Приём координат от бортовых устройств и поиск ближайших свободных машин в реальном времени. </w:t>
            </w:r>
            <w:proofErr w:type="spellStart"/>
            <w:r w:rsidRPr="00C0391A">
              <w:rPr>
                <w:rFonts w:cs="Times New Roman"/>
              </w:rPr>
              <w:t>Наружу</w:t>
            </w:r>
            <w:proofErr w:type="spellEnd"/>
            <w:r w:rsidRPr="00C0391A">
              <w:rPr>
                <w:rFonts w:cs="Times New Roman"/>
              </w:rPr>
              <w:t xml:space="preserve"> </w:t>
            </w:r>
            <w:proofErr w:type="spellStart"/>
            <w:r w:rsidRPr="00C0391A">
              <w:rPr>
                <w:rFonts w:cs="Times New Roman"/>
              </w:rPr>
              <w:t>не</w:t>
            </w:r>
            <w:proofErr w:type="spellEnd"/>
            <w:r w:rsidRPr="00C0391A">
              <w:rPr>
                <w:rFonts w:cs="Times New Roman"/>
              </w:rPr>
              <w:t xml:space="preserve"> </w:t>
            </w:r>
            <w:proofErr w:type="spellStart"/>
            <w:r w:rsidRPr="00C0391A">
              <w:rPr>
                <w:rFonts w:cs="Times New Roman"/>
              </w:rPr>
              <w:t>смотрит</w:t>
            </w:r>
            <w:proofErr w:type="spellEnd"/>
            <w:r w:rsidRPr="00C0391A">
              <w:rPr>
                <w:rFonts w:cs="Times New Roman"/>
              </w:rPr>
              <w:t>.</w:t>
            </w:r>
          </w:p>
        </w:tc>
      </w:tr>
      <w:tr w:rsidR="00A55644" w:rsidRPr="00C0391A">
        <w:trPr>
          <w:jc w:val="center"/>
        </w:trPr>
        <w:tc>
          <w:tcPr>
            <w:tcW w:w="3118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Внутренний вызо</w:t>
            </w:r>
            <w:r w:rsidRPr="00C0391A">
              <w:rPr>
                <w:rFonts w:cs="Times New Roman"/>
              </w:rPr>
              <w:t>в</w:t>
            </w:r>
          </w:p>
        </w:tc>
        <w:tc>
          <w:tcPr>
            <w:tcW w:w="6236" w:type="dxa"/>
          </w:tcPr>
          <w:p w:rsidR="00A55644" w:rsidRPr="00C0391A" w:rsidRDefault="00C0391A">
            <w:pPr>
              <w:spacing w:after="40"/>
              <w:rPr>
                <w:rFonts w:cs="Times New Roman"/>
                <w:lang w:val="ru-RU"/>
              </w:rPr>
            </w:pPr>
            <w:proofErr w:type="gramStart"/>
            <w:r w:rsidRPr="00C0391A">
              <w:rPr>
                <w:rFonts w:cs="Times New Roman"/>
              </w:rPr>
              <w:t>booking</w:t>
            </w:r>
            <w:r w:rsidRPr="00C0391A">
              <w:rPr>
                <w:rFonts w:cs="Times New Roman"/>
                <w:lang w:val="ru-RU"/>
              </w:rPr>
              <w:t>-</w:t>
            </w:r>
            <w:r w:rsidRPr="00C0391A">
              <w:rPr>
                <w:rFonts w:cs="Times New Roman"/>
              </w:rPr>
              <w:t>service</w:t>
            </w:r>
            <w:proofErr w:type="gramEnd"/>
            <w:r w:rsidRPr="00C0391A">
              <w:rPr>
                <w:rFonts w:cs="Times New Roman"/>
                <w:lang w:val="ru-RU"/>
              </w:rPr>
              <w:t xml:space="preserve"> запрашивает у </w:t>
            </w:r>
            <w:r w:rsidRPr="00C0391A">
              <w:rPr>
                <w:rFonts w:cs="Times New Roman"/>
              </w:rPr>
              <w:t>telemetry</w:t>
            </w:r>
            <w:r w:rsidRPr="00C0391A">
              <w:rPr>
                <w:rFonts w:cs="Times New Roman"/>
                <w:lang w:val="ru-RU"/>
              </w:rPr>
              <w:t>-</w:t>
            </w:r>
            <w:r w:rsidRPr="00C0391A">
              <w:rPr>
                <w:rFonts w:cs="Times New Roman"/>
              </w:rPr>
              <w:t>service</w:t>
            </w:r>
            <w:r w:rsidRPr="00C0391A">
              <w:rPr>
                <w:rFonts w:cs="Times New Roman"/>
                <w:lang w:val="ru-RU"/>
              </w:rPr>
              <w:t xml:space="preserve"> ближайшие свободные машины и сообщает ему о смене статуса авто (забронирована / в аренде / свободна).</w:t>
            </w:r>
          </w:p>
        </w:tc>
      </w:tr>
    </w:tbl>
    <w:p w:rsidR="00A55644" w:rsidRPr="00C0391A" w:rsidRDefault="00A55644">
      <w:pPr>
        <w:spacing w:after="0"/>
        <w:rPr>
          <w:rFonts w:cs="Times New Roman"/>
          <w:lang w:val="ru-RU"/>
        </w:rPr>
      </w:pPr>
    </w:p>
    <w:p w:rsidR="00A55644" w:rsidRPr="00C0391A" w:rsidRDefault="00C0391A">
      <w:pPr>
        <w:pStyle w:val="21"/>
        <w:rPr>
          <w:rFonts w:ascii="Times New Roman" w:hAnsi="Times New Roman" w:cs="Times New Roman"/>
          <w:lang w:val="ru-RU"/>
        </w:rPr>
      </w:pPr>
      <w:r w:rsidRPr="00C0391A">
        <w:rPr>
          <w:rFonts w:ascii="Times New Roman" w:hAnsi="Times New Roman" w:cs="Times New Roman"/>
          <w:lang w:val="ru-RU"/>
        </w:rPr>
        <w:t>3.2. Декомпозиция работ по эпикам (</w:t>
      </w:r>
      <w:proofErr w:type="spellStart"/>
      <w:r w:rsidRPr="00C0391A">
        <w:rPr>
          <w:rFonts w:ascii="Times New Roman" w:hAnsi="Times New Roman" w:cs="Times New Roman"/>
          <w:lang w:val="ru-RU"/>
        </w:rPr>
        <w:t>бэклог</w:t>
      </w:r>
      <w:proofErr w:type="spellEnd"/>
      <w:r w:rsidRPr="00C0391A">
        <w:rPr>
          <w:rFonts w:ascii="Times New Roman" w:hAnsi="Times New Roman" w:cs="Times New Roman"/>
          <w:lang w:val="ru-RU"/>
        </w:rPr>
        <w:t>)</w:t>
      </w:r>
    </w:p>
    <w:p w:rsidR="00A55644" w:rsidRPr="00C0391A" w:rsidRDefault="00C0391A">
      <w:pPr>
        <w:rPr>
          <w:rFonts w:cs="Times New Roman"/>
        </w:rPr>
      </w:pPr>
      <w:r w:rsidRPr="00C0391A">
        <w:rPr>
          <w:rFonts w:cs="Times New Roman"/>
          <w:lang w:val="ru-RU"/>
        </w:rPr>
        <w:t xml:space="preserve">Каждый пункт заводится как отдельная карточка на </w:t>
      </w:r>
      <w:proofErr w:type="spellStart"/>
      <w:r w:rsidRPr="00C0391A">
        <w:rPr>
          <w:rFonts w:cs="Times New Roman"/>
        </w:rPr>
        <w:t>Kanban</w:t>
      </w:r>
      <w:proofErr w:type="spellEnd"/>
      <w:r w:rsidRPr="00C0391A">
        <w:rPr>
          <w:rFonts w:cs="Times New Roman"/>
          <w:lang w:val="ru-RU"/>
        </w:rPr>
        <w:t>-дос</w:t>
      </w:r>
      <w:r w:rsidRPr="00C0391A">
        <w:rPr>
          <w:rFonts w:cs="Times New Roman"/>
          <w:lang w:val="ru-RU"/>
        </w:rPr>
        <w:t xml:space="preserve">ке. </w:t>
      </w:r>
      <w:r w:rsidRPr="00C0391A">
        <w:rPr>
          <w:rFonts w:cs="Times New Roman"/>
        </w:rPr>
        <w:t>Колонки доски: Backlog → To Do → In Progress → Review → Done.</w:t>
      </w:r>
    </w:p>
    <w:p w:rsidR="00A55644" w:rsidRPr="00C0391A" w:rsidRDefault="00C0391A">
      <w:pPr>
        <w:pStyle w:val="31"/>
        <w:rPr>
          <w:rFonts w:ascii="Times New Roman" w:hAnsi="Times New Roman" w:cs="Times New Roman"/>
          <w:lang w:val="ru-RU"/>
        </w:rPr>
      </w:pPr>
      <w:r w:rsidRPr="00C0391A">
        <w:rPr>
          <w:rFonts w:ascii="Times New Roman" w:hAnsi="Times New Roman" w:cs="Times New Roman"/>
          <w:lang w:val="ru-RU"/>
        </w:rPr>
        <w:t xml:space="preserve">Эпик </w:t>
      </w:r>
      <w:r w:rsidRPr="00C0391A">
        <w:rPr>
          <w:rFonts w:ascii="Times New Roman" w:hAnsi="Times New Roman" w:cs="Times New Roman"/>
        </w:rPr>
        <w:t>A</w:t>
      </w:r>
      <w:r w:rsidRPr="00C0391A">
        <w:rPr>
          <w:rFonts w:ascii="Times New Roman" w:hAnsi="Times New Roman" w:cs="Times New Roman"/>
          <w:lang w:val="ru-RU"/>
        </w:rPr>
        <w:t>. Каркас проекта (ПР</w:t>
      </w:r>
      <w:proofErr w:type="gramStart"/>
      <w:r w:rsidRPr="00C0391A">
        <w:rPr>
          <w:rFonts w:ascii="Times New Roman" w:hAnsi="Times New Roman" w:cs="Times New Roman"/>
          <w:lang w:val="ru-RU"/>
        </w:rPr>
        <w:t>1</w:t>
      </w:r>
      <w:proofErr w:type="gramEnd"/>
      <w:r w:rsidRPr="00C0391A">
        <w:rPr>
          <w:rFonts w:ascii="Times New Roman" w:hAnsi="Times New Roman" w:cs="Times New Roman"/>
          <w:lang w:val="ru-RU"/>
        </w:rPr>
        <w:t>)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A</w:t>
      </w:r>
      <w:r w:rsidRPr="00C0391A">
        <w:rPr>
          <w:rFonts w:cs="Times New Roman"/>
          <w:lang w:val="ru-RU"/>
        </w:rPr>
        <w:t xml:space="preserve">1. </w:t>
      </w:r>
      <w:proofErr w:type="spellStart"/>
      <w:r w:rsidRPr="00C0391A">
        <w:rPr>
          <w:rFonts w:cs="Times New Roman"/>
          <w:lang w:val="ru-RU"/>
        </w:rPr>
        <w:t>Монорепозиторий</w:t>
      </w:r>
      <w:proofErr w:type="spellEnd"/>
      <w:r w:rsidRPr="00C0391A">
        <w:rPr>
          <w:rFonts w:cs="Times New Roman"/>
          <w:lang w:val="ru-RU"/>
        </w:rPr>
        <w:t xml:space="preserve"> с папками сервисов, </w:t>
      </w:r>
      <w:r w:rsidRPr="00C0391A">
        <w:rPr>
          <w:rFonts w:cs="Times New Roman"/>
        </w:rPr>
        <w:t>README</w:t>
      </w:r>
      <w:r w:rsidRPr="00C0391A">
        <w:rPr>
          <w:rFonts w:cs="Times New Roman"/>
          <w:lang w:val="ru-RU"/>
        </w:rPr>
        <w:t>, .</w:t>
      </w:r>
      <w:proofErr w:type="spellStart"/>
      <w:r w:rsidRPr="00C0391A">
        <w:rPr>
          <w:rFonts w:cs="Times New Roman"/>
        </w:rPr>
        <w:t>gitignore</w:t>
      </w:r>
      <w:proofErr w:type="spellEnd"/>
    </w:p>
    <w:p w:rsidR="00A55644" w:rsidRPr="00C0391A" w:rsidRDefault="00C0391A">
      <w:pPr>
        <w:pStyle w:val="a0"/>
        <w:rPr>
          <w:rFonts w:cs="Times New Roman"/>
        </w:rPr>
      </w:pPr>
      <w:r w:rsidRPr="00C0391A">
        <w:rPr>
          <w:rFonts w:cs="Times New Roman"/>
        </w:rPr>
        <w:t>A2. Скелет booking-service (Django) с эндпоинтом /health</w:t>
      </w:r>
    </w:p>
    <w:p w:rsidR="00A55644" w:rsidRPr="00C0391A" w:rsidRDefault="00C0391A">
      <w:pPr>
        <w:pStyle w:val="a0"/>
        <w:rPr>
          <w:rFonts w:cs="Times New Roman"/>
        </w:rPr>
      </w:pPr>
      <w:r w:rsidRPr="00C0391A">
        <w:rPr>
          <w:rFonts w:cs="Times New Roman"/>
        </w:rPr>
        <w:t>A3. Скелет telemetry-service (Flask) с эндпои</w:t>
      </w:r>
      <w:r w:rsidRPr="00C0391A">
        <w:rPr>
          <w:rFonts w:cs="Times New Roman"/>
        </w:rPr>
        <w:t>нтом /health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A</w:t>
      </w:r>
      <w:r w:rsidRPr="00C0391A">
        <w:rPr>
          <w:rFonts w:cs="Times New Roman"/>
          <w:lang w:val="ru-RU"/>
        </w:rPr>
        <w:t>4. Архитектурная схема (</w:t>
      </w:r>
      <w:r w:rsidRPr="00C0391A">
        <w:rPr>
          <w:rFonts w:cs="Times New Roman"/>
        </w:rPr>
        <w:t>draw</w:t>
      </w:r>
      <w:r w:rsidRPr="00C0391A">
        <w:rPr>
          <w:rFonts w:cs="Times New Roman"/>
          <w:lang w:val="ru-RU"/>
        </w:rPr>
        <w:t>.</w:t>
      </w:r>
      <w:proofErr w:type="spellStart"/>
      <w:r w:rsidRPr="00C0391A">
        <w:rPr>
          <w:rFonts w:cs="Times New Roman"/>
        </w:rPr>
        <w:t>io</w:t>
      </w:r>
      <w:proofErr w:type="spellEnd"/>
      <w:r w:rsidRPr="00C0391A">
        <w:rPr>
          <w:rFonts w:cs="Times New Roman"/>
          <w:lang w:val="ru-RU"/>
        </w:rPr>
        <w:t xml:space="preserve">) и таблица стека в </w:t>
      </w:r>
      <w:r w:rsidRPr="00C0391A">
        <w:rPr>
          <w:rFonts w:cs="Times New Roman"/>
        </w:rPr>
        <w:t>README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A</w:t>
      </w:r>
      <w:r w:rsidRPr="00C0391A">
        <w:rPr>
          <w:rFonts w:cs="Times New Roman"/>
          <w:lang w:val="ru-RU"/>
        </w:rPr>
        <w:t xml:space="preserve">5. Завести </w:t>
      </w:r>
      <w:proofErr w:type="spellStart"/>
      <w:r w:rsidRPr="00C0391A">
        <w:rPr>
          <w:rFonts w:cs="Times New Roman"/>
        </w:rPr>
        <w:t>Kanban</w:t>
      </w:r>
      <w:proofErr w:type="spellEnd"/>
      <w:r w:rsidRPr="00C0391A">
        <w:rPr>
          <w:rFonts w:cs="Times New Roman"/>
          <w:lang w:val="ru-RU"/>
        </w:rPr>
        <w:t xml:space="preserve">-доску, перенести </w:t>
      </w:r>
      <w:proofErr w:type="spellStart"/>
      <w:r w:rsidRPr="00C0391A">
        <w:rPr>
          <w:rFonts w:cs="Times New Roman"/>
          <w:lang w:val="ru-RU"/>
        </w:rPr>
        <w:t>бэклог</w:t>
      </w:r>
      <w:proofErr w:type="spellEnd"/>
    </w:p>
    <w:p w:rsidR="00A55644" w:rsidRPr="00C0391A" w:rsidRDefault="00C0391A">
      <w:pPr>
        <w:pStyle w:val="31"/>
        <w:rPr>
          <w:rFonts w:ascii="Times New Roman" w:hAnsi="Times New Roman" w:cs="Times New Roman"/>
          <w:lang w:val="ru-RU"/>
        </w:rPr>
      </w:pPr>
      <w:r w:rsidRPr="00C0391A">
        <w:rPr>
          <w:rFonts w:ascii="Times New Roman" w:hAnsi="Times New Roman" w:cs="Times New Roman"/>
          <w:lang w:val="ru-RU"/>
        </w:rPr>
        <w:t xml:space="preserve">Эпик </w:t>
      </w:r>
      <w:r w:rsidRPr="00C0391A">
        <w:rPr>
          <w:rFonts w:ascii="Times New Roman" w:hAnsi="Times New Roman" w:cs="Times New Roman"/>
        </w:rPr>
        <w:t>B</w:t>
      </w:r>
      <w:r w:rsidRPr="00C0391A">
        <w:rPr>
          <w:rFonts w:ascii="Times New Roman" w:hAnsi="Times New Roman" w:cs="Times New Roman"/>
          <w:lang w:val="ru-RU"/>
        </w:rPr>
        <w:t>. Пользователи и доступ (</w:t>
      </w:r>
      <w:r w:rsidRPr="00C0391A">
        <w:rPr>
          <w:rFonts w:ascii="Times New Roman" w:hAnsi="Times New Roman" w:cs="Times New Roman"/>
        </w:rPr>
        <w:t>US</w:t>
      </w:r>
      <w:r w:rsidRPr="00C0391A">
        <w:rPr>
          <w:rFonts w:ascii="Times New Roman" w:hAnsi="Times New Roman" w:cs="Times New Roman"/>
          <w:lang w:val="ru-RU"/>
        </w:rPr>
        <w:t>-4)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B</w:t>
      </w:r>
      <w:r w:rsidRPr="00C0391A">
        <w:rPr>
          <w:rFonts w:cs="Times New Roman"/>
          <w:lang w:val="ru-RU"/>
        </w:rPr>
        <w:t xml:space="preserve">1. Модель </w:t>
      </w:r>
      <w:r w:rsidRPr="00C0391A">
        <w:rPr>
          <w:rFonts w:cs="Times New Roman"/>
        </w:rPr>
        <w:t>User</w:t>
      </w:r>
      <w:r w:rsidRPr="00C0391A">
        <w:rPr>
          <w:rFonts w:cs="Times New Roman"/>
          <w:lang w:val="ru-RU"/>
        </w:rPr>
        <w:t>, регистрация и аутентификация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B</w:t>
      </w:r>
      <w:r w:rsidRPr="00C0391A">
        <w:rPr>
          <w:rFonts w:cs="Times New Roman"/>
          <w:lang w:val="ru-RU"/>
        </w:rPr>
        <w:t>2. Загрузка данных ВУ и статус верификации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B</w:t>
      </w:r>
      <w:r w:rsidRPr="00C0391A">
        <w:rPr>
          <w:rFonts w:cs="Times New Roman"/>
          <w:lang w:val="ru-RU"/>
        </w:rPr>
        <w:t>3. Подтвержде</w:t>
      </w:r>
      <w:r w:rsidRPr="00C0391A">
        <w:rPr>
          <w:rFonts w:cs="Times New Roman"/>
          <w:lang w:val="ru-RU"/>
        </w:rPr>
        <w:t xml:space="preserve">ние/отклонение ВУ оператором в </w:t>
      </w:r>
      <w:proofErr w:type="spellStart"/>
      <w:r w:rsidRPr="00C0391A">
        <w:rPr>
          <w:rFonts w:cs="Times New Roman"/>
          <w:lang w:val="ru-RU"/>
        </w:rPr>
        <w:t>админке</w:t>
      </w:r>
      <w:proofErr w:type="spellEnd"/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B</w:t>
      </w:r>
      <w:r w:rsidRPr="00C0391A">
        <w:rPr>
          <w:rFonts w:cs="Times New Roman"/>
          <w:lang w:val="ru-RU"/>
        </w:rPr>
        <w:t>4. Блокировка аренды до подтверждения ВУ</w:t>
      </w:r>
    </w:p>
    <w:p w:rsidR="00A55644" w:rsidRPr="00C0391A" w:rsidRDefault="00C0391A">
      <w:pPr>
        <w:pStyle w:val="31"/>
        <w:rPr>
          <w:rFonts w:ascii="Times New Roman" w:hAnsi="Times New Roman" w:cs="Times New Roman"/>
          <w:lang w:val="ru-RU"/>
        </w:rPr>
      </w:pPr>
      <w:r w:rsidRPr="00C0391A">
        <w:rPr>
          <w:rFonts w:ascii="Times New Roman" w:hAnsi="Times New Roman" w:cs="Times New Roman"/>
          <w:lang w:val="ru-RU"/>
        </w:rPr>
        <w:t xml:space="preserve">Эпик </w:t>
      </w:r>
      <w:r w:rsidRPr="00C0391A">
        <w:rPr>
          <w:rFonts w:ascii="Times New Roman" w:hAnsi="Times New Roman" w:cs="Times New Roman"/>
        </w:rPr>
        <w:t>C</w:t>
      </w:r>
      <w:r w:rsidRPr="00C0391A">
        <w:rPr>
          <w:rFonts w:ascii="Times New Roman" w:hAnsi="Times New Roman" w:cs="Times New Roman"/>
          <w:lang w:val="ru-RU"/>
        </w:rPr>
        <w:t>. Автопарк и телеметрия (</w:t>
      </w:r>
      <w:r w:rsidRPr="00C0391A">
        <w:rPr>
          <w:rFonts w:ascii="Times New Roman" w:hAnsi="Times New Roman" w:cs="Times New Roman"/>
        </w:rPr>
        <w:t>US</w:t>
      </w:r>
      <w:r w:rsidRPr="00C0391A">
        <w:rPr>
          <w:rFonts w:ascii="Times New Roman" w:hAnsi="Times New Roman" w:cs="Times New Roman"/>
          <w:lang w:val="ru-RU"/>
        </w:rPr>
        <w:t xml:space="preserve">-1, </w:t>
      </w:r>
      <w:r w:rsidRPr="00C0391A">
        <w:rPr>
          <w:rFonts w:ascii="Times New Roman" w:hAnsi="Times New Roman" w:cs="Times New Roman"/>
        </w:rPr>
        <w:t>US</w:t>
      </w:r>
      <w:r w:rsidRPr="00C0391A">
        <w:rPr>
          <w:rFonts w:ascii="Times New Roman" w:hAnsi="Times New Roman" w:cs="Times New Roman"/>
          <w:lang w:val="ru-RU"/>
        </w:rPr>
        <w:t>-6)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C</w:t>
      </w:r>
      <w:r w:rsidRPr="00C0391A">
        <w:rPr>
          <w:rFonts w:cs="Times New Roman"/>
          <w:lang w:val="ru-RU"/>
        </w:rPr>
        <w:t xml:space="preserve">1. Модель </w:t>
      </w:r>
      <w:r w:rsidRPr="00C0391A">
        <w:rPr>
          <w:rFonts w:cs="Times New Roman"/>
        </w:rPr>
        <w:t>Car</w:t>
      </w:r>
      <w:r w:rsidRPr="00C0391A">
        <w:rPr>
          <w:rFonts w:cs="Times New Roman"/>
          <w:lang w:val="ru-RU"/>
        </w:rPr>
        <w:t xml:space="preserve"> (</w:t>
      </w:r>
      <w:r w:rsidRPr="00C0391A">
        <w:rPr>
          <w:rFonts w:cs="Times New Roman"/>
        </w:rPr>
        <w:t>booking</w:t>
      </w:r>
      <w:r w:rsidRPr="00C0391A">
        <w:rPr>
          <w:rFonts w:cs="Times New Roman"/>
          <w:lang w:val="ru-RU"/>
        </w:rPr>
        <w:t>-</w:t>
      </w:r>
      <w:r w:rsidRPr="00C0391A">
        <w:rPr>
          <w:rFonts w:cs="Times New Roman"/>
        </w:rPr>
        <w:t>service</w:t>
      </w:r>
      <w:r w:rsidRPr="00C0391A">
        <w:rPr>
          <w:rFonts w:cs="Times New Roman"/>
          <w:lang w:val="ru-RU"/>
        </w:rPr>
        <w:t>): регистрационные данные, тариф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C</w:t>
      </w:r>
      <w:r w:rsidRPr="00C0391A">
        <w:rPr>
          <w:rFonts w:cs="Times New Roman"/>
          <w:lang w:val="ru-RU"/>
        </w:rPr>
        <w:t xml:space="preserve">2. Приём </w:t>
      </w:r>
      <w:r w:rsidRPr="00C0391A">
        <w:rPr>
          <w:rFonts w:cs="Times New Roman"/>
        </w:rPr>
        <w:t>POST</w:t>
      </w:r>
      <w:r w:rsidRPr="00C0391A">
        <w:rPr>
          <w:rFonts w:cs="Times New Roman"/>
          <w:lang w:val="ru-RU"/>
        </w:rPr>
        <w:t xml:space="preserve"> /</w:t>
      </w:r>
      <w:r w:rsidRPr="00C0391A">
        <w:rPr>
          <w:rFonts w:cs="Times New Roman"/>
        </w:rPr>
        <w:t>telemetry</w:t>
      </w:r>
      <w:r w:rsidRPr="00C0391A">
        <w:rPr>
          <w:rFonts w:cs="Times New Roman"/>
          <w:lang w:val="ru-RU"/>
        </w:rPr>
        <w:t xml:space="preserve"> с </w:t>
      </w:r>
      <w:proofErr w:type="spellStart"/>
      <w:r w:rsidRPr="00C0391A">
        <w:rPr>
          <w:rFonts w:cs="Times New Roman"/>
          <w:lang w:val="ru-RU"/>
        </w:rPr>
        <w:t>валидацией</w:t>
      </w:r>
      <w:proofErr w:type="spellEnd"/>
      <w:r w:rsidRPr="00C0391A">
        <w:rPr>
          <w:rFonts w:cs="Times New Roman"/>
          <w:lang w:val="ru-RU"/>
        </w:rPr>
        <w:t xml:space="preserve"> </w:t>
      </w:r>
      <w:proofErr w:type="spellStart"/>
      <w:r w:rsidRPr="00C0391A">
        <w:rPr>
          <w:rFonts w:cs="Times New Roman"/>
          <w:lang w:val="ru-RU"/>
        </w:rPr>
        <w:t>токена</w:t>
      </w:r>
      <w:proofErr w:type="spellEnd"/>
      <w:r w:rsidRPr="00C0391A">
        <w:rPr>
          <w:rFonts w:cs="Times New Roman"/>
          <w:lang w:val="ru-RU"/>
        </w:rPr>
        <w:t xml:space="preserve"> устройства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C</w:t>
      </w:r>
      <w:r w:rsidRPr="00C0391A">
        <w:rPr>
          <w:rFonts w:cs="Times New Roman"/>
          <w:lang w:val="ru-RU"/>
        </w:rPr>
        <w:t xml:space="preserve">3. </w:t>
      </w:r>
      <w:r w:rsidRPr="00C0391A">
        <w:rPr>
          <w:rFonts w:cs="Times New Roman"/>
          <w:lang w:val="ru-RU"/>
        </w:rPr>
        <w:t>Хранение последних координат и статуса (</w:t>
      </w:r>
      <w:proofErr w:type="spellStart"/>
      <w:r w:rsidRPr="00C0391A">
        <w:rPr>
          <w:rFonts w:cs="Times New Roman"/>
        </w:rPr>
        <w:t>Redis</w:t>
      </w:r>
      <w:proofErr w:type="spellEnd"/>
      <w:r w:rsidRPr="00C0391A">
        <w:rPr>
          <w:rFonts w:cs="Times New Roman"/>
          <w:lang w:val="ru-RU"/>
        </w:rPr>
        <w:t>)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C</w:t>
      </w:r>
      <w:r w:rsidRPr="00C0391A">
        <w:rPr>
          <w:rFonts w:cs="Times New Roman"/>
          <w:lang w:val="ru-RU"/>
        </w:rPr>
        <w:t xml:space="preserve">4. </w:t>
      </w:r>
      <w:r w:rsidRPr="00C0391A">
        <w:rPr>
          <w:rFonts w:cs="Times New Roman"/>
        </w:rPr>
        <w:t>GET</w:t>
      </w:r>
      <w:r w:rsidRPr="00C0391A">
        <w:rPr>
          <w:rFonts w:cs="Times New Roman"/>
          <w:lang w:val="ru-RU"/>
        </w:rPr>
        <w:t xml:space="preserve"> /</w:t>
      </w:r>
      <w:r w:rsidRPr="00C0391A">
        <w:rPr>
          <w:rFonts w:cs="Times New Roman"/>
        </w:rPr>
        <w:t>cars</w:t>
      </w:r>
      <w:r w:rsidRPr="00C0391A">
        <w:rPr>
          <w:rFonts w:cs="Times New Roman"/>
          <w:lang w:val="ru-RU"/>
        </w:rPr>
        <w:t>/</w:t>
      </w:r>
      <w:r w:rsidRPr="00C0391A">
        <w:rPr>
          <w:rFonts w:cs="Times New Roman"/>
        </w:rPr>
        <w:t>nearest</w:t>
      </w:r>
      <w:r w:rsidRPr="00C0391A">
        <w:rPr>
          <w:rFonts w:cs="Times New Roman"/>
          <w:lang w:val="ru-RU"/>
        </w:rPr>
        <w:t xml:space="preserve"> — поиск ближайших свободных машин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C</w:t>
      </w:r>
      <w:r w:rsidRPr="00C0391A">
        <w:rPr>
          <w:rFonts w:cs="Times New Roman"/>
          <w:lang w:val="ru-RU"/>
        </w:rPr>
        <w:t>5. Интеграция: карта клиента получает свободные машины рядом</w:t>
      </w:r>
    </w:p>
    <w:p w:rsidR="00A55644" w:rsidRPr="00C0391A" w:rsidRDefault="00C0391A">
      <w:pPr>
        <w:pStyle w:val="31"/>
        <w:rPr>
          <w:rFonts w:ascii="Times New Roman" w:hAnsi="Times New Roman" w:cs="Times New Roman"/>
          <w:lang w:val="ru-RU"/>
        </w:rPr>
      </w:pPr>
      <w:r w:rsidRPr="00C0391A">
        <w:rPr>
          <w:rFonts w:ascii="Times New Roman" w:hAnsi="Times New Roman" w:cs="Times New Roman"/>
          <w:lang w:val="ru-RU"/>
        </w:rPr>
        <w:lastRenderedPageBreak/>
        <w:t xml:space="preserve">Эпик </w:t>
      </w:r>
      <w:r w:rsidRPr="00C0391A">
        <w:rPr>
          <w:rFonts w:ascii="Times New Roman" w:hAnsi="Times New Roman" w:cs="Times New Roman"/>
        </w:rPr>
        <w:t>D</w:t>
      </w:r>
      <w:r w:rsidRPr="00C0391A">
        <w:rPr>
          <w:rFonts w:ascii="Times New Roman" w:hAnsi="Times New Roman" w:cs="Times New Roman"/>
          <w:lang w:val="ru-RU"/>
        </w:rPr>
        <w:t>. Бронирование и поездки (</w:t>
      </w:r>
      <w:r w:rsidRPr="00C0391A">
        <w:rPr>
          <w:rFonts w:ascii="Times New Roman" w:hAnsi="Times New Roman" w:cs="Times New Roman"/>
        </w:rPr>
        <w:t>US</w:t>
      </w:r>
      <w:r w:rsidRPr="00C0391A">
        <w:rPr>
          <w:rFonts w:ascii="Times New Roman" w:hAnsi="Times New Roman" w:cs="Times New Roman"/>
          <w:lang w:val="ru-RU"/>
        </w:rPr>
        <w:t xml:space="preserve">-2, </w:t>
      </w:r>
      <w:r w:rsidRPr="00C0391A">
        <w:rPr>
          <w:rFonts w:ascii="Times New Roman" w:hAnsi="Times New Roman" w:cs="Times New Roman"/>
        </w:rPr>
        <w:t>US</w:t>
      </w:r>
      <w:r w:rsidRPr="00C0391A">
        <w:rPr>
          <w:rFonts w:ascii="Times New Roman" w:hAnsi="Times New Roman" w:cs="Times New Roman"/>
          <w:lang w:val="ru-RU"/>
        </w:rPr>
        <w:t>-3)</w:t>
      </w:r>
    </w:p>
    <w:p w:rsidR="00A55644" w:rsidRPr="00C0391A" w:rsidRDefault="00C0391A">
      <w:pPr>
        <w:pStyle w:val="a0"/>
        <w:rPr>
          <w:rFonts w:cs="Times New Roman"/>
        </w:rPr>
      </w:pPr>
      <w:r w:rsidRPr="00C0391A">
        <w:rPr>
          <w:rFonts w:cs="Times New Roman"/>
        </w:rPr>
        <w:t>D1. Бронирование машины на 15 минут</w:t>
      </w:r>
    </w:p>
    <w:p w:rsidR="00A55644" w:rsidRPr="00C0391A" w:rsidRDefault="00C0391A">
      <w:pPr>
        <w:pStyle w:val="a0"/>
        <w:rPr>
          <w:rFonts w:cs="Times New Roman"/>
        </w:rPr>
      </w:pPr>
      <w:r w:rsidRPr="00C0391A">
        <w:rPr>
          <w:rFonts w:cs="Times New Roman"/>
        </w:rPr>
        <w:t>D2. Автосня</w:t>
      </w:r>
      <w:r w:rsidRPr="00C0391A">
        <w:rPr>
          <w:rFonts w:cs="Times New Roman"/>
        </w:rPr>
        <w:t>тие просроченной брони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D</w:t>
      </w:r>
      <w:r w:rsidRPr="00C0391A">
        <w:rPr>
          <w:rFonts w:cs="Times New Roman"/>
          <w:lang w:val="ru-RU"/>
        </w:rPr>
        <w:t>3. Старт поездки и смена статуса авто (</w:t>
      </w:r>
      <w:r w:rsidRPr="00C0391A">
        <w:rPr>
          <w:rFonts w:cs="Times New Roman"/>
        </w:rPr>
        <w:t>booking</w:t>
      </w:r>
      <w:r w:rsidRPr="00C0391A">
        <w:rPr>
          <w:rFonts w:cs="Times New Roman"/>
          <w:lang w:val="ru-RU"/>
        </w:rPr>
        <w:t xml:space="preserve"> → </w:t>
      </w:r>
      <w:r w:rsidRPr="00C0391A">
        <w:rPr>
          <w:rFonts w:cs="Times New Roman"/>
        </w:rPr>
        <w:t>telemetry</w:t>
      </w:r>
      <w:r w:rsidRPr="00C0391A">
        <w:rPr>
          <w:rFonts w:cs="Times New Roman"/>
          <w:lang w:val="ru-RU"/>
        </w:rPr>
        <w:t>)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D</w:t>
      </w:r>
      <w:r w:rsidRPr="00C0391A">
        <w:rPr>
          <w:rFonts w:cs="Times New Roman"/>
          <w:lang w:val="ru-RU"/>
        </w:rPr>
        <w:t>4. Завершение поездки, расчёт стоимости по формуле тариф × время</w:t>
      </w:r>
    </w:p>
    <w:p w:rsidR="00A55644" w:rsidRPr="00C0391A" w:rsidRDefault="00C0391A">
      <w:pPr>
        <w:pStyle w:val="a0"/>
        <w:rPr>
          <w:rFonts w:cs="Times New Roman"/>
        </w:rPr>
      </w:pPr>
      <w:r w:rsidRPr="00C0391A">
        <w:rPr>
          <w:rFonts w:cs="Times New Roman"/>
        </w:rPr>
        <w:t>D5. История поездок пользователя</w:t>
      </w:r>
    </w:p>
    <w:p w:rsidR="00A55644" w:rsidRPr="00C0391A" w:rsidRDefault="00C0391A">
      <w:pPr>
        <w:pStyle w:val="31"/>
        <w:rPr>
          <w:rFonts w:ascii="Times New Roman" w:hAnsi="Times New Roman" w:cs="Times New Roman"/>
        </w:rPr>
      </w:pPr>
      <w:r w:rsidRPr="00C0391A">
        <w:rPr>
          <w:rFonts w:ascii="Times New Roman" w:hAnsi="Times New Roman" w:cs="Times New Roman"/>
        </w:rPr>
        <w:t>Эпик E. Платежи (US-3)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E</w:t>
      </w:r>
      <w:r w:rsidRPr="00C0391A">
        <w:rPr>
          <w:rFonts w:cs="Times New Roman"/>
          <w:lang w:val="ru-RU"/>
        </w:rPr>
        <w:t>1. Модель платежа и привязка к поездке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E</w:t>
      </w:r>
      <w:r w:rsidRPr="00C0391A">
        <w:rPr>
          <w:rFonts w:cs="Times New Roman"/>
          <w:lang w:val="ru-RU"/>
        </w:rPr>
        <w:t>2. Заглуш</w:t>
      </w:r>
      <w:r w:rsidRPr="00C0391A">
        <w:rPr>
          <w:rFonts w:cs="Times New Roman"/>
          <w:lang w:val="ru-RU"/>
        </w:rPr>
        <w:t>ка платёжного провайдера, статусы оплаты</w:t>
      </w:r>
    </w:p>
    <w:p w:rsidR="00A55644" w:rsidRPr="00C0391A" w:rsidRDefault="00C0391A">
      <w:pPr>
        <w:pStyle w:val="31"/>
        <w:rPr>
          <w:rFonts w:ascii="Times New Roman" w:hAnsi="Times New Roman" w:cs="Times New Roman"/>
          <w:lang w:val="ru-RU"/>
        </w:rPr>
      </w:pPr>
      <w:r w:rsidRPr="00C0391A">
        <w:rPr>
          <w:rFonts w:ascii="Times New Roman" w:hAnsi="Times New Roman" w:cs="Times New Roman"/>
          <w:lang w:val="ru-RU"/>
        </w:rPr>
        <w:t xml:space="preserve">Эпик </w:t>
      </w:r>
      <w:r w:rsidRPr="00C0391A">
        <w:rPr>
          <w:rFonts w:ascii="Times New Roman" w:hAnsi="Times New Roman" w:cs="Times New Roman"/>
        </w:rPr>
        <w:t>F</w:t>
      </w:r>
      <w:r w:rsidRPr="00C0391A">
        <w:rPr>
          <w:rFonts w:ascii="Times New Roman" w:hAnsi="Times New Roman" w:cs="Times New Roman"/>
          <w:lang w:val="ru-RU"/>
        </w:rPr>
        <w:t>. Мониторинг оператором (</w:t>
      </w:r>
      <w:r w:rsidRPr="00C0391A">
        <w:rPr>
          <w:rFonts w:ascii="Times New Roman" w:hAnsi="Times New Roman" w:cs="Times New Roman"/>
        </w:rPr>
        <w:t>US</w:t>
      </w:r>
      <w:r w:rsidRPr="00C0391A">
        <w:rPr>
          <w:rFonts w:ascii="Times New Roman" w:hAnsi="Times New Roman" w:cs="Times New Roman"/>
          <w:lang w:val="ru-RU"/>
        </w:rPr>
        <w:t>-5)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F</w:t>
      </w:r>
      <w:r w:rsidRPr="00C0391A">
        <w:rPr>
          <w:rFonts w:cs="Times New Roman"/>
          <w:lang w:val="ru-RU"/>
        </w:rPr>
        <w:t>1. Панель со статусами машин и активными поездками</w:t>
      </w:r>
    </w:p>
    <w:p w:rsidR="00A55644" w:rsidRPr="00C0391A" w:rsidRDefault="00C0391A">
      <w:pPr>
        <w:pStyle w:val="a0"/>
        <w:rPr>
          <w:rFonts w:cs="Times New Roman"/>
        </w:rPr>
      </w:pPr>
      <w:r w:rsidRPr="00C0391A">
        <w:rPr>
          <w:rFonts w:cs="Times New Roman"/>
        </w:rPr>
        <w:t>F2. Просмотр позиции конкретной машины</w:t>
      </w:r>
    </w:p>
    <w:p w:rsidR="00A55644" w:rsidRPr="00C0391A" w:rsidRDefault="00C0391A">
      <w:pPr>
        <w:pStyle w:val="31"/>
        <w:rPr>
          <w:rFonts w:ascii="Times New Roman" w:hAnsi="Times New Roman" w:cs="Times New Roman"/>
        </w:rPr>
      </w:pPr>
      <w:r w:rsidRPr="00C0391A">
        <w:rPr>
          <w:rFonts w:ascii="Times New Roman" w:hAnsi="Times New Roman" w:cs="Times New Roman"/>
        </w:rPr>
        <w:t>Эпик G. Инфраструктура и качество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G</w:t>
      </w:r>
      <w:r w:rsidRPr="00C0391A">
        <w:rPr>
          <w:rFonts w:cs="Times New Roman"/>
          <w:lang w:val="ru-RU"/>
        </w:rPr>
        <w:t xml:space="preserve">1. </w:t>
      </w:r>
      <w:proofErr w:type="spellStart"/>
      <w:r w:rsidRPr="00C0391A">
        <w:rPr>
          <w:rFonts w:cs="Times New Roman"/>
        </w:rPr>
        <w:t>Docker</w:t>
      </w:r>
      <w:proofErr w:type="spellEnd"/>
      <w:r w:rsidRPr="00C0391A">
        <w:rPr>
          <w:rFonts w:cs="Times New Roman"/>
          <w:lang w:val="ru-RU"/>
        </w:rPr>
        <w:t xml:space="preserve"> </w:t>
      </w:r>
      <w:r w:rsidRPr="00C0391A">
        <w:rPr>
          <w:rFonts w:cs="Times New Roman"/>
        </w:rPr>
        <w:t>Compose</w:t>
      </w:r>
      <w:r w:rsidRPr="00C0391A">
        <w:rPr>
          <w:rFonts w:cs="Times New Roman"/>
          <w:lang w:val="ru-RU"/>
        </w:rPr>
        <w:t xml:space="preserve"> для локального запуска обоих серви</w:t>
      </w:r>
      <w:r w:rsidRPr="00C0391A">
        <w:rPr>
          <w:rFonts w:cs="Times New Roman"/>
          <w:lang w:val="ru-RU"/>
        </w:rPr>
        <w:t>сов</w:t>
      </w:r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G</w:t>
      </w:r>
      <w:r w:rsidRPr="00C0391A">
        <w:rPr>
          <w:rFonts w:cs="Times New Roman"/>
          <w:lang w:val="ru-RU"/>
        </w:rPr>
        <w:t xml:space="preserve">2. </w:t>
      </w:r>
      <w:proofErr w:type="spellStart"/>
      <w:r w:rsidRPr="00C0391A">
        <w:rPr>
          <w:rFonts w:cs="Times New Roman"/>
          <w:lang w:val="ru-RU"/>
        </w:rPr>
        <w:t>Автотесты</w:t>
      </w:r>
      <w:proofErr w:type="spellEnd"/>
      <w:r w:rsidRPr="00C0391A">
        <w:rPr>
          <w:rFonts w:cs="Times New Roman"/>
          <w:lang w:val="ru-RU"/>
        </w:rPr>
        <w:t xml:space="preserve"> /</w:t>
      </w:r>
      <w:r w:rsidRPr="00C0391A">
        <w:rPr>
          <w:rFonts w:cs="Times New Roman"/>
        </w:rPr>
        <w:t>health</w:t>
      </w:r>
      <w:r w:rsidRPr="00C0391A">
        <w:rPr>
          <w:rFonts w:cs="Times New Roman"/>
          <w:lang w:val="ru-RU"/>
        </w:rPr>
        <w:t xml:space="preserve"> и ключевых </w:t>
      </w:r>
      <w:proofErr w:type="spellStart"/>
      <w:r w:rsidRPr="00C0391A">
        <w:rPr>
          <w:rFonts w:cs="Times New Roman"/>
          <w:lang w:val="ru-RU"/>
        </w:rPr>
        <w:t>эндпоинтов</w:t>
      </w:r>
      <w:proofErr w:type="spellEnd"/>
    </w:p>
    <w:p w:rsidR="00A55644" w:rsidRPr="00C0391A" w:rsidRDefault="00C0391A">
      <w:pPr>
        <w:pStyle w:val="a0"/>
        <w:rPr>
          <w:rFonts w:cs="Times New Roman"/>
          <w:lang w:val="ru-RU"/>
        </w:rPr>
      </w:pPr>
      <w:r w:rsidRPr="00C0391A">
        <w:rPr>
          <w:rFonts w:cs="Times New Roman"/>
        </w:rPr>
        <w:t>G</w:t>
      </w:r>
      <w:r w:rsidRPr="00C0391A">
        <w:rPr>
          <w:rFonts w:cs="Times New Roman"/>
          <w:lang w:val="ru-RU"/>
        </w:rPr>
        <w:t xml:space="preserve">3. </w:t>
      </w:r>
      <w:r w:rsidRPr="00C0391A">
        <w:rPr>
          <w:rFonts w:cs="Times New Roman"/>
        </w:rPr>
        <w:t>CI</w:t>
      </w:r>
      <w:r w:rsidRPr="00C0391A">
        <w:rPr>
          <w:rFonts w:cs="Times New Roman"/>
          <w:lang w:val="ru-RU"/>
        </w:rPr>
        <w:t xml:space="preserve">: </w:t>
      </w:r>
      <w:proofErr w:type="spellStart"/>
      <w:r w:rsidRPr="00C0391A">
        <w:rPr>
          <w:rFonts w:cs="Times New Roman"/>
          <w:lang w:val="ru-RU"/>
        </w:rPr>
        <w:t>линт</w:t>
      </w:r>
      <w:proofErr w:type="spellEnd"/>
      <w:r w:rsidRPr="00C0391A">
        <w:rPr>
          <w:rFonts w:cs="Times New Roman"/>
          <w:lang w:val="ru-RU"/>
        </w:rPr>
        <w:t xml:space="preserve"> и тесты на </w:t>
      </w:r>
      <w:r w:rsidRPr="00C0391A">
        <w:rPr>
          <w:rFonts w:cs="Times New Roman"/>
        </w:rPr>
        <w:t>push</w:t>
      </w:r>
    </w:p>
    <w:p w:rsidR="00A55644" w:rsidRPr="00C0391A" w:rsidRDefault="00C0391A">
      <w:pPr>
        <w:pStyle w:val="21"/>
        <w:rPr>
          <w:rFonts w:ascii="Times New Roman" w:hAnsi="Times New Roman" w:cs="Times New Roman"/>
          <w:lang w:val="ru-RU"/>
        </w:rPr>
      </w:pPr>
      <w:r w:rsidRPr="00C0391A">
        <w:rPr>
          <w:rFonts w:ascii="Times New Roman" w:hAnsi="Times New Roman" w:cs="Times New Roman"/>
          <w:lang w:val="ru-RU"/>
        </w:rPr>
        <w:t xml:space="preserve">3.3. Структура </w:t>
      </w:r>
      <w:proofErr w:type="spellStart"/>
      <w:r w:rsidRPr="00C0391A">
        <w:rPr>
          <w:rFonts w:ascii="Times New Roman" w:hAnsi="Times New Roman" w:cs="Times New Roman"/>
          <w:lang w:val="ru-RU"/>
        </w:rPr>
        <w:t>репозитория</w:t>
      </w:r>
      <w:proofErr w:type="spellEnd"/>
    </w:p>
    <w:p w:rsidR="00A55644" w:rsidRPr="00C0391A" w:rsidRDefault="00C0391A">
      <w:pPr>
        <w:rPr>
          <w:rFonts w:cs="Times New Roman"/>
          <w:lang w:val="ru-RU"/>
        </w:rPr>
      </w:pPr>
      <w:proofErr w:type="spellStart"/>
      <w:proofErr w:type="gramStart"/>
      <w:r w:rsidRPr="00C0391A">
        <w:rPr>
          <w:rFonts w:cs="Times New Roman"/>
          <w:sz w:val="20"/>
        </w:rPr>
        <w:t>carsharing</w:t>
      </w:r>
      <w:proofErr w:type="spellEnd"/>
      <w:r w:rsidRPr="00C0391A">
        <w:rPr>
          <w:rFonts w:cs="Times New Roman"/>
          <w:sz w:val="20"/>
          <w:lang w:val="ru-RU"/>
        </w:rPr>
        <w:t>/</w:t>
      </w:r>
      <w:r w:rsidRPr="00C0391A">
        <w:rPr>
          <w:rFonts w:cs="Times New Roman"/>
          <w:sz w:val="20"/>
          <w:lang w:val="ru-RU"/>
        </w:rPr>
        <w:br/>
      </w:r>
      <w:proofErr w:type="gramEnd"/>
      <w:r w:rsidRPr="00C0391A">
        <w:rPr>
          <w:rFonts w:cs="Times New Roman"/>
          <w:sz w:val="20"/>
          <w:lang w:val="ru-RU"/>
        </w:rPr>
        <w:t xml:space="preserve">├── </w:t>
      </w:r>
      <w:r w:rsidRPr="00C0391A">
        <w:rPr>
          <w:rFonts w:cs="Times New Roman"/>
          <w:sz w:val="20"/>
        </w:rPr>
        <w:t>README</w:t>
      </w:r>
      <w:r w:rsidRPr="00C0391A">
        <w:rPr>
          <w:rFonts w:cs="Times New Roman"/>
          <w:sz w:val="20"/>
          <w:lang w:val="ru-RU"/>
        </w:rPr>
        <w:t>.</w:t>
      </w:r>
      <w:r w:rsidRPr="00C0391A">
        <w:rPr>
          <w:rFonts w:cs="Times New Roman"/>
          <w:sz w:val="20"/>
        </w:rPr>
        <w:t>md</w:t>
      </w:r>
      <w:r w:rsidRPr="00C0391A">
        <w:rPr>
          <w:rFonts w:cs="Times New Roman"/>
          <w:sz w:val="20"/>
          <w:lang w:val="ru-RU"/>
        </w:rPr>
        <w:br/>
        <w:t>├── .</w:t>
      </w:r>
      <w:proofErr w:type="spellStart"/>
      <w:r w:rsidRPr="00C0391A">
        <w:rPr>
          <w:rFonts w:cs="Times New Roman"/>
          <w:sz w:val="20"/>
        </w:rPr>
        <w:t>gitignore</w:t>
      </w:r>
      <w:proofErr w:type="spellEnd"/>
      <w:r w:rsidRPr="00C0391A">
        <w:rPr>
          <w:rFonts w:cs="Times New Roman"/>
          <w:sz w:val="20"/>
          <w:lang w:val="ru-RU"/>
        </w:rPr>
        <w:br/>
        <w:t xml:space="preserve">├── </w:t>
      </w:r>
      <w:r w:rsidRPr="00C0391A">
        <w:rPr>
          <w:rFonts w:cs="Times New Roman"/>
          <w:sz w:val="20"/>
        </w:rPr>
        <w:t>docs</w:t>
      </w:r>
      <w:r w:rsidRPr="00C0391A">
        <w:rPr>
          <w:rFonts w:cs="Times New Roman"/>
          <w:sz w:val="20"/>
          <w:lang w:val="ru-RU"/>
        </w:rPr>
        <w:t>/</w:t>
      </w:r>
      <w:r w:rsidRPr="00C0391A">
        <w:rPr>
          <w:rFonts w:cs="Times New Roman"/>
          <w:sz w:val="20"/>
          <w:lang w:val="ru-RU"/>
        </w:rPr>
        <w:br/>
        <w:t xml:space="preserve">│   ├── </w:t>
      </w:r>
      <w:r w:rsidRPr="00C0391A">
        <w:rPr>
          <w:rFonts w:cs="Times New Roman"/>
          <w:sz w:val="20"/>
        </w:rPr>
        <w:t>requirements</w:t>
      </w:r>
      <w:r w:rsidRPr="00C0391A">
        <w:rPr>
          <w:rFonts w:cs="Times New Roman"/>
          <w:sz w:val="20"/>
          <w:lang w:val="ru-RU"/>
        </w:rPr>
        <w:t>.</w:t>
      </w:r>
      <w:r w:rsidRPr="00C0391A">
        <w:rPr>
          <w:rFonts w:cs="Times New Roman"/>
          <w:sz w:val="20"/>
        </w:rPr>
        <w:t>md</w:t>
      </w:r>
      <w:r w:rsidRPr="00C0391A">
        <w:rPr>
          <w:rFonts w:cs="Times New Roman"/>
          <w:sz w:val="20"/>
          <w:lang w:val="ru-RU"/>
        </w:rPr>
        <w:t xml:space="preserve">      — бизнес-задача, </w:t>
      </w:r>
      <w:r w:rsidRPr="00C0391A">
        <w:rPr>
          <w:rFonts w:cs="Times New Roman"/>
          <w:sz w:val="20"/>
        </w:rPr>
        <w:t>user</w:t>
      </w:r>
      <w:r w:rsidRPr="00C0391A">
        <w:rPr>
          <w:rFonts w:cs="Times New Roman"/>
          <w:sz w:val="20"/>
          <w:lang w:val="ru-RU"/>
        </w:rPr>
        <w:t xml:space="preserve"> </w:t>
      </w:r>
      <w:r w:rsidRPr="00C0391A">
        <w:rPr>
          <w:rFonts w:cs="Times New Roman"/>
          <w:sz w:val="20"/>
        </w:rPr>
        <w:t>stories</w:t>
      </w:r>
      <w:r w:rsidRPr="00C0391A">
        <w:rPr>
          <w:rFonts w:cs="Times New Roman"/>
          <w:sz w:val="20"/>
          <w:lang w:val="ru-RU"/>
        </w:rPr>
        <w:t>, критерии приёмки</w:t>
      </w:r>
      <w:r w:rsidRPr="00C0391A">
        <w:rPr>
          <w:rFonts w:cs="Times New Roman"/>
          <w:sz w:val="20"/>
          <w:lang w:val="ru-RU"/>
        </w:rPr>
        <w:br/>
        <w:t xml:space="preserve">│   ├── </w:t>
      </w:r>
      <w:r w:rsidRPr="00C0391A">
        <w:rPr>
          <w:rFonts w:cs="Times New Roman"/>
          <w:sz w:val="20"/>
        </w:rPr>
        <w:t>backlog</w:t>
      </w:r>
      <w:r w:rsidRPr="00C0391A">
        <w:rPr>
          <w:rFonts w:cs="Times New Roman"/>
          <w:sz w:val="20"/>
          <w:lang w:val="ru-RU"/>
        </w:rPr>
        <w:t>.</w:t>
      </w:r>
      <w:r w:rsidRPr="00C0391A">
        <w:rPr>
          <w:rFonts w:cs="Times New Roman"/>
          <w:sz w:val="20"/>
        </w:rPr>
        <w:t>md</w:t>
      </w:r>
      <w:r w:rsidRPr="00C0391A">
        <w:rPr>
          <w:rFonts w:cs="Times New Roman"/>
          <w:sz w:val="20"/>
          <w:lang w:val="ru-RU"/>
        </w:rPr>
        <w:t xml:space="preserve">      </w:t>
      </w:r>
      <w:r w:rsidRPr="00C0391A">
        <w:rPr>
          <w:rFonts w:cs="Times New Roman"/>
          <w:sz w:val="20"/>
          <w:lang w:val="ru-RU"/>
        </w:rPr>
        <w:t xml:space="preserve">     — </w:t>
      </w:r>
      <w:proofErr w:type="spellStart"/>
      <w:r w:rsidRPr="00C0391A">
        <w:rPr>
          <w:rFonts w:cs="Times New Roman"/>
          <w:sz w:val="20"/>
          <w:lang w:val="ru-RU"/>
        </w:rPr>
        <w:t>бэклог</w:t>
      </w:r>
      <w:proofErr w:type="spellEnd"/>
      <w:r w:rsidRPr="00C0391A">
        <w:rPr>
          <w:rFonts w:cs="Times New Roman"/>
          <w:sz w:val="20"/>
          <w:lang w:val="ru-RU"/>
        </w:rPr>
        <w:t xml:space="preserve"> на семестр для </w:t>
      </w:r>
      <w:proofErr w:type="spellStart"/>
      <w:r w:rsidRPr="00C0391A">
        <w:rPr>
          <w:rFonts w:cs="Times New Roman"/>
          <w:sz w:val="20"/>
        </w:rPr>
        <w:t>Kanban</w:t>
      </w:r>
      <w:proofErr w:type="spellEnd"/>
      <w:r w:rsidRPr="00C0391A">
        <w:rPr>
          <w:rFonts w:cs="Times New Roman"/>
          <w:sz w:val="20"/>
          <w:lang w:val="ru-RU"/>
        </w:rPr>
        <w:br/>
        <w:t xml:space="preserve">│   ├── </w:t>
      </w:r>
      <w:r w:rsidRPr="00C0391A">
        <w:rPr>
          <w:rFonts w:cs="Times New Roman"/>
          <w:sz w:val="20"/>
        </w:rPr>
        <w:t>architecture</w:t>
      </w:r>
      <w:r w:rsidRPr="00C0391A">
        <w:rPr>
          <w:rFonts w:cs="Times New Roman"/>
          <w:sz w:val="20"/>
          <w:lang w:val="ru-RU"/>
        </w:rPr>
        <w:t>.</w:t>
      </w:r>
      <w:proofErr w:type="spellStart"/>
      <w:r w:rsidRPr="00C0391A">
        <w:rPr>
          <w:rFonts w:cs="Times New Roman"/>
          <w:sz w:val="20"/>
        </w:rPr>
        <w:t>drawio</w:t>
      </w:r>
      <w:proofErr w:type="spellEnd"/>
      <w:r w:rsidRPr="00C0391A">
        <w:rPr>
          <w:rFonts w:cs="Times New Roman"/>
          <w:sz w:val="20"/>
          <w:lang w:val="ru-RU"/>
        </w:rPr>
        <w:t xml:space="preserve">  — редактируемая схема</w:t>
      </w:r>
      <w:r w:rsidRPr="00C0391A">
        <w:rPr>
          <w:rFonts w:cs="Times New Roman"/>
          <w:sz w:val="20"/>
          <w:lang w:val="ru-RU"/>
        </w:rPr>
        <w:br/>
        <w:t xml:space="preserve">│   ├── </w:t>
      </w:r>
      <w:r w:rsidRPr="00C0391A">
        <w:rPr>
          <w:rFonts w:cs="Times New Roman"/>
          <w:sz w:val="20"/>
        </w:rPr>
        <w:t>architecture</w:t>
      </w:r>
      <w:r w:rsidRPr="00C0391A">
        <w:rPr>
          <w:rFonts w:cs="Times New Roman"/>
          <w:sz w:val="20"/>
          <w:lang w:val="ru-RU"/>
        </w:rPr>
        <w:t>.</w:t>
      </w:r>
      <w:proofErr w:type="spellStart"/>
      <w:r w:rsidRPr="00C0391A">
        <w:rPr>
          <w:rFonts w:cs="Times New Roman"/>
          <w:sz w:val="20"/>
        </w:rPr>
        <w:t>svg</w:t>
      </w:r>
      <w:proofErr w:type="spellEnd"/>
      <w:r w:rsidRPr="00C0391A">
        <w:rPr>
          <w:rFonts w:cs="Times New Roman"/>
          <w:sz w:val="20"/>
          <w:lang w:val="ru-RU"/>
        </w:rPr>
        <w:br/>
        <w:t xml:space="preserve">│   └── </w:t>
      </w:r>
      <w:r w:rsidRPr="00C0391A">
        <w:rPr>
          <w:rFonts w:cs="Times New Roman"/>
          <w:sz w:val="20"/>
        </w:rPr>
        <w:t>architecture</w:t>
      </w:r>
      <w:r w:rsidRPr="00C0391A">
        <w:rPr>
          <w:rFonts w:cs="Times New Roman"/>
          <w:sz w:val="20"/>
          <w:lang w:val="ru-RU"/>
        </w:rPr>
        <w:t>.</w:t>
      </w:r>
      <w:proofErr w:type="spellStart"/>
      <w:r w:rsidRPr="00C0391A">
        <w:rPr>
          <w:rFonts w:cs="Times New Roman"/>
          <w:sz w:val="20"/>
        </w:rPr>
        <w:t>png</w:t>
      </w:r>
      <w:proofErr w:type="spellEnd"/>
      <w:r w:rsidRPr="00C0391A">
        <w:rPr>
          <w:rFonts w:cs="Times New Roman"/>
          <w:sz w:val="20"/>
          <w:lang w:val="ru-RU"/>
        </w:rPr>
        <w:br/>
        <w:t xml:space="preserve">├── </w:t>
      </w:r>
      <w:r w:rsidRPr="00C0391A">
        <w:rPr>
          <w:rFonts w:cs="Times New Roman"/>
          <w:sz w:val="20"/>
        </w:rPr>
        <w:t>booking</w:t>
      </w:r>
      <w:r w:rsidRPr="00C0391A">
        <w:rPr>
          <w:rFonts w:cs="Times New Roman"/>
          <w:sz w:val="20"/>
          <w:lang w:val="ru-RU"/>
        </w:rPr>
        <w:t>-</w:t>
      </w:r>
      <w:r w:rsidRPr="00C0391A">
        <w:rPr>
          <w:rFonts w:cs="Times New Roman"/>
          <w:sz w:val="20"/>
        </w:rPr>
        <w:t>service</w:t>
      </w:r>
      <w:r w:rsidRPr="00C0391A">
        <w:rPr>
          <w:rFonts w:cs="Times New Roman"/>
          <w:sz w:val="20"/>
          <w:lang w:val="ru-RU"/>
        </w:rPr>
        <w:t xml:space="preserve">/         — </w:t>
      </w:r>
      <w:proofErr w:type="spellStart"/>
      <w:r w:rsidRPr="00C0391A">
        <w:rPr>
          <w:rFonts w:cs="Times New Roman"/>
          <w:sz w:val="20"/>
        </w:rPr>
        <w:t>Django</w:t>
      </w:r>
      <w:proofErr w:type="spellEnd"/>
      <w:r w:rsidRPr="00C0391A">
        <w:rPr>
          <w:rFonts w:cs="Times New Roman"/>
          <w:sz w:val="20"/>
          <w:lang w:val="ru-RU"/>
        </w:rPr>
        <w:t xml:space="preserve"> + </w:t>
      </w:r>
      <w:r w:rsidRPr="00C0391A">
        <w:rPr>
          <w:rFonts w:cs="Times New Roman"/>
          <w:sz w:val="20"/>
        </w:rPr>
        <w:t>DRF</w:t>
      </w:r>
      <w:r w:rsidRPr="00C0391A">
        <w:rPr>
          <w:rFonts w:cs="Times New Roman"/>
          <w:sz w:val="20"/>
          <w:lang w:val="ru-RU"/>
        </w:rPr>
        <w:br/>
        <w:t xml:space="preserve">└── </w:t>
      </w:r>
      <w:r w:rsidRPr="00C0391A">
        <w:rPr>
          <w:rFonts w:cs="Times New Roman"/>
          <w:sz w:val="20"/>
        </w:rPr>
        <w:t>telemetry</w:t>
      </w:r>
      <w:r w:rsidRPr="00C0391A">
        <w:rPr>
          <w:rFonts w:cs="Times New Roman"/>
          <w:sz w:val="20"/>
          <w:lang w:val="ru-RU"/>
        </w:rPr>
        <w:t>-</w:t>
      </w:r>
      <w:r w:rsidRPr="00C0391A">
        <w:rPr>
          <w:rFonts w:cs="Times New Roman"/>
          <w:sz w:val="20"/>
        </w:rPr>
        <w:t>service</w:t>
      </w:r>
      <w:r w:rsidRPr="00C0391A">
        <w:rPr>
          <w:rFonts w:cs="Times New Roman"/>
          <w:sz w:val="20"/>
          <w:lang w:val="ru-RU"/>
        </w:rPr>
        <w:t xml:space="preserve">/       — </w:t>
      </w:r>
      <w:r w:rsidRPr="00C0391A">
        <w:rPr>
          <w:rFonts w:cs="Times New Roman"/>
          <w:sz w:val="20"/>
        </w:rPr>
        <w:t>Flask</w:t>
      </w:r>
    </w:p>
    <w:p w:rsidR="00A55644" w:rsidRPr="00C0391A" w:rsidRDefault="00C0391A">
      <w:pPr>
        <w:pStyle w:val="1"/>
        <w:rPr>
          <w:rFonts w:ascii="Times New Roman" w:hAnsi="Times New Roman" w:cs="Times New Roman"/>
        </w:rPr>
      </w:pPr>
      <w:r w:rsidRPr="00C0391A">
        <w:rPr>
          <w:rFonts w:ascii="Times New Roman" w:hAnsi="Times New Roman" w:cs="Times New Roman"/>
        </w:rPr>
        <w:t>4. Технологический стек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486"/>
        <w:gridCol w:w="1587"/>
        <w:gridCol w:w="2028"/>
        <w:gridCol w:w="2842"/>
      </w:tblGrid>
      <w:tr w:rsidR="00A55644" w:rsidRPr="00C0391A">
        <w:trPr>
          <w:jc w:val="center"/>
        </w:trPr>
        <w:tc>
          <w:tcPr>
            <w:tcW w:w="1474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b/>
              </w:rPr>
              <w:t>Сервис</w:t>
            </w:r>
          </w:p>
        </w:tc>
        <w:tc>
          <w:tcPr>
            <w:tcW w:w="1474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b/>
              </w:rPr>
              <w:t>Фреймворк</w:t>
            </w:r>
          </w:p>
        </w:tc>
        <w:tc>
          <w:tcPr>
            <w:tcW w:w="1587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b/>
              </w:rPr>
              <w:t>Хранилище</w:t>
            </w:r>
          </w:p>
        </w:tc>
        <w:tc>
          <w:tcPr>
            <w:tcW w:w="1984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b/>
              </w:rPr>
              <w:t>Зона ответственности</w:t>
            </w:r>
          </w:p>
        </w:tc>
        <w:tc>
          <w:tcPr>
            <w:tcW w:w="2835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b/>
              </w:rPr>
              <w:t>Почему такой выбор</w:t>
            </w:r>
          </w:p>
        </w:tc>
      </w:tr>
      <w:tr w:rsidR="00A55644" w:rsidRPr="00C0391A">
        <w:trPr>
          <w:jc w:val="center"/>
        </w:trPr>
        <w:tc>
          <w:tcPr>
            <w:tcW w:w="1474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booking-service</w:t>
            </w:r>
          </w:p>
        </w:tc>
        <w:tc>
          <w:tcPr>
            <w:tcW w:w="1474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Django 6 + DRF</w:t>
            </w:r>
          </w:p>
        </w:tc>
        <w:tc>
          <w:tcPr>
            <w:tcW w:w="1587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PostgreSQL</w:t>
            </w:r>
          </w:p>
        </w:tc>
        <w:tc>
          <w:tcPr>
            <w:tcW w:w="1984" w:type="dxa"/>
          </w:tcPr>
          <w:p w:rsidR="00A55644" w:rsidRPr="00C0391A" w:rsidRDefault="00C0391A">
            <w:pPr>
              <w:spacing w:after="40"/>
              <w:rPr>
                <w:rFonts w:cs="Times New Roman"/>
                <w:lang w:val="ru-RU"/>
              </w:rPr>
            </w:pPr>
            <w:r w:rsidRPr="00C0391A">
              <w:rPr>
                <w:rFonts w:cs="Times New Roman"/>
                <w:lang w:val="ru-RU"/>
              </w:rPr>
              <w:t xml:space="preserve">Пользователи, автопарк, брони, тарифы, платежи, </w:t>
            </w:r>
            <w:proofErr w:type="spellStart"/>
            <w:r w:rsidRPr="00C0391A">
              <w:rPr>
                <w:rFonts w:cs="Times New Roman"/>
                <w:lang w:val="ru-RU"/>
              </w:rPr>
              <w:t>админка</w:t>
            </w:r>
            <w:proofErr w:type="spellEnd"/>
          </w:p>
        </w:tc>
        <w:tc>
          <w:tcPr>
            <w:tcW w:w="2835" w:type="dxa"/>
          </w:tcPr>
          <w:p w:rsidR="00A55644" w:rsidRPr="00C0391A" w:rsidRDefault="00C0391A">
            <w:pPr>
              <w:spacing w:after="40"/>
              <w:rPr>
                <w:rFonts w:cs="Times New Roman"/>
                <w:lang w:val="ru-RU"/>
              </w:rPr>
            </w:pPr>
            <w:r w:rsidRPr="00C0391A">
              <w:rPr>
                <w:rFonts w:cs="Times New Roman"/>
                <w:lang w:val="ru-RU"/>
              </w:rPr>
              <w:t>Сложная реляционная модель со связями; нужны встроенные аутентификация и права, миграции и готова</w:t>
            </w:r>
            <w:r w:rsidRPr="00C0391A">
              <w:rPr>
                <w:rFonts w:cs="Times New Roman"/>
                <w:lang w:val="ru-RU"/>
              </w:rPr>
              <w:t xml:space="preserve">я </w:t>
            </w:r>
            <w:proofErr w:type="spellStart"/>
            <w:r w:rsidRPr="00C0391A">
              <w:rPr>
                <w:rFonts w:cs="Times New Roman"/>
                <w:lang w:val="ru-RU"/>
              </w:rPr>
              <w:t>админка</w:t>
            </w:r>
            <w:proofErr w:type="spellEnd"/>
            <w:r w:rsidRPr="00C0391A">
              <w:rPr>
                <w:rFonts w:cs="Times New Roman"/>
                <w:lang w:val="ru-RU"/>
              </w:rPr>
              <w:t xml:space="preserve"> для операторов. </w:t>
            </w:r>
            <w:r w:rsidRPr="00C0391A">
              <w:rPr>
                <w:rFonts w:cs="Times New Roman"/>
              </w:rPr>
              <w:t>DRF</w:t>
            </w:r>
            <w:r w:rsidRPr="00C0391A">
              <w:rPr>
                <w:rFonts w:cs="Times New Roman"/>
                <w:lang w:val="ru-RU"/>
              </w:rPr>
              <w:t xml:space="preserve"> даёт быстрый </w:t>
            </w:r>
            <w:r w:rsidRPr="00C0391A">
              <w:rPr>
                <w:rFonts w:cs="Times New Roman"/>
              </w:rPr>
              <w:t>REST</w:t>
            </w:r>
            <w:r w:rsidRPr="00C0391A">
              <w:rPr>
                <w:rFonts w:cs="Times New Roman"/>
                <w:lang w:val="ru-RU"/>
              </w:rPr>
              <w:t>-</w:t>
            </w:r>
            <w:r w:rsidRPr="00C0391A">
              <w:rPr>
                <w:rFonts w:cs="Times New Roman"/>
              </w:rPr>
              <w:t>CRUD</w:t>
            </w:r>
            <w:r w:rsidRPr="00C0391A">
              <w:rPr>
                <w:rFonts w:cs="Times New Roman"/>
                <w:lang w:val="ru-RU"/>
              </w:rPr>
              <w:t xml:space="preserve">. </w:t>
            </w:r>
            <w:proofErr w:type="spellStart"/>
            <w:r w:rsidRPr="00C0391A">
              <w:rPr>
                <w:rFonts w:cs="Times New Roman"/>
              </w:rPr>
              <w:t>Django</w:t>
            </w:r>
            <w:proofErr w:type="spellEnd"/>
            <w:r w:rsidRPr="00C0391A">
              <w:rPr>
                <w:rFonts w:cs="Times New Roman"/>
                <w:lang w:val="ru-RU"/>
              </w:rPr>
              <w:t xml:space="preserve"> </w:t>
            </w:r>
            <w:r w:rsidRPr="00C0391A">
              <w:rPr>
                <w:rFonts w:cs="Times New Roman"/>
                <w:lang w:val="ru-RU"/>
              </w:rPr>
              <w:lastRenderedPageBreak/>
              <w:t>берут, когда домена много и он «данными тяжёлый».</w:t>
            </w:r>
          </w:p>
        </w:tc>
      </w:tr>
      <w:tr w:rsidR="00A55644" w:rsidRPr="00C0391A">
        <w:trPr>
          <w:jc w:val="center"/>
        </w:trPr>
        <w:tc>
          <w:tcPr>
            <w:tcW w:w="1474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lastRenderedPageBreak/>
              <w:t>telemetry-service</w:t>
            </w:r>
          </w:p>
        </w:tc>
        <w:tc>
          <w:tcPr>
            <w:tcW w:w="1474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Flask 3</w:t>
            </w:r>
          </w:p>
        </w:tc>
        <w:tc>
          <w:tcPr>
            <w:tcW w:w="1587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Redis (в скелете — in-memory)</w:t>
            </w:r>
          </w:p>
        </w:tc>
        <w:tc>
          <w:tcPr>
            <w:tcW w:w="1984" w:type="dxa"/>
          </w:tcPr>
          <w:p w:rsidR="00A55644" w:rsidRPr="00C0391A" w:rsidRDefault="00C0391A">
            <w:pPr>
              <w:spacing w:after="40"/>
              <w:rPr>
                <w:rFonts w:cs="Times New Roman"/>
                <w:lang w:val="ru-RU"/>
              </w:rPr>
            </w:pPr>
            <w:r w:rsidRPr="00C0391A">
              <w:rPr>
                <w:rFonts w:cs="Times New Roman"/>
                <w:lang w:val="ru-RU"/>
              </w:rPr>
              <w:t>Приём телеметрии, поиск ближайших свободных машин</w:t>
            </w:r>
          </w:p>
        </w:tc>
        <w:tc>
          <w:tcPr>
            <w:tcW w:w="2835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lang w:val="ru-RU"/>
              </w:rPr>
              <w:t xml:space="preserve">2–3 </w:t>
            </w:r>
            <w:proofErr w:type="gramStart"/>
            <w:r w:rsidRPr="00C0391A">
              <w:rPr>
                <w:rFonts w:cs="Times New Roman"/>
                <w:lang w:val="ru-RU"/>
              </w:rPr>
              <w:t>простых</w:t>
            </w:r>
            <w:proofErr w:type="gramEnd"/>
            <w:r w:rsidRPr="00C0391A">
              <w:rPr>
                <w:rFonts w:cs="Times New Roman"/>
                <w:lang w:val="ru-RU"/>
              </w:rPr>
              <w:t xml:space="preserve"> высокочастотных </w:t>
            </w:r>
            <w:proofErr w:type="spellStart"/>
            <w:r w:rsidRPr="00C0391A">
              <w:rPr>
                <w:rFonts w:cs="Times New Roman"/>
                <w:lang w:val="ru-RU"/>
              </w:rPr>
              <w:t>эндпоинта</w:t>
            </w:r>
            <w:proofErr w:type="spellEnd"/>
            <w:r w:rsidRPr="00C0391A">
              <w:rPr>
                <w:rFonts w:cs="Times New Roman"/>
                <w:lang w:val="ru-RU"/>
              </w:rPr>
              <w:t>:</w:t>
            </w:r>
            <w:r w:rsidRPr="00C0391A">
              <w:rPr>
                <w:rFonts w:cs="Times New Roman"/>
                <w:lang w:val="ru-RU"/>
              </w:rPr>
              <w:t xml:space="preserve"> важна низкая задержка и минимум </w:t>
            </w:r>
            <w:proofErr w:type="spellStart"/>
            <w:r w:rsidRPr="00C0391A">
              <w:rPr>
                <w:rFonts w:cs="Times New Roman"/>
                <w:lang w:val="ru-RU"/>
              </w:rPr>
              <w:t>оверхеда</w:t>
            </w:r>
            <w:proofErr w:type="spellEnd"/>
            <w:r w:rsidRPr="00C0391A">
              <w:rPr>
                <w:rFonts w:cs="Times New Roman"/>
                <w:lang w:val="ru-RU"/>
              </w:rPr>
              <w:t xml:space="preserve">, </w:t>
            </w:r>
            <w:proofErr w:type="spellStart"/>
            <w:r w:rsidRPr="00C0391A">
              <w:rPr>
                <w:rFonts w:cs="Times New Roman"/>
                <w:lang w:val="ru-RU"/>
              </w:rPr>
              <w:t>админка</w:t>
            </w:r>
            <w:proofErr w:type="spellEnd"/>
            <w:r w:rsidRPr="00C0391A">
              <w:rPr>
                <w:rFonts w:cs="Times New Roman"/>
                <w:lang w:val="ru-RU"/>
              </w:rPr>
              <w:t xml:space="preserve"> и </w:t>
            </w:r>
            <w:r w:rsidRPr="00C0391A">
              <w:rPr>
                <w:rFonts w:cs="Times New Roman"/>
              </w:rPr>
              <w:t>ORM</w:t>
            </w:r>
            <w:r w:rsidRPr="00C0391A">
              <w:rPr>
                <w:rFonts w:cs="Times New Roman"/>
                <w:lang w:val="ru-RU"/>
              </w:rPr>
              <w:t xml:space="preserve"> не нужны. </w:t>
            </w:r>
            <w:r w:rsidRPr="00C0391A">
              <w:rPr>
                <w:rFonts w:cs="Times New Roman"/>
              </w:rPr>
              <w:t>Flask берут для лёгких узкоспециализированных сервисов, легко масштабируемых горизонтально.</w:t>
            </w:r>
          </w:p>
        </w:tc>
      </w:tr>
    </w:tbl>
    <w:p w:rsidR="00A55644" w:rsidRPr="00C0391A" w:rsidRDefault="00A55644">
      <w:pPr>
        <w:spacing w:after="0"/>
        <w:rPr>
          <w:rFonts w:cs="Times New Roman"/>
        </w:rPr>
      </w:pPr>
    </w:p>
    <w:p w:rsidR="00A55644" w:rsidRPr="00C0391A" w:rsidRDefault="00C0391A">
      <w:pPr>
        <w:rPr>
          <w:rFonts w:cs="Times New Roman"/>
          <w:lang w:val="ru-RU"/>
        </w:rPr>
      </w:pPr>
      <w:r w:rsidRPr="00C0391A">
        <w:rPr>
          <w:rFonts w:cs="Times New Roman"/>
          <w:lang w:val="ru-RU"/>
        </w:rPr>
        <w:t xml:space="preserve">Именно эта пара показывает разницу подходов: </w:t>
      </w:r>
      <w:proofErr w:type="spellStart"/>
      <w:proofErr w:type="gramStart"/>
      <w:r w:rsidRPr="00C0391A">
        <w:rPr>
          <w:rFonts w:cs="Times New Roman"/>
        </w:rPr>
        <w:t>Django</w:t>
      </w:r>
      <w:proofErr w:type="spellEnd"/>
      <w:r w:rsidRPr="00C0391A">
        <w:rPr>
          <w:rFonts w:cs="Times New Roman"/>
          <w:lang w:val="ru-RU"/>
        </w:rPr>
        <w:t xml:space="preserve"> — когда нужны данные, связи и </w:t>
      </w:r>
      <w:proofErr w:type="spellStart"/>
      <w:r w:rsidRPr="00C0391A">
        <w:rPr>
          <w:rFonts w:cs="Times New Roman"/>
          <w:lang w:val="ru-RU"/>
        </w:rPr>
        <w:t>админка</w:t>
      </w:r>
      <w:proofErr w:type="spellEnd"/>
      <w:r w:rsidRPr="00C0391A">
        <w:rPr>
          <w:rFonts w:cs="Times New Roman"/>
          <w:lang w:val="ru-RU"/>
        </w:rPr>
        <w:t xml:space="preserve">; </w:t>
      </w:r>
      <w:r w:rsidRPr="00C0391A">
        <w:rPr>
          <w:rFonts w:cs="Times New Roman"/>
        </w:rPr>
        <w:t>Flas</w:t>
      </w:r>
      <w:r w:rsidRPr="00C0391A">
        <w:rPr>
          <w:rFonts w:cs="Times New Roman"/>
        </w:rPr>
        <w:t>k</w:t>
      </w:r>
      <w:r w:rsidRPr="00C0391A">
        <w:rPr>
          <w:rFonts w:cs="Times New Roman"/>
          <w:lang w:val="ru-RU"/>
        </w:rPr>
        <w:t xml:space="preserve"> — когда нужен маленький быстрый сервис с парой </w:t>
      </w:r>
      <w:proofErr w:type="spellStart"/>
      <w:r w:rsidRPr="00C0391A">
        <w:rPr>
          <w:rFonts w:cs="Times New Roman"/>
          <w:lang w:val="ru-RU"/>
        </w:rPr>
        <w:t>эндпоинтов</w:t>
      </w:r>
      <w:proofErr w:type="spellEnd"/>
      <w:r w:rsidRPr="00C0391A">
        <w:rPr>
          <w:rFonts w:cs="Times New Roman"/>
          <w:lang w:val="ru-RU"/>
        </w:rPr>
        <w:t>.</w:t>
      </w:r>
      <w:proofErr w:type="gramEnd"/>
    </w:p>
    <w:p w:rsidR="00A55644" w:rsidRPr="00C0391A" w:rsidRDefault="00C0391A">
      <w:pPr>
        <w:pStyle w:val="21"/>
        <w:rPr>
          <w:rFonts w:ascii="Times New Roman" w:hAnsi="Times New Roman" w:cs="Times New Roman"/>
        </w:rPr>
      </w:pPr>
      <w:r w:rsidRPr="00C0391A">
        <w:rPr>
          <w:rFonts w:ascii="Times New Roman" w:hAnsi="Times New Roman" w:cs="Times New Roman"/>
        </w:rPr>
        <w:t>4.1. Сопутствующие инструменты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A55644" w:rsidRPr="00C0391A">
        <w:trPr>
          <w:jc w:val="center"/>
        </w:trPr>
        <w:tc>
          <w:tcPr>
            <w:tcW w:w="2835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b/>
              </w:rPr>
              <w:t>Область</w:t>
            </w:r>
          </w:p>
        </w:tc>
        <w:tc>
          <w:tcPr>
            <w:tcW w:w="6520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  <w:b/>
              </w:rPr>
              <w:t>Инструмент</w:t>
            </w:r>
          </w:p>
        </w:tc>
      </w:tr>
      <w:tr w:rsidR="00A55644" w:rsidRPr="00C0391A">
        <w:trPr>
          <w:jc w:val="center"/>
        </w:trPr>
        <w:tc>
          <w:tcPr>
            <w:tcW w:w="2835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Язык</w:t>
            </w:r>
          </w:p>
        </w:tc>
        <w:tc>
          <w:tcPr>
            <w:tcW w:w="6520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Python 3.12</w:t>
            </w:r>
          </w:p>
        </w:tc>
      </w:tr>
      <w:tr w:rsidR="00A55644" w:rsidRPr="00C0391A">
        <w:trPr>
          <w:jc w:val="center"/>
        </w:trPr>
        <w:tc>
          <w:tcPr>
            <w:tcW w:w="2835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Публичный API</w:t>
            </w:r>
          </w:p>
        </w:tc>
        <w:tc>
          <w:tcPr>
            <w:tcW w:w="6520" w:type="dxa"/>
          </w:tcPr>
          <w:p w:rsidR="00A55644" w:rsidRPr="00C0391A" w:rsidRDefault="00C0391A">
            <w:pPr>
              <w:spacing w:after="40"/>
              <w:rPr>
                <w:rFonts w:cs="Times New Roman"/>
                <w:lang w:val="ru-RU"/>
              </w:rPr>
            </w:pPr>
            <w:r w:rsidRPr="00C0391A">
              <w:rPr>
                <w:rFonts w:cs="Times New Roman"/>
              </w:rPr>
              <w:t>REST</w:t>
            </w:r>
            <w:r w:rsidRPr="00C0391A">
              <w:rPr>
                <w:rFonts w:cs="Times New Roman"/>
                <w:lang w:val="ru-RU"/>
              </w:rPr>
              <w:t xml:space="preserve"> (</w:t>
            </w:r>
            <w:r w:rsidRPr="00C0391A">
              <w:rPr>
                <w:rFonts w:cs="Times New Roman"/>
              </w:rPr>
              <w:t>JSON</w:t>
            </w:r>
            <w:r w:rsidRPr="00C0391A">
              <w:rPr>
                <w:rFonts w:cs="Times New Roman"/>
                <w:lang w:val="ru-RU"/>
              </w:rPr>
              <w:t xml:space="preserve">), </w:t>
            </w:r>
            <w:r w:rsidRPr="00C0391A">
              <w:rPr>
                <w:rFonts w:cs="Times New Roman"/>
              </w:rPr>
              <w:t>API</w:t>
            </w:r>
            <w:r w:rsidRPr="00C0391A">
              <w:rPr>
                <w:rFonts w:cs="Times New Roman"/>
                <w:lang w:val="ru-RU"/>
              </w:rPr>
              <w:t xml:space="preserve"> </w:t>
            </w:r>
            <w:r w:rsidRPr="00C0391A">
              <w:rPr>
                <w:rFonts w:cs="Times New Roman"/>
              </w:rPr>
              <w:t>Gateway</w:t>
            </w:r>
            <w:r w:rsidRPr="00C0391A">
              <w:rPr>
                <w:rFonts w:cs="Times New Roman"/>
                <w:lang w:val="ru-RU"/>
              </w:rPr>
              <w:t xml:space="preserve"> как единственная точка входа</w:t>
            </w:r>
          </w:p>
        </w:tc>
      </w:tr>
      <w:tr w:rsidR="00A55644" w:rsidRPr="00C0391A">
        <w:trPr>
          <w:jc w:val="center"/>
        </w:trPr>
        <w:tc>
          <w:tcPr>
            <w:tcW w:w="2835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proofErr w:type="spellStart"/>
            <w:r w:rsidRPr="00C0391A">
              <w:rPr>
                <w:rFonts w:cs="Times New Roman"/>
              </w:rPr>
              <w:t>Схема</w:t>
            </w:r>
            <w:proofErr w:type="spellEnd"/>
            <w:r w:rsidRPr="00C0391A">
              <w:rPr>
                <w:rFonts w:cs="Times New Roman"/>
              </w:rPr>
              <w:t xml:space="preserve"> </w:t>
            </w:r>
            <w:proofErr w:type="spellStart"/>
            <w:r w:rsidRPr="00C0391A">
              <w:rPr>
                <w:rFonts w:cs="Times New Roman"/>
              </w:rPr>
              <w:t>архитектуры</w:t>
            </w:r>
            <w:proofErr w:type="spellEnd"/>
          </w:p>
        </w:tc>
        <w:tc>
          <w:tcPr>
            <w:tcW w:w="6520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 xml:space="preserve">draw.io (architecture.drawio + экспорт </w:t>
            </w:r>
            <w:r w:rsidRPr="00C0391A">
              <w:rPr>
                <w:rFonts w:cs="Times New Roman"/>
              </w:rPr>
              <w:t>в SVG/PNG)</w:t>
            </w:r>
          </w:p>
        </w:tc>
      </w:tr>
      <w:tr w:rsidR="00A55644" w:rsidRPr="00C0391A">
        <w:trPr>
          <w:jc w:val="center"/>
        </w:trPr>
        <w:tc>
          <w:tcPr>
            <w:tcW w:w="2835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Локальный запуск</w:t>
            </w:r>
          </w:p>
        </w:tc>
        <w:tc>
          <w:tcPr>
            <w:tcW w:w="6520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Docker Compose (эпик G1)</w:t>
            </w:r>
          </w:p>
        </w:tc>
      </w:tr>
      <w:tr w:rsidR="00A55644" w:rsidRPr="00C0391A">
        <w:trPr>
          <w:jc w:val="center"/>
        </w:trPr>
        <w:tc>
          <w:tcPr>
            <w:tcW w:w="2835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Тесты</w:t>
            </w:r>
          </w:p>
        </w:tc>
        <w:tc>
          <w:tcPr>
            <w:tcW w:w="6520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pytest / Django test runner (эпик G2)</w:t>
            </w:r>
          </w:p>
        </w:tc>
      </w:tr>
      <w:tr w:rsidR="00A55644" w:rsidRPr="00C0391A">
        <w:trPr>
          <w:jc w:val="center"/>
        </w:trPr>
        <w:tc>
          <w:tcPr>
            <w:tcW w:w="2835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CI</w:t>
            </w:r>
          </w:p>
        </w:tc>
        <w:tc>
          <w:tcPr>
            <w:tcW w:w="6520" w:type="dxa"/>
          </w:tcPr>
          <w:p w:rsidR="00A55644" w:rsidRPr="00C0391A" w:rsidRDefault="00C0391A">
            <w:pPr>
              <w:spacing w:after="40"/>
              <w:rPr>
                <w:rFonts w:cs="Times New Roman"/>
                <w:lang w:val="ru-RU"/>
              </w:rPr>
            </w:pPr>
            <w:proofErr w:type="spellStart"/>
            <w:r w:rsidRPr="00C0391A">
              <w:rPr>
                <w:rFonts w:cs="Times New Roman"/>
                <w:lang w:val="ru-RU"/>
              </w:rPr>
              <w:t>Линт</w:t>
            </w:r>
            <w:proofErr w:type="spellEnd"/>
            <w:r w:rsidRPr="00C0391A">
              <w:rPr>
                <w:rFonts w:cs="Times New Roman"/>
                <w:lang w:val="ru-RU"/>
              </w:rPr>
              <w:t xml:space="preserve"> и тесты на каждый </w:t>
            </w:r>
            <w:r w:rsidRPr="00C0391A">
              <w:rPr>
                <w:rFonts w:cs="Times New Roman"/>
              </w:rPr>
              <w:t>push</w:t>
            </w:r>
            <w:r w:rsidRPr="00C0391A">
              <w:rPr>
                <w:rFonts w:cs="Times New Roman"/>
                <w:lang w:val="ru-RU"/>
              </w:rPr>
              <w:t xml:space="preserve"> (эпик </w:t>
            </w:r>
            <w:r w:rsidRPr="00C0391A">
              <w:rPr>
                <w:rFonts w:cs="Times New Roman"/>
              </w:rPr>
              <w:t>G</w:t>
            </w:r>
            <w:r w:rsidRPr="00C0391A">
              <w:rPr>
                <w:rFonts w:cs="Times New Roman"/>
                <w:lang w:val="ru-RU"/>
              </w:rPr>
              <w:t>3)</w:t>
            </w:r>
          </w:p>
        </w:tc>
      </w:tr>
      <w:tr w:rsidR="00A55644" w:rsidRPr="00C0391A">
        <w:trPr>
          <w:jc w:val="center"/>
        </w:trPr>
        <w:tc>
          <w:tcPr>
            <w:tcW w:w="2835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proofErr w:type="spellStart"/>
            <w:r w:rsidRPr="00C0391A">
              <w:rPr>
                <w:rFonts w:cs="Times New Roman"/>
              </w:rPr>
              <w:t>Управление</w:t>
            </w:r>
            <w:proofErr w:type="spellEnd"/>
            <w:r w:rsidRPr="00C0391A">
              <w:rPr>
                <w:rFonts w:cs="Times New Roman"/>
              </w:rPr>
              <w:t xml:space="preserve"> </w:t>
            </w:r>
            <w:proofErr w:type="spellStart"/>
            <w:r w:rsidRPr="00C0391A">
              <w:rPr>
                <w:rFonts w:cs="Times New Roman"/>
              </w:rPr>
              <w:t>задачами</w:t>
            </w:r>
            <w:proofErr w:type="spellEnd"/>
          </w:p>
        </w:tc>
        <w:tc>
          <w:tcPr>
            <w:tcW w:w="6520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Kanban-доска: Backlog → To Do → In Progress → Review → Done</w:t>
            </w:r>
          </w:p>
        </w:tc>
      </w:tr>
      <w:tr w:rsidR="00A55644" w:rsidRPr="00C0391A">
        <w:trPr>
          <w:jc w:val="center"/>
        </w:trPr>
        <w:tc>
          <w:tcPr>
            <w:tcW w:w="2835" w:type="dxa"/>
          </w:tcPr>
          <w:p w:rsidR="00A55644" w:rsidRPr="00C0391A" w:rsidRDefault="00C0391A">
            <w:pPr>
              <w:spacing w:after="40"/>
              <w:rPr>
                <w:rFonts w:cs="Times New Roman"/>
              </w:rPr>
            </w:pPr>
            <w:r w:rsidRPr="00C0391A">
              <w:rPr>
                <w:rFonts w:cs="Times New Roman"/>
              </w:rPr>
              <w:t>Контроль версий</w:t>
            </w:r>
          </w:p>
        </w:tc>
        <w:tc>
          <w:tcPr>
            <w:tcW w:w="6520" w:type="dxa"/>
          </w:tcPr>
          <w:p w:rsidR="00A55644" w:rsidRPr="00C0391A" w:rsidRDefault="00C0391A">
            <w:pPr>
              <w:spacing w:after="40"/>
              <w:rPr>
                <w:rFonts w:cs="Times New Roman"/>
                <w:lang w:val="ru-RU"/>
              </w:rPr>
            </w:pPr>
            <w:proofErr w:type="spellStart"/>
            <w:r w:rsidRPr="00C0391A">
              <w:rPr>
                <w:rFonts w:cs="Times New Roman"/>
              </w:rPr>
              <w:t>Git</w:t>
            </w:r>
            <w:proofErr w:type="spellEnd"/>
            <w:r w:rsidRPr="00C0391A">
              <w:rPr>
                <w:rFonts w:cs="Times New Roman"/>
                <w:lang w:val="ru-RU"/>
              </w:rPr>
              <w:t xml:space="preserve">, </w:t>
            </w:r>
            <w:proofErr w:type="spellStart"/>
            <w:r w:rsidRPr="00C0391A">
              <w:rPr>
                <w:rFonts w:cs="Times New Roman"/>
                <w:lang w:val="ru-RU"/>
              </w:rPr>
              <w:t>монорепозиторий</w:t>
            </w:r>
            <w:proofErr w:type="spellEnd"/>
            <w:r w:rsidRPr="00C0391A">
              <w:rPr>
                <w:rFonts w:cs="Times New Roman"/>
                <w:lang w:val="ru-RU"/>
              </w:rPr>
              <w:t xml:space="preserve"> с двумя сервисами</w:t>
            </w:r>
          </w:p>
        </w:tc>
      </w:tr>
    </w:tbl>
    <w:p w:rsidR="00A55644" w:rsidRDefault="00A55644">
      <w:pPr>
        <w:spacing w:after="0"/>
        <w:rPr>
          <w:rFonts w:cs="Times New Roman"/>
        </w:rPr>
      </w:pPr>
    </w:p>
    <w:p w:rsidR="00C0391A" w:rsidRDefault="00C0391A" w:rsidP="00C0391A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5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</w:p>
    <w:p w:rsidR="00C0391A" w:rsidRDefault="00C0391A" w:rsidP="00C0391A"/>
    <w:p w:rsidR="00C0391A" w:rsidRPr="00C0391A" w:rsidRDefault="00C0391A" w:rsidP="00C0391A">
      <w:pPr>
        <w:rPr>
          <w:lang w:val="ru-RU"/>
        </w:rPr>
      </w:pPr>
      <w:r>
        <w:rPr>
          <w:lang w:val="ru-RU"/>
        </w:rPr>
        <w:t xml:space="preserve">Ссылка на </w:t>
      </w:r>
      <w:proofErr w:type="spellStart"/>
      <w:r>
        <w:rPr>
          <w:lang w:val="ru-RU"/>
        </w:rPr>
        <w:t>гитхаб</w:t>
      </w:r>
      <w:proofErr w:type="spellEnd"/>
      <w:r>
        <w:rPr>
          <w:lang w:val="ru-RU"/>
        </w:rPr>
        <w:t xml:space="preserve"> - </w:t>
      </w:r>
      <w:r w:rsidRPr="00C0391A">
        <w:rPr>
          <w:lang w:val="ru-RU"/>
        </w:rPr>
        <w:t>https://github.com/Zxcloxg/carsharing</w:t>
      </w:r>
      <w:bookmarkStart w:id="0" w:name="_GoBack"/>
      <w:bookmarkEnd w:id="0"/>
    </w:p>
    <w:p w:rsidR="00C0391A" w:rsidRPr="00C0391A" w:rsidRDefault="00C0391A">
      <w:pPr>
        <w:spacing w:after="0"/>
        <w:rPr>
          <w:rFonts w:cs="Times New Roman"/>
          <w:lang w:val="ru-RU"/>
        </w:rPr>
      </w:pPr>
    </w:p>
    <w:sectPr w:rsidR="00C0391A" w:rsidRPr="00C0391A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5644"/>
    <w:rsid w:val="00AA1D8D"/>
    <w:rsid w:val="00B47730"/>
    <w:rsid w:val="00C039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14649D-E9B8-4D67-BADE-0EE07CCD7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1431</Words>
  <Characters>8160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Portnov</cp:lastModifiedBy>
  <cp:revision>2</cp:revision>
  <dcterms:created xsi:type="dcterms:W3CDTF">2013-12-23T23:15:00Z</dcterms:created>
  <dcterms:modified xsi:type="dcterms:W3CDTF">2026-09-16T02:43:00Z</dcterms:modified>
  <cp:category/>
</cp:coreProperties>
</file>