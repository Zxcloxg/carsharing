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1D47" w:rsidRPr="00F67D8F" w:rsidRDefault="00F67D8F">
      <w:pPr>
        <w:jc w:val="center"/>
        <w:rPr>
          <w:lang w:val="ru-RU"/>
        </w:rPr>
      </w:pPr>
      <w:r w:rsidRPr="00F67D8F">
        <w:rPr>
          <w:b/>
          <w:lang w:val="ru-RU"/>
        </w:rPr>
        <w:t>МИНИСТЕРСТВО НАУКИ И ВЫСШЕГО ОБРАЗОВАНИЯ</w:t>
      </w:r>
    </w:p>
    <w:p w:rsidR="00001D47" w:rsidRPr="00F67D8F" w:rsidRDefault="00F67D8F">
      <w:pPr>
        <w:jc w:val="center"/>
        <w:rPr>
          <w:lang w:val="ru-RU"/>
        </w:rPr>
      </w:pPr>
      <w:r w:rsidRPr="00F67D8F">
        <w:rPr>
          <w:b/>
          <w:lang w:val="ru-RU"/>
        </w:rPr>
        <w:t>РЕСПУБЛИКИ КАЗАХСТАН</w:t>
      </w:r>
    </w:p>
    <w:p w:rsidR="00001D47" w:rsidRPr="00F67D8F" w:rsidRDefault="00F67D8F">
      <w:pPr>
        <w:jc w:val="center"/>
        <w:rPr>
          <w:lang w:val="ru-RU"/>
        </w:rPr>
      </w:pPr>
      <w:r w:rsidRPr="00F67D8F">
        <w:rPr>
          <w:b/>
          <w:lang w:val="ru-RU"/>
        </w:rPr>
        <w:t>КАЗАХСТАНСКО-НЕМЕЦКИЙ УНИВЕРСИТЕТ</w:t>
      </w:r>
    </w:p>
    <w:p w:rsidR="00001D47" w:rsidRPr="00F67D8F" w:rsidRDefault="00F67D8F">
      <w:pPr>
        <w:jc w:val="center"/>
        <w:rPr>
          <w:lang w:val="ru-RU"/>
        </w:rPr>
      </w:pPr>
      <w:r w:rsidRPr="00F67D8F">
        <w:rPr>
          <w:lang w:val="ru-RU"/>
        </w:rPr>
        <w:t>Факультет инжиниринга и информационных технологий</w:t>
      </w:r>
    </w:p>
    <w:p w:rsidR="00001D47" w:rsidRPr="00F67D8F" w:rsidRDefault="00001D47">
      <w:pPr>
        <w:rPr>
          <w:lang w:val="ru-RU"/>
        </w:rPr>
      </w:pPr>
    </w:p>
    <w:p w:rsidR="00001D47" w:rsidRPr="00F67D8F" w:rsidRDefault="00F67D8F">
      <w:pPr>
        <w:jc w:val="center"/>
        <w:rPr>
          <w:lang w:val="ru-RU"/>
        </w:rPr>
      </w:pPr>
      <w:r w:rsidRPr="00F67D8F">
        <w:rPr>
          <w:lang w:val="ru-RU"/>
        </w:rPr>
        <w:t>Дисциплин</w:t>
      </w:r>
      <w:r w:rsidR="00245B18">
        <w:rPr>
          <w:lang w:val="ru-RU"/>
        </w:rPr>
        <w:t>а: «</w:t>
      </w:r>
      <w:r w:rsidR="00245B18" w:rsidRPr="00245B18">
        <w:rPr>
          <w:lang w:val="ru-RU"/>
        </w:rPr>
        <w:t>Проектирование и разработка серверной части приложений</w:t>
      </w:r>
      <w:r w:rsidRPr="00F67D8F">
        <w:rPr>
          <w:lang w:val="ru-RU"/>
        </w:rPr>
        <w:t>»</w:t>
      </w:r>
    </w:p>
    <w:p w:rsidR="00001D47" w:rsidRPr="00F67D8F" w:rsidRDefault="00001D47">
      <w:pPr>
        <w:rPr>
          <w:lang w:val="ru-RU"/>
        </w:rPr>
      </w:pPr>
    </w:p>
    <w:p w:rsidR="00001D47" w:rsidRPr="00F67D8F" w:rsidRDefault="00001D47">
      <w:pPr>
        <w:rPr>
          <w:lang w:val="ru-RU"/>
        </w:rPr>
      </w:pPr>
    </w:p>
    <w:p w:rsidR="00001D47" w:rsidRPr="00F67D8F" w:rsidRDefault="00F67D8F">
      <w:pPr>
        <w:jc w:val="center"/>
        <w:rPr>
          <w:lang w:val="ru-RU"/>
        </w:rPr>
      </w:pPr>
      <w:r w:rsidRPr="00F67D8F">
        <w:rPr>
          <w:b/>
          <w:sz w:val="32"/>
          <w:lang w:val="ru-RU"/>
        </w:rPr>
        <w:t>ПРАКТИЧЕСКАЯ РАБОТА 2</w:t>
      </w:r>
    </w:p>
    <w:p w:rsidR="00001D47" w:rsidRPr="00F67D8F" w:rsidRDefault="00F67D8F">
      <w:pPr>
        <w:jc w:val="center"/>
        <w:rPr>
          <w:lang w:val="ru-RU"/>
        </w:rPr>
      </w:pPr>
      <w:r w:rsidRPr="00F67D8F">
        <w:rPr>
          <w:sz w:val="26"/>
          <w:lang w:val="ru-RU"/>
        </w:rPr>
        <w:t xml:space="preserve">Проектирование и реализация </w:t>
      </w:r>
      <w:r>
        <w:rPr>
          <w:sz w:val="26"/>
        </w:rPr>
        <w:t>REST</w:t>
      </w:r>
      <w:r w:rsidRPr="00F67D8F">
        <w:rPr>
          <w:sz w:val="26"/>
          <w:lang w:val="ru-RU"/>
        </w:rPr>
        <w:t xml:space="preserve"> </w:t>
      </w:r>
      <w:r>
        <w:rPr>
          <w:sz w:val="26"/>
        </w:rPr>
        <w:t>API</w:t>
      </w:r>
      <w:r w:rsidRPr="00F67D8F">
        <w:rPr>
          <w:sz w:val="26"/>
          <w:lang w:val="ru-RU"/>
        </w:rPr>
        <w:t xml:space="preserve"> по формальной спецификации (</w:t>
      </w:r>
      <w:proofErr w:type="spellStart"/>
      <w:r>
        <w:rPr>
          <w:sz w:val="26"/>
        </w:rPr>
        <w:t>OpenAPI</w:t>
      </w:r>
      <w:proofErr w:type="spellEnd"/>
      <w:r w:rsidRPr="00F67D8F">
        <w:rPr>
          <w:sz w:val="26"/>
          <w:lang w:val="ru-RU"/>
        </w:rPr>
        <w:t>)</w:t>
      </w:r>
    </w:p>
    <w:p w:rsidR="00001D47" w:rsidRPr="00F67D8F" w:rsidRDefault="00001D47">
      <w:pPr>
        <w:rPr>
          <w:lang w:val="ru-RU"/>
        </w:rPr>
      </w:pPr>
    </w:p>
    <w:p w:rsidR="00001D47" w:rsidRPr="00F67D8F" w:rsidRDefault="00F67D8F">
      <w:pPr>
        <w:jc w:val="center"/>
        <w:rPr>
          <w:lang w:val="ru-RU"/>
        </w:rPr>
      </w:pPr>
      <w:r w:rsidRPr="00F67D8F">
        <w:rPr>
          <w:i/>
          <w:lang w:val="ru-RU"/>
        </w:rPr>
        <w:t xml:space="preserve">Тема проекта: сервис </w:t>
      </w:r>
      <w:proofErr w:type="spellStart"/>
      <w:r w:rsidRPr="00F67D8F">
        <w:rPr>
          <w:i/>
          <w:lang w:val="ru-RU"/>
        </w:rPr>
        <w:t>каршеринга</w:t>
      </w:r>
      <w:proofErr w:type="spellEnd"/>
      <w:r w:rsidRPr="00F67D8F">
        <w:rPr>
          <w:i/>
          <w:lang w:val="ru-RU"/>
        </w:rPr>
        <w:t xml:space="preserve"> (поминутная аренда автомобилей)</w:t>
      </w:r>
    </w:p>
    <w:p w:rsidR="00001D47" w:rsidRPr="00F67D8F" w:rsidRDefault="00001D47">
      <w:pPr>
        <w:rPr>
          <w:lang w:val="ru-RU"/>
        </w:rPr>
      </w:pPr>
    </w:p>
    <w:p w:rsidR="00001D47" w:rsidRPr="00F67D8F" w:rsidRDefault="00001D47">
      <w:pPr>
        <w:rPr>
          <w:lang w:val="ru-RU"/>
        </w:rPr>
      </w:pPr>
    </w:p>
    <w:p w:rsidR="00001D47" w:rsidRPr="00F67D8F" w:rsidRDefault="00F67D8F">
      <w:pPr>
        <w:jc w:val="right"/>
        <w:rPr>
          <w:lang w:val="ru-RU"/>
        </w:rPr>
      </w:pPr>
      <w:r w:rsidRPr="00F67D8F">
        <w:rPr>
          <w:lang w:val="ru-RU"/>
        </w:rPr>
        <w:t>Выполнил:</w:t>
      </w:r>
    </w:p>
    <w:p w:rsidR="00001D47" w:rsidRPr="00F67D8F" w:rsidRDefault="00245B18">
      <w:pPr>
        <w:jc w:val="right"/>
        <w:rPr>
          <w:lang w:val="ru-RU"/>
        </w:rPr>
      </w:pPr>
      <w:r>
        <w:rPr>
          <w:lang w:val="ru-RU"/>
        </w:rPr>
        <w:t xml:space="preserve">студент </w:t>
      </w:r>
      <w:r w:rsidRPr="00245B18">
        <w:rPr>
          <w:lang w:val="ru-RU"/>
        </w:rPr>
        <w:t>4</w:t>
      </w:r>
      <w:r w:rsidR="00F67D8F" w:rsidRPr="00F67D8F">
        <w:rPr>
          <w:lang w:val="ru-RU"/>
        </w:rPr>
        <w:t xml:space="preserve"> курса,</w:t>
      </w:r>
    </w:p>
    <w:p w:rsidR="00001D47" w:rsidRPr="00F67D8F" w:rsidRDefault="00245B18">
      <w:pPr>
        <w:jc w:val="right"/>
        <w:rPr>
          <w:lang w:val="ru-RU"/>
        </w:rPr>
      </w:pPr>
      <w:r>
        <w:rPr>
          <w:lang w:val="ru-RU"/>
        </w:rPr>
        <w:t>ОП «</w:t>
      </w:r>
      <w:proofErr w:type="spellStart"/>
      <w:r>
        <w:rPr>
          <w:lang w:val="ru-RU"/>
        </w:rPr>
        <w:t>Телематика</w:t>
      </w:r>
      <w:proofErr w:type="spellEnd"/>
      <w:r>
        <w:rPr>
          <w:lang w:val="ru-RU"/>
        </w:rPr>
        <w:t>»  Портнов Глеб</w:t>
      </w:r>
    </w:p>
    <w:p w:rsidR="00001D47" w:rsidRPr="00F67D8F" w:rsidRDefault="00001D47">
      <w:pPr>
        <w:rPr>
          <w:lang w:val="ru-RU"/>
        </w:rPr>
      </w:pPr>
    </w:p>
    <w:p w:rsidR="00001D47" w:rsidRPr="00F67D8F" w:rsidRDefault="00F67D8F">
      <w:pPr>
        <w:jc w:val="right"/>
        <w:rPr>
          <w:lang w:val="ru-RU"/>
        </w:rPr>
      </w:pPr>
      <w:r w:rsidRPr="00F67D8F">
        <w:rPr>
          <w:lang w:val="ru-RU"/>
        </w:rPr>
        <w:t>Про</w:t>
      </w:r>
      <w:r w:rsidR="00245B18">
        <w:rPr>
          <w:lang w:val="ru-RU"/>
        </w:rPr>
        <w:t xml:space="preserve">верил(а): </w:t>
      </w:r>
      <w:proofErr w:type="spellStart"/>
      <w:r w:rsidR="00245B18">
        <w:rPr>
          <w:lang w:val="ru-RU"/>
        </w:rPr>
        <w:t>Самат</w:t>
      </w:r>
      <w:proofErr w:type="spellEnd"/>
      <w:r w:rsidR="00245B18">
        <w:rPr>
          <w:lang w:val="ru-RU"/>
        </w:rPr>
        <w:t xml:space="preserve"> Ильяс</w:t>
      </w:r>
    </w:p>
    <w:p w:rsidR="00001D47" w:rsidRPr="00F67D8F" w:rsidRDefault="00001D47">
      <w:pPr>
        <w:rPr>
          <w:lang w:val="ru-RU"/>
        </w:rPr>
      </w:pPr>
    </w:p>
    <w:p w:rsidR="00001D47" w:rsidRPr="00F67D8F" w:rsidRDefault="00001D47">
      <w:pPr>
        <w:rPr>
          <w:lang w:val="ru-RU"/>
        </w:rPr>
      </w:pPr>
    </w:p>
    <w:p w:rsidR="00001D47" w:rsidRPr="00F67D8F" w:rsidRDefault="00F67D8F">
      <w:pPr>
        <w:jc w:val="center"/>
        <w:rPr>
          <w:lang w:val="ru-RU"/>
        </w:rPr>
      </w:pPr>
      <w:r w:rsidRPr="00F67D8F">
        <w:rPr>
          <w:lang w:val="ru-RU"/>
        </w:rPr>
        <w:t>Алматы, 2026</w:t>
      </w:r>
    </w:p>
    <w:p w:rsidR="00001D47" w:rsidRPr="00F67D8F" w:rsidRDefault="00F67D8F">
      <w:pPr>
        <w:rPr>
          <w:lang w:val="ru-RU"/>
        </w:rPr>
      </w:pPr>
      <w:r w:rsidRPr="00F67D8F">
        <w:rPr>
          <w:lang w:val="ru-RU"/>
        </w:rPr>
        <w:br w:type="page"/>
      </w:r>
    </w:p>
    <w:p w:rsidR="00001D47" w:rsidRPr="00F67D8F" w:rsidRDefault="00F67D8F">
      <w:pPr>
        <w:pStyle w:val="1"/>
        <w:rPr>
          <w:lang w:val="ru-RU"/>
        </w:rPr>
      </w:pPr>
      <w:r w:rsidRPr="00F67D8F">
        <w:rPr>
          <w:lang w:val="ru-RU"/>
        </w:rPr>
        <w:lastRenderedPageBreak/>
        <w:t>1. Цель работы</w:t>
      </w:r>
    </w:p>
    <w:p w:rsidR="00001D47" w:rsidRPr="00F67D8F" w:rsidRDefault="00F67D8F">
      <w:pPr>
        <w:rPr>
          <w:lang w:val="ru-RU"/>
        </w:rPr>
      </w:pPr>
      <w:r w:rsidRPr="00F67D8F">
        <w:rPr>
          <w:lang w:val="ru-RU"/>
        </w:rPr>
        <w:t xml:space="preserve">Спроектировать контракт </w:t>
      </w:r>
      <w:r>
        <w:t>REST</w:t>
      </w:r>
      <w:r w:rsidRPr="00F67D8F">
        <w:rPr>
          <w:lang w:val="ru-RU"/>
        </w:rPr>
        <w:t xml:space="preserve"> </w:t>
      </w:r>
      <w:r>
        <w:t>API</w:t>
      </w:r>
      <w:r w:rsidRPr="00F67D8F">
        <w:rPr>
          <w:lang w:val="ru-RU"/>
        </w:rPr>
        <w:t xml:space="preserve"> для основной сущности проекта в формате </w:t>
      </w:r>
      <w:proofErr w:type="spellStart"/>
      <w:r>
        <w:t>OpenAPI</w:t>
      </w:r>
      <w:proofErr w:type="spellEnd"/>
      <w:r w:rsidRPr="00F67D8F">
        <w:rPr>
          <w:lang w:val="ru-RU"/>
        </w:rPr>
        <w:t xml:space="preserve"> и реализовать по нему </w:t>
      </w:r>
      <w:r>
        <w:t>CRUD</w:t>
      </w:r>
      <w:r w:rsidRPr="00F67D8F">
        <w:rPr>
          <w:lang w:val="ru-RU"/>
        </w:rPr>
        <w:t xml:space="preserve">-маршруты с </w:t>
      </w:r>
      <w:proofErr w:type="spellStart"/>
      <w:r w:rsidRPr="00F67D8F">
        <w:rPr>
          <w:lang w:val="ru-RU"/>
        </w:rPr>
        <w:t>валидацией</w:t>
      </w:r>
      <w:proofErr w:type="spellEnd"/>
      <w:r w:rsidRPr="00F67D8F">
        <w:rPr>
          <w:lang w:val="ru-RU"/>
        </w:rPr>
        <w:t xml:space="preserve"> входных данных и единым форматом ошибок.</w:t>
      </w:r>
    </w:p>
    <w:p w:rsidR="00001D47" w:rsidRDefault="00F67D8F">
      <w:proofErr w:type="spellStart"/>
      <w:r>
        <w:t>Задачи</w:t>
      </w:r>
      <w:proofErr w:type="spellEnd"/>
      <w:r>
        <w:t>:</w:t>
      </w:r>
    </w:p>
    <w:p w:rsidR="00001D47" w:rsidRPr="00F67D8F" w:rsidRDefault="00F67D8F">
      <w:pPr>
        <w:pStyle w:val="a0"/>
        <w:rPr>
          <w:lang w:val="ru-RU"/>
        </w:rPr>
      </w:pPr>
      <w:r w:rsidRPr="00F67D8F">
        <w:rPr>
          <w:lang w:val="ru-RU"/>
        </w:rPr>
        <w:t>определить основную сущность предметной области и описать её поля;</w:t>
      </w:r>
    </w:p>
    <w:p w:rsidR="00001D47" w:rsidRPr="00F67D8F" w:rsidRDefault="00F67D8F">
      <w:pPr>
        <w:pStyle w:val="a0"/>
        <w:rPr>
          <w:lang w:val="ru-RU"/>
        </w:rPr>
      </w:pPr>
      <w:r w:rsidRPr="00F67D8F">
        <w:rPr>
          <w:lang w:val="ru-RU"/>
        </w:rPr>
        <w:t>спроектировать пути (</w:t>
      </w:r>
      <w:r>
        <w:t>URI</w:t>
      </w:r>
      <w:r w:rsidRPr="00F67D8F">
        <w:rPr>
          <w:lang w:val="ru-RU"/>
        </w:rPr>
        <w:t xml:space="preserve">) и операции по правилам </w:t>
      </w:r>
      <w:r>
        <w:t>REST</w:t>
      </w:r>
      <w:r w:rsidRPr="00F67D8F">
        <w:rPr>
          <w:lang w:val="ru-RU"/>
        </w:rPr>
        <w:t>;</w:t>
      </w:r>
    </w:p>
    <w:p w:rsidR="00001D47" w:rsidRPr="00F67D8F" w:rsidRDefault="00F67D8F">
      <w:pPr>
        <w:pStyle w:val="a0"/>
        <w:rPr>
          <w:lang w:val="ru-RU"/>
        </w:rPr>
      </w:pPr>
      <w:r w:rsidRPr="00F67D8F">
        <w:rPr>
          <w:lang w:val="ru-RU"/>
        </w:rPr>
        <w:t xml:space="preserve">описать </w:t>
      </w:r>
      <w:r>
        <w:t>API</w:t>
      </w:r>
      <w:r w:rsidRPr="00F67D8F">
        <w:rPr>
          <w:lang w:val="ru-RU"/>
        </w:rPr>
        <w:t xml:space="preserve"> формальной спецификацией </w:t>
      </w:r>
      <w:proofErr w:type="spellStart"/>
      <w:r>
        <w:t>OpenAPI</w:t>
      </w:r>
      <w:proofErr w:type="spellEnd"/>
      <w:r w:rsidRPr="00F67D8F">
        <w:rPr>
          <w:lang w:val="ru-RU"/>
        </w:rPr>
        <w:t>;</w:t>
      </w:r>
    </w:p>
    <w:p w:rsidR="00001D47" w:rsidRPr="00F67D8F" w:rsidRDefault="00F67D8F">
      <w:pPr>
        <w:pStyle w:val="a0"/>
        <w:rPr>
          <w:lang w:val="ru-RU"/>
        </w:rPr>
      </w:pPr>
      <w:r w:rsidRPr="00F67D8F">
        <w:rPr>
          <w:lang w:val="ru-RU"/>
        </w:rPr>
        <w:t xml:space="preserve">реализовать </w:t>
      </w:r>
      <w:r>
        <w:t>CRUD</w:t>
      </w:r>
      <w:r w:rsidRPr="00F67D8F">
        <w:rPr>
          <w:lang w:val="ru-RU"/>
        </w:rPr>
        <w:t>-маршруты с разделением кода на слои;</w:t>
      </w:r>
    </w:p>
    <w:p w:rsidR="00001D47" w:rsidRPr="00F67D8F" w:rsidRDefault="00F67D8F">
      <w:pPr>
        <w:pStyle w:val="a0"/>
        <w:rPr>
          <w:lang w:val="ru-RU"/>
        </w:rPr>
      </w:pPr>
      <w:r w:rsidRPr="00F67D8F">
        <w:rPr>
          <w:lang w:val="ru-RU"/>
        </w:rPr>
        <w:t xml:space="preserve">обеспечить </w:t>
      </w:r>
      <w:proofErr w:type="spellStart"/>
      <w:r w:rsidRPr="00F67D8F">
        <w:rPr>
          <w:lang w:val="ru-RU"/>
        </w:rPr>
        <w:t>валидацию</w:t>
      </w:r>
      <w:proofErr w:type="spellEnd"/>
      <w:r w:rsidRPr="00F67D8F">
        <w:rPr>
          <w:lang w:val="ru-RU"/>
        </w:rPr>
        <w:t xml:space="preserve"> входных данных и единый формат ошибок;</w:t>
      </w:r>
    </w:p>
    <w:p w:rsidR="00001D47" w:rsidRPr="00F67D8F" w:rsidRDefault="00F67D8F">
      <w:pPr>
        <w:pStyle w:val="a0"/>
        <w:rPr>
          <w:lang w:val="ru-RU"/>
        </w:rPr>
      </w:pPr>
      <w:r w:rsidRPr="00F67D8F">
        <w:rPr>
          <w:lang w:val="ru-RU"/>
        </w:rPr>
        <w:t>добавить пагинацию и фильтрацию списка;</w:t>
      </w:r>
    </w:p>
    <w:p w:rsidR="00001D47" w:rsidRPr="00F67D8F" w:rsidRDefault="00F67D8F">
      <w:pPr>
        <w:pStyle w:val="a0"/>
        <w:rPr>
          <w:lang w:val="ru-RU"/>
        </w:rPr>
      </w:pPr>
      <w:r w:rsidRPr="00F67D8F">
        <w:rPr>
          <w:lang w:val="ru-RU"/>
        </w:rPr>
        <w:t>проверить каждый маршрут вручную и сохранить примеры запросов и ответов.</w:t>
      </w:r>
    </w:p>
    <w:p w:rsidR="00001D47" w:rsidRPr="00F67D8F" w:rsidRDefault="00F67D8F">
      <w:pPr>
        <w:rPr>
          <w:lang w:val="ru-RU"/>
        </w:rPr>
      </w:pPr>
      <w:r w:rsidRPr="00F67D8F">
        <w:rPr>
          <w:lang w:val="ru-RU"/>
        </w:rPr>
        <w:t>Исходное состояние: из ПР</w:t>
      </w:r>
      <w:proofErr w:type="gramStart"/>
      <w:r w:rsidRPr="00F67D8F">
        <w:rPr>
          <w:lang w:val="ru-RU"/>
        </w:rPr>
        <w:t>1</w:t>
      </w:r>
      <w:proofErr w:type="gramEnd"/>
      <w:r w:rsidRPr="00F67D8F">
        <w:rPr>
          <w:lang w:val="ru-RU"/>
        </w:rPr>
        <w:t xml:space="preserve"> имеется работающий скелет двух </w:t>
      </w:r>
      <w:proofErr w:type="spellStart"/>
      <w:r w:rsidRPr="00F67D8F">
        <w:rPr>
          <w:lang w:val="ru-RU"/>
        </w:rPr>
        <w:t>микросервисов</w:t>
      </w:r>
      <w:proofErr w:type="spellEnd"/>
      <w:r w:rsidRPr="00F67D8F">
        <w:rPr>
          <w:lang w:val="ru-RU"/>
        </w:rPr>
        <w:t xml:space="preserve"> — </w:t>
      </w:r>
      <w:r>
        <w:t>booking</w:t>
      </w:r>
      <w:r w:rsidRPr="00F67D8F">
        <w:rPr>
          <w:lang w:val="ru-RU"/>
        </w:rPr>
        <w:t>-</w:t>
      </w:r>
      <w:r>
        <w:t>service</w:t>
      </w:r>
      <w:r w:rsidRPr="00F67D8F">
        <w:rPr>
          <w:lang w:val="ru-RU"/>
        </w:rPr>
        <w:t xml:space="preserve"> (</w:t>
      </w:r>
      <w:proofErr w:type="spellStart"/>
      <w:r>
        <w:t>Django</w:t>
      </w:r>
      <w:proofErr w:type="spellEnd"/>
      <w:r w:rsidRPr="00F67D8F">
        <w:rPr>
          <w:lang w:val="ru-RU"/>
        </w:rPr>
        <w:t xml:space="preserve"> + </w:t>
      </w:r>
      <w:r>
        <w:t>DRF</w:t>
      </w:r>
      <w:r w:rsidRPr="00F67D8F">
        <w:rPr>
          <w:lang w:val="ru-RU"/>
        </w:rPr>
        <w:t xml:space="preserve">) и </w:t>
      </w:r>
      <w:r>
        <w:t>telemetry</w:t>
      </w:r>
      <w:r w:rsidRPr="00F67D8F">
        <w:rPr>
          <w:lang w:val="ru-RU"/>
        </w:rPr>
        <w:t>-</w:t>
      </w:r>
      <w:r>
        <w:t>service</w:t>
      </w:r>
      <w:r w:rsidRPr="00F67D8F">
        <w:rPr>
          <w:lang w:val="ru-RU"/>
        </w:rPr>
        <w:t xml:space="preserve"> (</w:t>
      </w:r>
      <w:r>
        <w:t>Flask</w:t>
      </w:r>
      <w:r w:rsidRPr="00F67D8F">
        <w:rPr>
          <w:lang w:val="ru-RU"/>
        </w:rPr>
        <w:t xml:space="preserve">) — с </w:t>
      </w:r>
      <w:proofErr w:type="spellStart"/>
      <w:r w:rsidRPr="00F67D8F">
        <w:rPr>
          <w:lang w:val="ru-RU"/>
        </w:rPr>
        <w:t>эндпоинтом</w:t>
      </w:r>
      <w:proofErr w:type="spellEnd"/>
      <w:r w:rsidRPr="00F67D8F">
        <w:rPr>
          <w:lang w:val="ru-RU"/>
        </w:rPr>
        <w:t xml:space="preserve"> /</w:t>
      </w:r>
      <w:r>
        <w:t>health</w:t>
      </w:r>
      <w:r w:rsidRPr="00F67D8F">
        <w:rPr>
          <w:lang w:val="ru-RU"/>
        </w:rPr>
        <w:t xml:space="preserve"> у каждого.</w:t>
      </w:r>
    </w:p>
    <w:p w:rsidR="00001D47" w:rsidRPr="00F67D8F" w:rsidRDefault="00F67D8F">
      <w:pPr>
        <w:pStyle w:val="1"/>
        <w:rPr>
          <w:lang w:val="ru-RU"/>
        </w:rPr>
      </w:pPr>
      <w:r w:rsidRPr="00F67D8F">
        <w:rPr>
          <w:lang w:val="ru-RU"/>
        </w:rPr>
        <w:t>2. Определение ресурса</w:t>
      </w:r>
    </w:p>
    <w:p w:rsidR="00001D47" w:rsidRPr="00F67D8F" w:rsidRDefault="00F67D8F">
      <w:pPr>
        <w:pStyle w:val="21"/>
        <w:rPr>
          <w:lang w:val="ru-RU"/>
        </w:rPr>
      </w:pPr>
      <w:r w:rsidRPr="00F67D8F">
        <w:rPr>
          <w:lang w:val="ru-RU"/>
        </w:rPr>
        <w:t>2.1. Выбор сущности</w:t>
      </w:r>
    </w:p>
    <w:p w:rsidR="00001D47" w:rsidRPr="00F67D8F" w:rsidRDefault="00F67D8F">
      <w:pPr>
        <w:rPr>
          <w:lang w:val="ru-RU"/>
        </w:rPr>
      </w:pPr>
      <w:r w:rsidRPr="00F67D8F">
        <w:rPr>
          <w:lang w:val="ru-RU"/>
        </w:rPr>
        <w:t>Основная сущность предметной области — автомобиль автопарка (</w:t>
      </w:r>
      <w:r>
        <w:t>Car</w:t>
      </w:r>
      <w:r w:rsidRPr="00F67D8F">
        <w:rPr>
          <w:lang w:val="ru-RU"/>
        </w:rPr>
        <w:t xml:space="preserve">). Выбор обоснован тем, что вокруг автомобиля строятся все остальные объекты домена: бронь ссылается на конкретную машину, поездка считает стоимость по её тарифу, телеметрия присылает её координаты, а оператор в панели мониторинга работает именно со списком машин и их статусами. Сущность живёт в сервисе </w:t>
      </w:r>
      <w:r>
        <w:t>booking</w:t>
      </w:r>
      <w:r w:rsidRPr="00F67D8F">
        <w:rPr>
          <w:lang w:val="ru-RU"/>
        </w:rPr>
        <w:t>-</w:t>
      </w:r>
      <w:r>
        <w:t>service</w:t>
      </w:r>
      <w:r w:rsidRPr="00F67D8F">
        <w:rPr>
          <w:lang w:val="ru-RU"/>
        </w:rPr>
        <w:t>, который отвечает за бизнес-домен.</w:t>
      </w:r>
    </w:p>
    <w:p w:rsidR="00001D47" w:rsidRPr="00F67D8F" w:rsidRDefault="00F67D8F">
      <w:pPr>
        <w:pStyle w:val="21"/>
        <w:rPr>
          <w:lang w:val="ru-RU"/>
        </w:rPr>
      </w:pPr>
      <w:r w:rsidRPr="00F67D8F">
        <w:rPr>
          <w:lang w:val="ru-RU"/>
        </w:rPr>
        <w:t>2.2. Поля сущности</w:t>
      </w:r>
    </w:p>
    <w:p w:rsidR="00001D47" w:rsidRPr="00F67D8F" w:rsidRDefault="00F67D8F">
      <w:pPr>
        <w:rPr>
          <w:lang w:val="ru-RU"/>
        </w:rPr>
      </w:pPr>
      <w:r w:rsidRPr="00F67D8F">
        <w:rPr>
          <w:lang w:val="ru-RU"/>
        </w:rPr>
        <w:t xml:space="preserve">Описание сущности зафиксировано в файле </w:t>
      </w:r>
      <w:r>
        <w:t>docs</w:t>
      </w:r>
      <w:r w:rsidRPr="00F67D8F">
        <w:rPr>
          <w:lang w:val="ru-RU"/>
        </w:rPr>
        <w:t>/</w:t>
      </w:r>
      <w:proofErr w:type="spellStart"/>
      <w:r>
        <w:t>api</w:t>
      </w:r>
      <w:proofErr w:type="spellEnd"/>
      <w:r w:rsidRPr="00F67D8F">
        <w:rPr>
          <w:lang w:val="ru-RU"/>
        </w:rPr>
        <w:t>.</w:t>
      </w:r>
      <w:r>
        <w:t>md</w:t>
      </w:r>
      <w:r w:rsidRPr="00F67D8F">
        <w:rPr>
          <w:lang w:val="ru-RU"/>
        </w:rPr>
        <w:t xml:space="preserve"> </w:t>
      </w:r>
      <w:proofErr w:type="spellStart"/>
      <w:r w:rsidRPr="00F67D8F">
        <w:rPr>
          <w:lang w:val="ru-RU"/>
        </w:rPr>
        <w:t>репозитория</w:t>
      </w:r>
      <w:proofErr w:type="spellEnd"/>
      <w:r w:rsidRPr="00F67D8F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587"/>
        <w:gridCol w:w="1474"/>
        <w:gridCol w:w="2494"/>
        <w:gridCol w:w="2154"/>
      </w:tblGrid>
      <w:tr w:rsidR="00001D47">
        <w:trPr>
          <w:jc w:val="center"/>
        </w:trPr>
        <w:tc>
          <w:tcPr>
            <w:tcW w:w="1814" w:type="dxa"/>
          </w:tcPr>
          <w:p w:rsidR="00001D47" w:rsidRDefault="00F67D8F">
            <w:pPr>
              <w:shd w:val="clear" w:color="auto" w:fill="E8E8E8"/>
              <w:spacing w:after="40"/>
            </w:pPr>
            <w:proofErr w:type="spellStart"/>
            <w:r>
              <w:rPr>
                <w:b/>
                <w:sz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01D47" w:rsidRDefault="00F67D8F">
            <w:pPr>
              <w:shd w:val="clear" w:color="auto" w:fill="E8E8E8"/>
              <w:spacing w:after="40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w="1474" w:type="dxa"/>
          </w:tcPr>
          <w:p w:rsidR="00001D47" w:rsidRDefault="00F67D8F">
            <w:pPr>
              <w:shd w:val="clear" w:color="auto" w:fill="E8E8E8"/>
              <w:spacing w:after="40"/>
            </w:pPr>
            <w:r>
              <w:rPr>
                <w:b/>
                <w:sz w:val="18"/>
              </w:rPr>
              <w:t>Обязательное</w:t>
            </w:r>
          </w:p>
        </w:tc>
        <w:tc>
          <w:tcPr>
            <w:tcW w:w="2494" w:type="dxa"/>
          </w:tcPr>
          <w:p w:rsidR="00001D47" w:rsidRDefault="00F67D8F">
            <w:pPr>
              <w:shd w:val="clear" w:color="auto" w:fill="E8E8E8"/>
              <w:spacing w:after="40"/>
            </w:pPr>
            <w:r>
              <w:rPr>
                <w:b/>
                <w:sz w:val="18"/>
              </w:rPr>
              <w:t>Ограничения</w:t>
            </w:r>
          </w:p>
        </w:tc>
        <w:tc>
          <w:tcPr>
            <w:tcW w:w="2154" w:type="dxa"/>
          </w:tcPr>
          <w:p w:rsidR="00001D47" w:rsidRDefault="00F67D8F">
            <w:pPr>
              <w:shd w:val="clear" w:color="auto" w:fill="E8E8E8"/>
              <w:spacing w:after="40"/>
            </w:pPr>
            <w:r>
              <w:rPr>
                <w:b/>
                <w:sz w:val="18"/>
              </w:rPr>
              <w:t>Описание</w:t>
            </w:r>
          </w:p>
        </w:tc>
      </w:tr>
      <w:tr w:rsidR="00001D47">
        <w:trPr>
          <w:jc w:val="center"/>
        </w:trPr>
        <w:tc>
          <w:tcPr>
            <w:tcW w:w="1814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w="1587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string (UUID)</w:t>
            </w:r>
          </w:p>
        </w:tc>
        <w:tc>
          <w:tcPr>
            <w:tcW w:w="1474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только чтение</w:t>
            </w:r>
          </w:p>
        </w:tc>
        <w:tc>
          <w:tcPr>
            <w:tcW w:w="2494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генерируется сервером</w:t>
            </w:r>
          </w:p>
        </w:tc>
        <w:tc>
          <w:tcPr>
            <w:tcW w:w="2154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Идентификатор автомобиля</w:t>
            </w:r>
          </w:p>
        </w:tc>
      </w:tr>
      <w:tr w:rsidR="00001D47" w:rsidRPr="00863B4D">
        <w:trPr>
          <w:jc w:val="center"/>
        </w:trPr>
        <w:tc>
          <w:tcPr>
            <w:tcW w:w="1814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plate</w:t>
            </w:r>
          </w:p>
        </w:tc>
        <w:tc>
          <w:tcPr>
            <w:tcW w:w="1587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string</w:t>
            </w:r>
          </w:p>
        </w:tc>
        <w:tc>
          <w:tcPr>
            <w:tcW w:w="1474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да</w:t>
            </w:r>
          </w:p>
        </w:tc>
        <w:tc>
          <w:tcPr>
            <w:tcW w:w="2494" w:type="dxa"/>
          </w:tcPr>
          <w:p w:rsidR="00001D47" w:rsidRPr="00F67D8F" w:rsidRDefault="00F67D8F">
            <w:pPr>
              <w:spacing w:after="40"/>
              <w:rPr>
                <w:lang w:val="ru-RU"/>
              </w:rPr>
            </w:pPr>
            <w:r w:rsidRPr="00F67D8F">
              <w:rPr>
                <w:sz w:val="18"/>
                <w:lang w:val="ru-RU"/>
              </w:rPr>
              <w:t>4–10 символов, шаблон ^[</w:t>
            </w:r>
            <w:r>
              <w:rPr>
                <w:sz w:val="18"/>
              </w:rPr>
              <w:t>A</w:t>
            </w:r>
            <w:r w:rsidRPr="00F67D8F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Z</w:t>
            </w:r>
            <w:r w:rsidRPr="00F67D8F">
              <w:rPr>
                <w:sz w:val="18"/>
                <w:lang w:val="ru-RU"/>
              </w:rPr>
              <w:t>0-9-]{4,10}$, уникален</w:t>
            </w:r>
          </w:p>
        </w:tc>
        <w:tc>
          <w:tcPr>
            <w:tcW w:w="2154" w:type="dxa"/>
          </w:tcPr>
          <w:p w:rsidR="00001D47" w:rsidRPr="00F67D8F" w:rsidRDefault="00F67D8F">
            <w:pPr>
              <w:spacing w:after="40"/>
              <w:rPr>
                <w:lang w:val="ru-RU"/>
              </w:rPr>
            </w:pPr>
            <w:proofErr w:type="spellStart"/>
            <w:r w:rsidRPr="00F67D8F">
              <w:rPr>
                <w:sz w:val="18"/>
                <w:lang w:val="ru-RU"/>
              </w:rPr>
              <w:t>Госномер</w:t>
            </w:r>
            <w:proofErr w:type="spellEnd"/>
            <w:r w:rsidRPr="00F67D8F">
              <w:rPr>
                <w:sz w:val="18"/>
                <w:lang w:val="ru-RU"/>
              </w:rPr>
              <w:t>, приводится к верхнему регистру</w:t>
            </w:r>
          </w:p>
        </w:tc>
      </w:tr>
      <w:tr w:rsidR="00001D47">
        <w:trPr>
          <w:jc w:val="center"/>
        </w:trPr>
        <w:tc>
          <w:tcPr>
            <w:tcW w:w="1814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brand</w:t>
            </w:r>
          </w:p>
        </w:tc>
        <w:tc>
          <w:tcPr>
            <w:tcW w:w="1587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string</w:t>
            </w:r>
          </w:p>
        </w:tc>
        <w:tc>
          <w:tcPr>
            <w:tcW w:w="1474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да</w:t>
            </w:r>
          </w:p>
        </w:tc>
        <w:tc>
          <w:tcPr>
            <w:tcW w:w="2494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от 2 до 50 символов</w:t>
            </w:r>
          </w:p>
        </w:tc>
        <w:tc>
          <w:tcPr>
            <w:tcW w:w="2154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Марка</w:t>
            </w:r>
          </w:p>
        </w:tc>
      </w:tr>
      <w:tr w:rsidR="00001D47">
        <w:trPr>
          <w:jc w:val="center"/>
        </w:trPr>
        <w:tc>
          <w:tcPr>
            <w:tcW w:w="1814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model</w:t>
            </w:r>
          </w:p>
        </w:tc>
        <w:tc>
          <w:tcPr>
            <w:tcW w:w="1587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string</w:t>
            </w:r>
          </w:p>
        </w:tc>
        <w:tc>
          <w:tcPr>
            <w:tcW w:w="1474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да</w:t>
            </w:r>
          </w:p>
        </w:tc>
        <w:tc>
          <w:tcPr>
            <w:tcW w:w="2494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от 1 до 50 символов</w:t>
            </w:r>
          </w:p>
        </w:tc>
        <w:tc>
          <w:tcPr>
            <w:tcW w:w="2154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Модель</w:t>
            </w:r>
          </w:p>
        </w:tc>
      </w:tr>
      <w:tr w:rsidR="00001D47">
        <w:trPr>
          <w:jc w:val="center"/>
        </w:trPr>
        <w:tc>
          <w:tcPr>
            <w:tcW w:w="1814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year</w:t>
            </w:r>
          </w:p>
        </w:tc>
        <w:tc>
          <w:tcPr>
            <w:tcW w:w="1587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integer</w:t>
            </w:r>
          </w:p>
        </w:tc>
        <w:tc>
          <w:tcPr>
            <w:tcW w:w="1474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да</w:t>
            </w:r>
          </w:p>
        </w:tc>
        <w:tc>
          <w:tcPr>
            <w:tcW w:w="2494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от 1990 до текущего года + 1</w:t>
            </w:r>
          </w:p>
        </w:tc>
        <w:tc>
          <w:tcPr>
            <w:tcW w:w="2154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Год выпуска</w:t>
            </w:r>
          </w:p>
        </w:tc>
      </w:tr>
      <w:tr w:rsidR="00001D47">
        <w:trPr>
          <w:jc w:val="center"/>
        </w:trPr>
        <w:tc>
          <w:tcPr>
            <w:tcW w:w="1814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color</w:t>
            </w:r>
          </w:p>
        </w:tc>
        <w:tc>
          <w:tcPr>
            <w:tcW w:w="1587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string | null</w:t>
            </w:r>
          </w:p>
        </w:tc>
        <w:tc>
          <w:tcPr>
            <w:tcW w:w="1474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нет</w:t>
            </w:r>
          </w:p>
        </w:tc>
        <w:tc>
          <w:tcPr>
            <w:tcW w:w="2494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от 2 до 30 символов</w:t>
            </w:r>
          </w:p>
        </w:tc>
        <w:tc>
          <w:tcPr>
            <w:tcW w:w="2154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Цвет кузова</w:t>
            </w:r>
          </w:p>
        </w:tc>
      </w:tr>
      <w:tr w:rsidR="00001D47" w:rsidRPr="00863B4D">
        <w:trPr>
          <w:jc w:val="center"/>
        </w:trPr>
        <w:tc>
          <w:tcPr>
            <w:tcW w:w="1814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price_per_minute</w:t>
            </w:r>
          </w:p>
        </w:tc>
        <w:tc>
          <w:tcPr>
            <w:tcW w:w="1587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number</w:t>
            </w:r>
          </w:p>
        </w:tc>
        <w:tc>
          <w:tcPr>
            <w:tcW w:w="1474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да</w:t>
            </w:r>
          </w:p>
        </w:tc>
        <w:tc>
          <w:tcPr>
            <w:tcW w:w="2494" w:type="dxa"/>
          </w:tcPr>
          <w:p w:rsidR="00001D47" w:rsidRPr="00F67D8F" w:rsidRDefault="00F67D8F">
            <w:pPr>
              <w:spacing w:after="40"/>
              <w:rPr>
                <w:lang w:val="ru-RU"/>
              </w:rPr>
            </w:pPr>
            <w:r w:rsidRPr="00F67D8F">
              <w:rPr>
                <w:sz w:val="18"/>
                <w:lang w:val="ru-RU"/>
              </w:rPr>
              <w:t>больше 0, до 2 знаков после запятой</w:t>
            </w:r>
          </w:p>
        </w:tc>
        <w:tc>
          <w:tcPr>
            <w:tcW w:w="2154" w:type="dxa"/>
          </w:tcPr>
          <w:p w:rsidR="00001D47" w:rsidRPr="00F67D8F" w:rsidRDefault="00F67D8F">
            <w:pPr>
              <w:spacing w:after="40"/>
              <w:rPr>
                <w:lang w:val="ru-RU"/>
              </w:rPr>
            </w:pPr>
            <w:r w:rsidRPr="00F67D8F">
              <w:rPr>
                <w:sz w:val="18"/>
                <w:lang w:val="ru-RU"/>
              </w:rPr>
              <w:t>Тариф за минуту аренды, тенге</w:t>
            </w:r>
          </w:p>
        </w:tc>
      </w:tr>
      <w:tr w:rsidR="00001D47">
        <w:trPr>
          <w:jc w:val="center"/>
        </w:trPr>
        <w:tc>
          <w:tcPr>
            <w:tcW w:w="1814" w:type="dxa"/>
          </w:tcPr>
          <w:p w:rsidR="00001D47" w:rsidRDefault="00F67D8F">
            <w:pPr>
              <w:spacing w:after="40"/>
            </w:pPr>
            <w:proofErr w:type="spellStart"/>
            <w:r>
              <w:rPr>
                <w:sz w:val="18"/>
              </w:rPr>
              <w:t>fuel_level</w:t>
            </w:r>
            <w:proofErr w:type="spellEnd"/>
          </w:p>
        </w:tc>
        <w:tc>
          <w:tcPr>
            <w:tcW w:w="1587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number</w:t>
            </w:r>
          </w:p>
        </w:tc>
        <w:tc>
          <w:tcPr>
            <w:tcW w:w="1474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нет, по умолчанию 1.0</w:t>
            </w:r>
          </w:p>
        </w:tc>
        <w:tc>
          <w:tcPr>
            <w:tcW w:w="2494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от 0 до 1</w:t>
            </w:r>
          </w:p>
        </w:tc>
        <w:tc>
          <w:tcPr>
            <w:tcW w:w="2154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Доля топлива или заряда</w:t>
            </w:r>
          </w:p>
        </w:tc>
      </w:tr>
      <w:tr w:rsidR="00001D47">
        <w:trPr>
          <w:jc w:val="center"/>
        </w:trPr>
        <w:tc>
          <w:tcPr>
            <w:tcW w:w="1814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status</w:t>
            </w:r>
          </w:p>
        </w:tc>
        <w:tc>
          <w:tcPr>
            <w:tcW w:w="1587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string (enum)</w:t>
            </w:r>
          </w:p>
        </w:tc>
        <w:tc>
          <w:tcPr>
            <w:tcW w:w="1474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нет, по умолчанию free</w:t>
            </w:r>
          </w:p>
        </w:tc>
        <w:tc>
          <w:tcPr>
            <w:tcW w:w="2494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free, booked, in_rent, service</w:t>
            </w:r>
          </w:p>
        </w:tc>
        <w:tc>
          <w:tcPr>
            <w:tcW w:w="2154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Текущее состояние машины</w:t>
            </w:r>
          </w:p>
        </w:tc>
      </w:tr>
      <w:tr w:rsidR="00001D47">
        <w:trPr>
          <w:jc w:val="center"/>
        </w:trPr>
        <w:tc>
          <w:tcPr>
            <w:tcW w:w="1814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created_at</w:t>
            </w:r>
          </w:p>
        </w:tc>
        <w:tc>
          <w:tcPr>
            <w:tcW w:w="1587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string (ISO 8601)</w:t>
            </w:r>
          </w:p>
        </w:tc>
        <w:tc>
          <w:tcPr>
            <w:tcW w:w="1474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только чтение</w:t>
            </w:r>
          </w:p>
        </w:tc>
        <w:tc>
          <w:tcPr>
            <w:tcW w:w="2494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UTC</w:t>
            </w:r>
          </w:p>
        </w:tc>
        <w:tc>
          <w:tcPr>
            <w:tcW w:w="2154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Когда добавлена в автопарк</w:t>
            </w:r>
          </w:p>
        </w:tc>
      </w:tr>
      <w:tr w:rsidR="00001D47">
        <w:trPr>
          <w:jc w:val="center"/>
        </w:trPr>
        <w:tc>
          <w:tcPr>
            <w:tcW w:w="1814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updated_at</w:t>
            </w:r>
          </w:p>
        </w:tc>
        <w:tc>
          <w:tcPr>
            <w:tcW w:w="1587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string (ISO 8601)</w:t>
            </w:r>
          </w:p>
        </w:tc>
        <w:tc>
          <w:tcPr>
            <w:tcW w:w="1474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только чтение</w:t>
            </w:r>
          </w:p>
        </w:tc>
        <w:tc>
          <w:tcPr>
            <w:tcW w:w="2494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>UTC</w:t>
            </w:r>
          </w:p>
        </w:tc>
        <w:tc>
          <w:tcPr>
            <w:tcW w:w="2154" w:type="dxa"/>
          </w:tcPr>
          <w:p w:rsidR="00001D47" w:rsidRDefault="00F67D8F">
            <w:pPr>
              <w:spacing w:after="40"/>
            </w:pPr>
            <w:r>
              <w:rPr>
                <w:sz w:val="18"/>
              </w:rPr>
              <w:t xml:space="preserve">Когда изменена </w:t>
            </w:r>
            <w:r>
              <w:rPr>
                <w:sz w:val="18"/>
              </w:rPr>
              <w:lastRenderedPageBreak/>
              <w:t>последний раз</w:t>
            </w:r>
          </w:p>
        </w:tc>
      </w:tr>
    </w:tbl>
    <w:p w:rsidR="00001D47" w:rsidRDefault="00001D47">
      <w:pPr>
        <w:spacing w:after="0"/>
      </w:pPr>
    </w:p>
    <w:p w:rsidR="00001D47" w:rsidRPr="00F67D8F" w:rsidRDefault="00F67D8F">
      <w:pPr>
        <w:rPr>
          <w:lang w:val="ru-RU"/>
        </w:rPr>
      </w:pPr>
      <w:r>
        <w:t xml:space="preserve">Жизненный цикл статуса: free → booked (бронирование, US-2) → in_rent (поездка, US-3) → free. </w:t>
      </w:r>
      <w:r w:rsidRPr="00F67D8F">
        <w:rPr>
          <w:lang w:val="ru-RU"/>
        </w:rPr>
        <w:t xml:space="preserve">Статус </w:t>
      </w:r>
      <w:r>
        <w:t>service</w:t>
      </w:r>
      <w:r w:rsidRPr="00F67D8F">
        <w:rPr>
          <w:lang w:val="ru-RU"/>
        </w:rPr>
        <w:t xml:space="preserve"> выставляет оператор вручную (</w:t>
      </w:r>
      <w:r>
        <w:t>US</w:t>
      </w:r>
      <w:r w:rsidRPr="00F67D8F">
        <w:rPr>
          <w:lang w:val="ru-RU"/>
        </w:rPr>
        <w:t>-5).</w:t>
      </w:r>
    </w:p>
    <w:p w:rsidR="00001D47" w:rsidRPr="00F67D8F" w:rsidRDefault="00F67D8F">
      <w:pPr>
        <w:pStyle w:val="1"/>
        <w:rPr>
          <w:lang w:val="ru-RU"/>
        </w:rPr>
      </w:pPr>
      <w:r w:rsidRPr="00F67D8F">
        <w:rPr>
          <w:lang w:val="ru-RU"/>
        </w:rPr>
        <w:t xml:space="preserve">3. Проектирование </w:t>
      </w:r>
      <w:r>
        <w:t>URI</w:t>
      </w:r>
      <w:r w:rsidRPr="00F67D8F">
        <w:rPr>
          <w:lang w:val="ru-RU"/>
        </w:rPr>
        <w:t xml:space="preserve"> и операций</w:t>
      </w:r>
    </w:p>
    <w:p w:rsidR="00001D47" w:rsidRPr="00F67D8F" w:rsidRDefault="00F67D8F">
      <w:pPr>
        <w:rPr>
          <w:lang w:val="ru-RU"/>
        </w:rPr>
      </w:pPr>
      <w:r w:rsidRPr="00F67D8F">
        <w:rPr>
          <w:lang w:val="ru-RU"/>
        </w:rPr>
        <w:t xml:space="preserve">Применены правила проектирования </w:t>
      </w:r>
      <w:r>
        <w:t>REST</w:t>
      </w:r>
      <w:r w:rsidRPr="00F67D8F">
        <w:rPr>
          <w:lang w:val="ru-RU"/>
        </w:rPr>
        <w:t>: имя ресурса — существительное во множественном числе (</w:t>
      </w:r>
      <w:r>
        <w:t>cars</w:t>
      </w:r>
      <w:r w:rsidRPr="00F67D8F">
        <w:rPr>
          <w:lang w:val="ru-RU"/>
        </w:rPr>
        <w:t xml:space="preserve">), в пути нет глаголов (действие задаёт </w:t>
      </w:r>
      <w:r>
        <w:t>HTTP</w:t>
      </w:r>
      <w:r w:rsidRPr="00F67D8F">
        <w:rPr>
          <w:lang w:val="ru-RU"/>
        </w:rPr>
        <w:t xml:space="preserve">-метод), вложенности нет. Версия </w:t>
      </w:r>
      <w:r>
        <w:t>API</w:t>
      </w:r>
      <w:r w:rsidRPr="00F67D8F">
        <w:rPr>
          <w:lang w:val="ru-RU"/>
        </w:rPr>
        <w:t xml:space="preserve"> вынесена в префикс /</w:t>
      </w:r>
      <w:proofErr w:type="spellStart"/>
      <w:r>
        <w:t>api</w:t>
      </w:r>
      <w:proofErr w:type="spellEnd"/>
      <w:r w:rsidRPr="00F67D8F">
        <w:rPr>
          <w:lang w:val="ru-RU"/>
        </w:rPr>
        <w:t>/</w:t>
      </w:r>
      <w:r>
        <w:t>v</w:t>
      </w:r>
      <w:r w:rsidRPr="00F67D8F">
        <w:rPr>
          <w:lang w:val="ru-RU"/>
        </w:rPr>
        <w:t>1, чтобы менять контракт без поломки старых клиентов.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494"/>
        <w:gridCol w:w="4195"/>
        <w:gridCol w:w="1701"/>
      </w:tblGrid>
      <w:tr w:rsidR="00001D47">
        <w:trPr>
          <w:jc w:val="center"/>
        </w:trPr>
        <w:tc>
          <w:tcPr>
            <w:tcW w:w="1247" w:type="dxa"/>
          </w:tcPr>
          <w:p w:rsidR="00001D47" w:rsidRDefault="00F67D8F">
            <w:pPr>
              <w:shd w:val="clear" w:color="auto" w:fill="E8E8E8"/>
              <w:spacing w:after="40"/>
            </w:pPr>
            <w:proofErr w:type="spellStart"/>
            <w:r>
              <w:rPr>
                <w:b/>
                <w:sz w:val="20"/>
              </w:rPr>
              <w:t>Метод</w:t>
            </w:r>
            <w:proofErr w:type="spellEnd"/>
          </w:p>
        </w:tc>
        <w:tc>
          <w:tcPr>
            <w:tcW w:w="2494" w:type="dxa"/>
          </w:tcPr>
          <w:p w:rsidR="00001D47" w:rsidRDefault="00F67D8F">
            <w:pPr>
              <w:shd w:val="clear" w:color="auto" w:fill="E8E8E8"/>
              <w:spacing w:after="40"/>
            </w:pPr>
            <w:r>
              <w:rPr>
                <w:b/>
                <w:sz w:val="20"/>
              </w:rPr>
              <w:t>Путь</w:t>
            </w:r>
          </w:p>
        </w:tc>
        <w:tc>
          <w:tcPr>
            <w:tcW w:w="4195" w:type="dxa"/>
          </w:tcPr>
          <w:p w:rsidR="00001D47" w:rsidRDefault="00F67D8F">
            <w:pPr>
              <w:shd w:val="clear" w:color="auto" w:fill="E8E8E8"/>
              <w:spacing w:after="40"/>
            </w:pPr>
            <w:r>
              <w:rPr>
                <w:b/>
                <w:sz w:val="20"/>
              </w:rPr>
              <w:t>Назначение</w:t>
            </w:r>
          </w:p>
        </w:tc>
        <w:tc>
          <w:tcPr>
            <w:tcW w:w="1701" w:type="dxa"/>
          </w:tcPr>
          <w:p w:rsidR="00001D47" w:rsidRDefault="00F67D8F">
            <w:pPr>
              <w:shd w:val="clear" w:color="auto" w:fill="E8E8E8"/>
              <w:spacing w:after="40"/>
            </w:pPr>
            <w:r>
              <w:rPr>
                <w:b/>
                <w:sz w:val="20"/>
              </w:rPr>
              <w:t>Успешный код</w:t>
            </w:r>
          </w:p>
        </w:tc>
      </w:tr>
      <w:tr w:rsidR="00001D47">
        <w:trPr>
          <w:jc w:val="center"/>
        </w:trPr>
        <w:tc>
          <w:tcPr>
            <w:tcW w:w="1247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GET</w:t>
            </w:r>
          </w:p>
        </w:tc>
        <w:tc>
          <w:tcPr>
            <w:tcW w:w="2494" w:type="dxa"/>
          </w:tcPr>
          <w:p w:rsidR="00001D47" w:rsidRDefault="00F67D8F">
            <w:pPr>
              <w:spacing w:after="40"/>
            </w:pPr>
            <w:r>
              <w:rPr>
                <w:rFonts w:ascii="Consolas" w:hAnsi="Consolas"/>
                <w:sz w:val="20"/>
              </w:rPr>
              <w:t>/api/v1/cars</w:t>
            </w:r>
          </w:p>
        </w:tc>
        <w:tc>
          <w:tcPr>
            <w:tcW w:w="4195" w:type="dxa"/>
          </w:tcPr>
          <w:p w:rsidR="00001D47" w:rsidRPr="00F67D8F" w:rsidRDefault="00F67D8F">
            <w:pPr>
              <w:spacing w:after="40"/>
              <w:rPr>
                <w:lang w:val="ru-RU"/>
              </w:rPr>
            </w:pPr>
            <w:r w:rsidRPr="00F67D8F">
              <w:rPr>
                <w:sz w:val="20"/>
                <w:lang w:val="ru-RU"/>
              </w:rPr>
              <w:t>Список машин с пагинацией и фильтрами</w:t>
            </w:r>
          </w:p>
        </w:tc>
        <w:tc>
          <w:tcPr>
            <w:tcW w:w="1701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200</w:t>
            </w:r>
          </w:p>
        </w:tc>
      </w:tr>
      <w:tr w:rsidR="00001D47">
        <w:trPr>
          <w:jc w:val="center"/>
        </w:trPr>
        <w:tc>
          <w:tcPr>
            <w:tcW w:w="1247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POST</w:t>
            </w:r>
          </w:p>
        </w:tc>
        <w:tc>
          <w:tcPr>
            <w:tcW w:w="2494" w:type="dxa"/>
          </w:tcPr>
          <w:p w:rsidR="00001D47" w:rsidRDefault="00F67D8F">
            <w:pPr>
              <w:spacing w:after="40"/>
            </w:pPr>
            <w:r>
              <w:rPr>
                <w:rFonts w:ascii="Consolas" w:hAnsi="Consolas"/>
                <w:sz w:val="20"/>
              </w:rPr>
              <w:t>/api/v1/cars</w:t>
            </w:r>
          </w:p>
        </w:tc>
        <w:tc>
          <w:tcPr>
            <w:tcW w:w="4195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Добавить машину в автопарк</w:t>
            </w:r>
          </w:p>
        </w:tc>
        <w:tc>
          <w:tcPr>
            <w:tcW w:w="1701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201 + заголовок Location</w:t>
            </w:r>
          </w:p>
        </w:tc>
      </w:tr>
      <w:tr w:rsidR="00001D47">
        <w:trPr>
          <w:jc w:val="center"/>
        </w:trPr>
        <w:tc>
          <w:tcPr>
            <w:tcW w:w="1247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GET</w:t>
            </w:r>
          </w:p>
        </w:tc>
        <w:tc>
          <w:tcPr>
            <w:tcW w:w="2494" w:type="dxa"/>
          </w:tcPr>
          <w:p w:rsidR="00001D47" w:rsidRDefault="00F67D8F">
            <w:pPr>
              <w:spacing w:after="40"/>
            </w:pPr>
            <w:r>
              <w:rPr>
                <w:rFonts w:ascii="Consolas" w:hAnsi="Consolas"/>
                <w:sz w:val="20"/>
              </w:rPr>
              <w:t>/api/v1/cars/{id}</w:t>
            </w:r>
          </w:p>
        </w:tc>
        <w:tc>
          <w:tcPr>
            <w:tcW w:w="4195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Получить одну машину</w:t>
            </w:r>
          </w:p>
        </w:tc>
        <w:tc>
          <w:tcPr>
            <w:tcW w:w="1701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200</w:t>
            </w:r>
          </w:p>
        </w:tc>
      </w:tr>
      <w:tr w:rsidR="00001D47">
        <w:trPr>
          <w:jc w:val="center"/>
        </w:trPr>
        <w:tc>
          <w:tcPr>
            <w:tcW w:w="1247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PUT</w:t>
            </w:r>
          </w:p>
        </w:tc>
        <w:tc>
          <w:tcPr>
            <w:tcW w:w="2494" w:type="dxa"/>
          </w:tcPr>
          <w:p w:rsidR="00001D47" w:rsidRDefault="00F67D8F">
            <w:pPr>
              <w:spacing w:after="40"/>
            </w:pPr>
            <w:r>
              <w:rPr>
                <w:rFonts w:ascii="Consolas" w:hAnsi="Consolas"/>
                <w:sz w:val="20"/>
              </w:rPr>
              <w:t>/api/v1/cars/{id}</w:t>
            </w:r>
          </w:p>
        </w:tc>
        <w:tc>
          <w:tcPr>
            <w:tcW w:w="4195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Полностью заменить данные машины</w:t>
            </w:r>
          </w:p>
        </w:tc>
        <w:tc>
          <w:tcPr>
            <w:tcW w:w="1701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200</w:t>
            </w:r>
          </w:p>
        </w:tc>
      </w:tr>
      <w:tr w:rsidR="00001D47">
        <w:trPr>
          <w:jc w:val="center"/>
        </w:trPr>
        <w:tc>
          <w:tcPr>
            <w:tcW w:w="1247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PATCH</w:t>
            </w:r>
          </w:p>
        </w:tc>
        <w:tc>
          <w:tcPr>
            <w:tcW w:w="2494" w:type="dxa"/>
          </w:tcPr>
          <w:p w:rsidR="00001D47" w:rsidRDefault="00F67D8F">
            <w:pPr>
              <w:spacing w:after="40"/>
            </w:pPr>
            <w:r>
              <w:rPr>
                <w:rFonts w:ascii="Consolas" w:hAnsi="Consolas"/>
                <w:sz w:val="20"/>
              </w:rPr>
              <w:t>/api/v1/cars/{id}</w:t>
            </w:r>
          </w:p>
        </w:tc>
        <w:tc>
          <w:tcPr>
            <w:tcW w:w="4195" w:type="dxa"/>
          </w:tcPr>
          <w:p w:rsidR="00001D47" w:rsidRPr="00F67D8F" w:rsidRDefault="00F67D8F">
            <w:pPr>
              <w:spacing w:after="40"/>
              <w:rPr>
                <w:lang w:val="ru-RU"/>
              </w:rPr>
            </w:pPr>
            <w:r w:rsidRPr="00F67D8F">
              <w:rPr>
                <w:sz w:val="20"/>
                <w:lang w:val="ru-RU"/>
              </w:rPr>
              <w:t>Частично обновить (например, только статус)</w:t>
            </w:r>
          </w:p>
        </w:tc>
        <w:tc>
          <w:tcPr>
            <w:tcW w:w="1701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200</w:t>
            </w:r>
          </w:p>
        </w:tc>
      </w:tr>
      <w:tr w:rsidR="00001D47">
        <w:trPr>
          <w:jc w:val="center"/>
        </w:trPr>
        <w:tc>
          <w:tcPr>
            <w:tcW w:w="1247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DELETE</w:t>
            </w:r>
          </w:p>
        </w:tc>
        <w:tc>
          <w:tcPr>
            <w:tcW w:w="2494" w:type="dxa"/>
          </w:tcPr>
          <w:p w:rsidR="00001D47" w:rsidRDefault="00F67D8F">
            <w:pPr>
              <w:spacing w:after="40"/>
            </w:pPr>
            <w:r>
              <w:rPr>
                <w:rFonts w:ascii="Consolas" w:hAnsi="Consolas"/>
                <w:sz w:val="20"/>
              </w:rPr>
              <w:t>/api/v1/cars/{id}</w:t>
            </w:r>
          </w:p>
        </w:tc>
        <w:tc>
          <w:tcPr>
            <w:tcW w:w="4195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Убрать машину из автопарка</w:t>
            </w:r>
          </w:p>
        </w:tc>
        <w:tc>
          <w:tcPr>
            <w:tcW w:w="1701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204, без тела</w:t>
            </w:r>
          </w:p>
        </w:tc>
      </w:tr>
    </w:tbl>
    <w:p w:rsidR="00001D47" w:rsidRDefault="00001D47">
      <w:pPr>
        <w:spacing w:after="0"/>
      </w:pPr>
    </w:p>
    <w:p w:rsidR="00001D47" w:rsidRPr="00F67D8F" w:rsidRDefault="00F67D8F">
      <w:pPr>
        <w:rPr>
          <w:lang w:val="ru-RU"/>
        </w:rPr>
      </w:pPr>
      <w:r w:rsidRPr="00F67D8F">
        <w:rPr>
          <w:lang w:val="ru-RU"/>
        </w:rPr>
        <w:t xml:space="preserve">Требование задания «минимум 5 операций» выполнено: реализовано шесть — отдельно </w:t>
      </w:r>
      <w:r>
        <w:t>PUT</w:t>
      </w:r>
      <w:r w:rsidRPr="00F67D8F">
        <w:rPr>
          <w:lang w:val="ru-RU"/>
        </w:rPr>
        <w:t xml:space="preserve"> (полная замена) и </w:t>
      </w:r>
      <w:r>
        <w:t>PATCH</w:t>
      </w:r>
      <w:r w:rsidRPr="00F67D8F">
        <w:rPr>
          <w:lang w:val="ru-RU"/>
        </w:rPr>
        <w:t xml:space="preserve"> (частичное обновление), поскольку в домене типичная операция — смена одного поля </w:t>
      </w:r>
      <w:r>
        <w:t>status</w:t>
      </w:r>
      <w:r w:rsidRPr="00F67D8F">
        <w:rPr>
          <w:lang w:val="ru-RU"/>
        </w:rPr>
        <w:t>.</w:t>
      </w:r>
    </w:p>
    <w:p w:rsidR="00001D47" w:rsidRPr="00F67D8F" w:rsidRDefault="00F67D8F">
      <w:pPr>
        <w:rPr>
          <w:lang w:val="ru-RU"/>
        </w:rPr>
      </w:pPr>
      <w:r w:rsidRPr="00F67D8F">
        <w:rPr>
          <w:b/>
          <w:lang w:val="ru-RU"/>
        </w:rPr>
        <w:t>Коды ошибок, общие для ресурса: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803"/>
      </w:tblGrid>
      <w:tr w:rsidR="00001D47">
        <w:trPr>
          <w:jc w:val="center"/>
        </w:trPr>
        <w:tc>
          <w:tcPr>
            <w:tcW w:w="2551" w:type="dxa"/>
          </w:tcPr>
          <w:p w:rsidR="00001D47" w:rsidRDefault="00F67D8F">
            <w:pPr>
              <w:shd w:val="clear" w:color="auto" w:fill="E8E8E8"/>
              <w:spacing w:after="40"/>
            </w:pPr>
            <w:proofErr w:type="spellStart"/>
            <w:r>
              <w:rPr>
                <w:b/>
                <w:sz w:val="20"/>
              </w:rPr>
              <w:t>Код</w:t>
            </w:r>
            <w:proofErr w:type="spellEnd"/>
          </w:p>
        </w:tc>
        <w:tc>
          <w:tcPr>
            <w:tcW w:w="6803" w:type="dxa"/>
          </w:tcPr>
          <w:p w:rsidR="00001D47" w:rsidRDefault="00F67D8F">
            <w:pPr>
              <w:shd w:val="clear" w:color="auto" w:fill="E8E8E8"/>
              <w:spacing w:after="40"/>
            </w:pPr>
            <w:r>
              <w:rPr>
                <w:b/>
                <w:sz w:val="20"/>
              </w:rPr>
              <w:t>Когда возвращается</w:t>
            </w:r>
          </w:p>
        </w:tc>
      </w:tr>
      <w:tr w:rsidR="00001D47" w:rsidRPr="00863B4D">
        <w:trPr>
          <w:jc w:val="center"/>
        </w:trPr>
        <w:tc>
          <w:tcPr>
            <w:tcW w:w="2551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400 Bad Request</w:t>
            </w:r>
          </w:p>
        </w:tc>
        <w:tc>
          <w:tcPr>
            <w:tcW w:w="6803" w:type="dxa"/>
          </w:tcPr>
          <w:p w:rsidR="00001D47" w:rsidRPr="00F67D8F" w:rsidRDefault="00F67D8F">
            <w:pPr>
              <w:spacing w:after="40"/>
              <w:rPr>
                <w:lang w:val="ru-RU"/>
              </w:rPr>
            </w:pPr>
            <w:r w:rsidRPr="00F67D8F">
              <w:rPr>
                <w:sz w:val="20"/>
                <w:lang w:val="ru-RU"/>
              </w:rPr>
              <w:t xml:space="preserve">Не прошла </w:t>
            </w:r>
            <w:proofErr w:type="spellStart"/>
            <w:r w:rsidRPr="00F67D8F">
              <w:rPr>
                <w:sz w:val="20"/>
                <w:lang w:val="ru-RU"/>
              </w:rPr>
              <w:t>валидация</w:t>
            </w:r>
            <w:proofErr w:type="spellEnd"/>
            <w:r w:rsidRPr="00F67D8F">
              <w:rPr>
                <w:sz w:val="20"/>
                <w:lang w:val="ru-RU"/>
              </w:rPr>
              <w:t xml:space="preserve"> тела запроса или </w:t>
            </w:r>
            <w:r>
              <w:rPr>
                <w:sz w:val="20"/>
              </w:rPr>
              <w:t>query</w:t>
            </w:r>
            <w:r w:rsidRPr="00F67D8F">
              <w:rPr>
                <w:sz w:val="20"/>
                <w:lang w:val="ru-RU"/>
              </w:rPr>
              <w:t>-параметров</w:t>
            </w:r>
          </w:p>
        </w:tc>
      </w:tr>
      <w:tr w:rsidR="00001D47" w:rsidRPr="00863B4D">
        <w:trPr>
          <w:jc w:val="center"/>
        </w:trPr>
        <w:tc>
          <w:tcPr>
            <w:tcW w:w="2551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404 Not Found</w:t>
            </w:r>
          </w:p>
        </w:tc>
        <w:tc>
          <w:tcPr>
            <w:tcW w:w="6803" w:type="dxa"/>
          </w:tcPr>
          <w:p w:rsidR="00001D47" w:rsidRPr="00F67D8F" w:rsidRDefault="00F67D8F">
            <w:pPr>
              <w:spacing w:after="40"/>
              <w:rPr>
                <w:lang w:val="ru-RU"/>
              </w:rPr>
            </w:pPr>
            <w:r w:rsidRPr="00F67D8F">
              <w:rPr>
                <w:sz w:val="20"/>
                <w:lang w:val="ru-RU"/>
              </w:rPr>
              <w:t xml:space="preserve">Машины с таким </w:t>
            </w:r>
            <w:r>
              <w:rPr>
                <w:sz w:val="20"/>
              </w:rPr>
              <w:t>id</w:t>
            </w:r>
            <w:r w:rsidRPr="00F67D8F">
              <w:rPr>
                <w:sz w:val="20"/>
                <w:lang w:val="ru-RU"/>
              </w:rPr>
              <w:t xml:space="preserve"> не существует</w:t>
            </w:r>
          </w:p>
        </w:tc>
      </w:tr>
      <w:tr w:rsidR="00001D47" w:rsidRPr="00863B4D">
        <w:trPr>
          <w:jc w:val="center"/>
        </w:trPr>
        <w:tc>
          <w:tcPr>
            <w:tcW w:w="2551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405 Method Not Allowed</w:t>
            </w:r>
          </w:p>
        </w:tc>
        <w:tc>
          <w:tcPr>
            <w:tcW w:w="6803" w:type="dxa"/>
          </w:tcPr>
          <w:p w:rsidR="00001D47" w:rsidRPr="00F67D8F" w:rsidRDefault="00F67D8F">
            <w:pPr>
              <w:spacing w:after="40"/>
              <w:rPr>
                <w:lang w:val="ru-RU"/>
              </w:rPr>
            </w:pPr>
            <w:r w:rsidRPr="00F67D8F">
              <w:rPr>
                <w:sz w:val="20"/>
                <w:lang w:val="ru-RU"/>
              </w:rPr>
              <w:t>Метод не поддерживается для этого пути</w:t>
            </w:r>
          </w:p>
        </w:tc>
      </w:tr>
      <w:tr w:rsidR="00001D47" w:rsidRPr="00863B4D">
        <w:trPr>
          <w:jc w:val="center"/>
        </w:trPr>
        <w:tc>
          <w:tcPr>
            <w:tcW w:w="2551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409 Conflict</w:t>
            </w:r>
          </w:p>
        </w:tc>
        <w:tc>
          <w:tcPr>
            <w:tcW w:w="6803" w:type="dxa"/>
          </w:tcPr>
          <w:p w:rsidR="00001D47" w:rsidRPr="00F67D8F" w:rsidRDefault="00F67D8F">
            <w:pPr>
              <w:spacing w:after="40"/>
              <w:rPr>
                <w:lang w:val="ru-RU"/>
              </w:rPr>
            </w:pPr>
            <w:proofErr w:type="spellStart"/>
            <w:r w:rsidRPr="00F67D8F">
              <w:rPr>
                <w:sz w:val="20"/>
                <w:lang w:val="ru-RU"/>
              </w:rPr>
              <w:t>Госномер</w:t>
            </w:r>
            <w:proofErr w:type="spellEnd"/>
            <w:r w:rsidRPr="00F67D8F">
              <w:rPr>
                <w:sz w:val="20"/>
                <w:lang w:val="ru-RU"/>
              </w:rPr>
              <w:t xml:space="preserve"> уже </w:t>
            </w:r>
            <w:proofErr w:type="gramStart"/>
            <w:r w:rsidRPr="00F67D8F">
              <w:rPr>
                <w:sz w:val="20"/>
                <w:lang w:val="ru-RU"/>
              </w:rPr>
              <w:t>занят</w:t>
            </w:r>
            <w:proofErr w:type="gramEnd"/>
            <w:r w:rsidRPr="00F67D8F">
              <w:rPr>
                <w:sz w:val="20"/>
                <w:lang w:val="ru-RU"/>
              </w:rPr>
              <w:t xml:space="preserve"> другой машиной</w:t>
            </w:r>
          </w:p>
        </w:tc>
      </w:tr>
    </w:tbl>
    <w:p w:rsidR="00001D47" w:rsidRPr="00F67D8F" w:rsidRDefault="00001D47">
      <w:pPr>
        <w:spacing w:after="0"/>
        <w:rPr>
          <w:lang w:val="ru-RU"/>
        </w:rPr>
      </w:pPr>
    </w:p>
    <w:p w:rsidR="00001D47" w:rsidRPr="00F67D8F" w:rsidRDefault="00F67D8F">
      <w:pPr>
        <w:pStyle w:val="1"/>
        <w:rPr>
          <w:lang w:val="ru-RU"/>
        </w:rPr>
      </w:pPr>
      <w:r w:rsidRPr="00F67D8F">
        <w:rPr>
          <w:lang w:val="ru-RU"/>
        </w:rPr>
        <w:t xml:space="preserve">4. Формальный контракт </w:t>
      </w:r>
      <w:r>
        <w:t>API</w:t>
      </w:r>
    </w:p>
    <w:p w:rsidR="00001D47" w:rsidRPr="00F67D8F" w:rsidRDefault="00F67D8F">
      <w:pPr>
        <w:rPr>
          <w:lang w:val="ru-RU"/>
        </w:rPr>
      </w:pPr>
      <w:r w:rsidRPr="00F67D8F">
        <w:rPr>
          <w:lang w:val="ru-RU"/>
        </w:rPr>
        <w:t xml:space="preserve">Контракт описан вручную в формате </w:t>
      </w:r>
      <w:proofErr w:type="spellStart"/>
      <w:r>
        <w:t>OpenAPI</w:t>
      </w:r>
      <w:proofErr w:type="spellEnd"/>
      <w:r w:rsidRPr="00F67D8F">
        <w:rPr>
          <w:lang w:val="ru-RU"/>
        </w:rPr>
        <w:t xml:space="preserve"> 3.0.3 и лежит в </w:t>
      </w:r>
      <w:proofErr w:type="spellStart"/>
      <w:r w:rsidRPr="00F67D8F">
        <w:rPr>
          <w:lang w:val="ru-RU"/>
        </w:rPr>
        <w:t>репозитории</w:t>
      </w:r>
      <w:proofErr w:type="spellEnd"/>
      <w:r w:rsidRPr="00F67D8F">
        <w:rPr>
          <w:lang w:val="ru-RU"/>
        </w:rPr>
        <w:t xml:space="preserve">: </w:t>
      </w:r>
      <w:r>
        <w:t>booking</w:t>
      </w:r>
      <w:r w:rsidRPr="00F67D8F">
        <w:rPr>
          <w:lang w:val="ru-RU"/>
        </w:rPr>
        <w:t>-</w:t>
      </w:r>
      <w:r>
        <w:t>service</w:t>
      </w:r>
      <w:r w:rsidRPr="00F67D8F">
        <w:rPr>
          <w:lang w:val="ru-RU"/>
        </w:rPr>
        <w:t>/</w:t>
      </w:r>
      <w:proofErr w:type="spellStart"/>
      <w:r>
        <w:t>openapi</w:t>
      </w:r>
      <w:proofErr w:type="spellEnd"/>
      <w:r w:rsidRPr="00F67D8F">
        <w:rPr>
          <w:lang w:val="ru-RU"/>
        </w:rPr>
        <w:t>.</w:t>
      </w:r>
      <w:proofErr w:type="spellStart"/>
      <w:r>
        <w:t>yaml</w:t>
      </w:r>
      <w:proofErr w:type="spellEnd"/>
      <w:r w:rsidRPr="00F67D8F">
        <w:rPr>
          <w:lang w:val="ru-RU"/>
        </w:rPr>
        <w:t xml:space="preserve">. Для каждой операции указаны параметры, тело запроса, тело ответа и возможные коды ошибок; схемы вынесены в </w:t>
      </w:r>
      <w:r>
        <w:t>components</w:t>
      </w:r>
      <w:r w:rsidRPr="00F67D8F">
        <w:rPr>
          <w:lang w:val="ru-RU"/>
        </w:rPr>
        <w:t xml:space="preserve"> и </w:t>
      </w:r>
      <w:proofErr w:type="spellStart"/>
      <w:r w:rsidRPr="00F67D8F">
        <w:rPr>
          <w:lang w:val="ru-RU"/>
        </w:rPr>
        <w:t>переиспользуются</w:t>
      </w:r>
      <w:proofErr w:type="spellEnd"/>
      <w:r w:rsidRPr="00F67D8F">
        <w:rPr>
          <w:lang w:val="ru-RU"/>
        </w:rPr>
        <w:t xml:space="preserve"> через $</w:t>
      </w:r>
      <w:r>
        <w:t>ref</w:t>
      </w:r>
      <w:r w:rsidRPr="00F67D8F">
        <w:rPr>
          <w:lang w:val="ru-RU"/>
        </w:rPr>
        <w:t>.</w:t>
      </w:r>
    </w:p>
    <w:p w:rsidR="00001D47" w:rsidRDefault="00F67D8F">
      <w:proofErr w:type="spellStart"/>
      <w:r>
        <w:rPr>
          <w:b/>
        </w:rPr>
        <w:t>Структура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контракта</w:t>
      </w:r>
      <w:proofErr w:type="spellEnd"/>
      <w:r>
        <w:rPr>
          <w:b/>
        </w:rP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520"/>
      </w:tblGrid>
      <w:tr w:rsidR="00001D47">
        <w:trPr>
          <w:jc w:val="center"/>
        </w:trPr>
        <w:tc>
          <w:tcPr>
            <w:tcW w:w="2835" w:type="dxa"/>
          </w:tcPr>
          <w:p w:rsidR="00001D47" w:rsidRDefault="00F67D8F">
            <w:pPr>
              <w:shd w:val="clear" w:color="auto" w:fill="E8E8E8"/>
              <w:spacing w:after="40"/>
            </w:pPr>
            <w:r>
              <w:rPr>
                <w:b/>
                <w:sz w:val="20"/>
              </w:rPr>
              <w:t>Раздел</w:t>
            </w:r>
          </w:p>
        </w:tc>
        <w:tc>
          <w:tcPr>
            <w:tcW w:w="6520" w:type="dxa"/>
          </w:tcPr>
          <w:p w:rsidR="00001D47" w:rsidRDefault="00F67D8F">
            <w:pPr>
              <w:shd w:val="clear" w:color="auto" w:fill="E8E8E8"/>
              <w:spacing w:after="40"/>
            </w:pPr>
            <w:r>
              <w:rPr>
                <w:b/>
                <w:sz w:val="20"/>
              </w:rPr>
              <w:t>Содержимое</w:t>
            </w:r>
          </w:p>
        </w:tc>
      </w:tr>
      <w:tr w:rsidR="00001D47" w:rsidRPr="00863B4D">
        <w:trPr>
          <w:jc w:val="center"/>
        </w:trPr>
        <w:tc>
          <w:tcPr>
            <w:tcW w:w="2835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info</w:t>
            </w:r>
          </w:p>
        </w:tc>
        <w:tc>
          <w:tcPr>
            <w:tcW w:w="6520" w:type="dxa"/>
          </w:tcPr>
          <w:p w:rsidR="00001D47" w:rsidRPr="00F67D8F" w:rsidRDefault="00F67D8F">
            <w:pPr>
              <w:spacing w:after="40"/>
              <w:rPr>
                <w:lang w:val="ru-RU"/>
              </w:rPr>
            </w:pPr>
            <w:r w:rsidRPr="00F67D8F">
              <w:rPr>
                <w:sz w:val="20"/>
                <w:lang w:val="ru-RU"/>
              </w:rPr>
              <w:t xml:space="preserve">Название, версия </w:t>
            </w:r>
            <w:r>
              <w:rPr>
                <w:sz w:val="20"/>
              </w:rPr>
              <w:t>API</w:t>
            </w:r>
            <w:r w:rsidRPr="00F67D8F">
              <w:rPr>
                <w:sz w:val="20"/>
                <w:lang w:val="ru-RU"/>
              </w:rPr>
              <w:t>, описание единого формата ошибок</w:t>
            </w:r>
          </w:p>
        </w:tc>
      </w:tr>
      <w:tr w:rsidR="00001D47">
        <w:trPr>
          <w:jc w:val="center"/>
        </w:trPr>
        <w:tc>
          <w:tcPr>
            <w:tcW w:w="2835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servers</w:t>
            </w:r>
          </w:p>
        </w:tc>
        <w:tc>
          <w:tcPr>
            <w:tcW w:w="6520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http://localhost:8010 — локальный запуск</w:t>
            </w:r>
          </w:p>
        </w:tc>
      </w:tr>
      <w:tr w:rsidR="00001D47">
        <w:trPr>
          <w:jc w:val="center"/>
        </w:trPr>
        <w:tc>
          <w:tcPr>
            <w:tcW w:w="2835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paths</w:t>
            </w:r>
          </w:p>
        </w:tc>
        <w:tc>
          <w:tcPr>
            <w:tcW w:w="6520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7 операций: /health, /api/v1/cars (GET, POST), /api/v1/cars/{id} (GET, PUT, PATCH, DELETE)</w:t>
            </w:r>
          </w:p>
        </w:tc>
      </w:tr>
      <w:tr w:rsidR="00001D47">
        <w:trPr>
          <w:jc w:val="center"/>
        </w:trPr>
        <w:tc>
          <w:tcPr>
            <w:tcW w:w="2835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components.schemas</w:t>
            </w:r>
          </w:p>
        </w:tc>
        <w:tc>
          <w:tcPr>
            <w:tcW w:w="6520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CarInput, CarPatch, Car, CarPage, Error</w:t>
            </w:r>
          </w:p>
        </w:tc>
      </w:tr>
      <w:tr w:rsidR="00001D47">
        <w:trPr>
          <w:jc w:val="center"/>
        </w:trPr>
        <w:tc>
          <w:tcPr>
            <w:tcW w:w="2835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components.responses</w:t>
            </w:r>
          </w:p>
        </w:tc>
        <w:tc>
          <w:tcPr>
            <w:tcW w:w="6520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ValidationError (400), NotFound (404), Conflict (409) — с примерами</w:t>
            </w:r>
          </w:p>
        </w:tc>
      </w:tr>
    </w:tbl>
    <w:p w:rsidR="00001D47" w:rsidRDefault="00001D47">
      <w:pPr>
        <w:spacing w:after="0"/>
      </w:pPr>
    </w:p>
    <w:p w:rsidR="00001D47" w:rsidRDefault="00F67D8F">
      <w:pPr>
        <w:pStyle w:val="1"/>
      </w:pPr>
      <w:r>
        <w:t>5. Реализация: архитектура и слои</w:t>
      </w:r>
    </w:p>
    <w:p w:rsidR="00001D47" w:rsidRPr="00F67D8F" w:rsidRDefault="00F67D8F">
      <w:pPr>
        <w:rPr>
          <w:lang w:val="ru-RU"/>
        </w:rPr>
      </w:pPr>
      <w:r w:rsidRPr="00F67D8F">
        <w:rPr>
          <w:lang w:val="ru-RU"/>
        </w:rPr>
        <w:t xml:space="preserve">Код ресурса вынесен в </w:t>
      </w:r>
      <w:proofErr w:type="spellStart"/>
      <w:r>
        <w:t>Django</w:t>
      </w:r>
      <w:proofErr w:type="spellEnd"/>
      <w:r w:rsidRPr="00F67D8F">
        <w:rPr>
          <w:lang w:val="ru-RU"/>
        </w:rPr>
        <w:t xml:space="preserve">-приложение </w:t>
      </w:r>
      <w:r>
        <w:t>fleet</w:t>
      </w:r>
      <w:r w:rsidRPr="00F67D8F">
        <w:rPr>
          <w:lang w:val="ru-RU"/>
        </w:rPr>
        <w:t xml:space="preserve">. Слои разделены так, что каждый знает только о </w:t>
      </w:r>
      <w:proofErr w:type="gramStart"/>
      <w:r w:rsidRPr="00F67D8F">
        <w:rPr>
          <w:lang w:val="ru-RU"/>
        </w:rPr>
        <w:t>соседнем</w:t>
      </w:r>
      <w:proofErr w:type="gramEnd"/>
      <w:r w:rsidRPr="00F67D8F">
        <w:rPr>
          <w:lang w:val="ru-RU"/>
        </w:rPr>
        <w:t xml:space="preserve"> снизу: маршрут → бизнес-логика → хранение.</w:t>
      </w:r>
    </w:p>
    <w:p w:rsidR="00001D47" w:rsidRPr="00F67D8F" w:rsidRDefault="00F67D8F">
      <w:pPr>
        <w:shd w:val="clear" w:color="auto" w:fill="F2F2F2"/>
        <w:spacing w:before="80" w:after="160" w:line="240" w:lineRule="auto"/>
        <w:ind w:left="283"/>
        <w:rPr>
          <w:lang w:val="ru-RU"/>
        </w:rPr>
      </w:pPr>
      <w:r>
        <w:rPr>
          <w:rFonts w:ascii="Consolas" w:eastAsia="Consolas" w:hAnsi="Consolas"/>
          <w:sz w:val="20"/>
        </w:rPr>
        <w:t>HTTP</w:t>
      </w:r>
      <w:r w:rsidRPr="00F67D8F">
        <w:rPr>
          <w:rFonts w:ascii="Consolas" w:eastAsia="Consolas" w:hAnsi="Consolas"/>
          <w:sz w:val="20"/>
          <w:lang w:val="ru-RU"/>
        </w:rPr>
        <w:t>-запрос</w:t>
      </w:r>
      <w:r w:rsidRPr="00F67D8F">
        <w:rPr>
          <w:rFonts w:ascii="Consolas" w:eastAsia="Consolas" w:hAnsi="Consolas"/>
          <w:sz w:val="20"/>
          <w:lang w:val="ru-RU"/>
        </w:rPr>
        <w:br/>
        <w:t xml:space="preserve">   │</w:t>
      </w:r>
      <w:r w:rsidRPr="00F67D8F">
        <w:rPr>
          <w:rFonts w:ascii="Consolas" w:eastAsia="Consolas" w:hAnsi="Consolas"/>
          <w:sz w:val="20"/>
          <w:lang w:val="ru-RU"/>
        </w:rPr>
        <w:br/>
        <w:t xml:space="preserve">   ├─ </w:t>
      </w:r>
      <w:r>
        <w:rPr>
          <w:rFonts w:ascii="Consolas" w:eastAsia="Consolas" w:hAnsi="Consolas"/>
          <w:sz w:val="20"/>
        </w:rPr>
        <w:t>fleet</w:t>
      </w:r>
      <w:r w:rsidRPr="00F67D8F">
        <w:rPr>
          <w:rFonts w:ascii="Consolas" w:eastAsia="Consolas" w:hAnsi="Consolas"/>
          <w:sz w:val="20"/>
          <w:lang w:val="ru-RU"/>
        </w:rPr>
        <w:t>/</w:t>
      </w:r>
      <w:proofErr w:type="spellStart"/>
      <w:r>
        <w:rPr>
          <w:rFonts w:ascii="Consolas" w:eastAsia="Consolas" w:hAnsi="Consolas"/>
          <w:sz w:val="20"/>
        </w:rPr>
        <w:t>urls</w:t>
      </w:r>
      <w:proofErr w:type="spellEnd"/>
      <w:r w:rsidRPr="00F67D8F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py</w:t>
      </w:r>
      <w:proofErr w:type="spellEnd"/>
      <w:r w:rsidRPr="00F67D8F">
        <w:rPr>
          <w:rFonts w:ascii="Consolas" w:eastAsia="Consolas" w:hAnsi="Consolas"/>
          <w:sz w:val="20"/>
          <w:lang w:val="ru-RU"/>
        </w:rPr>
        <w:t xml:space="preserve">          маршруты: пути → представления</w:t>
      </w:r>
      <w:r w:rsidRPr="00F67D8F">
        <w:rPr>
          <w:rFonts w:ascii="Consolas" w:eastAsia="Consolas" w:hAnsi="Consolas"/>
          <w:sz w:val="20"/>
          <w:lang w:val="ru-RU"/>
        </w:rPr>
        <w:br/>
        <w:t xml:space="preserve">   ├─ </w:t>
      </w:r>
      <w:r>
        <w:rPr>
          <w:rFonts w:ascii="Consolas" w:eastAsia="Consolas" w:hAnsi="Consolas"/>
          <w:sz w:val="20"/>
        </w:rPr>
        <w:t>fleet</w:t>
      </w:r>
      <w:r w:rsidRPr="00F67D8F">
        <w:rPr>
          <w:rFonts w:ascii="Consolas" w:eastAsia="Consolas" w:hAnsi="Consolas"/>
          <w:sz w:val="20"/>
          <w:lang w:val="ru-RU"/>
        </w:rPr>
        <w:t>/</w:t>
      </w:r>
      <w:r>
        <w:rPr>
          <w:rFonts w:ascii="Consolas" w:eastAsia="Consolas" w:hAnsi="Consolas"/>
          <w:sz w:val="20"/>
        </w:rPr>
        <w:t>views</w:t>
      </w:r>
      <w:r w:rsidRPr="00F67D8F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py</w:t>
      </w:r>
      <w:proofErr w:type="spellEnd"/>
      <w:r w:rsidRPr="00F67D8F">
        <w:rPr>
          <w:rFonts w:ascii="Consolas" w:eastAsia="Consolas" w:hAnsi="Consolas"/>
          <w:sz w:val="20"/>
          <w:lang w:val="ru-RU"/>
        </w:rPr>
        <w:t xml:space="preserve">         слой маршрутов: разобрать, </w:t>
      </w:r>
      <w:proofErr w:type="spellStart"/>
      <w:r w:rsidRPr="00F67D8F">
        <w:rPr>
          <w:rFonts w:ascii="Consolas" w:eastAsia="Consolas" w:hAnsi="Consolas"/>
          <w:sz w:val="20"/>
          <w:lang w:val="ru-RU"/>
        </w:rPr>
        <w:t>провалидировать</w:t>
      </w:r>
      <w:proofErr w:type="spellEnd"/>
      <w:r w:rsidRPr="00F67D8F">
        <w:rPr>
          <w:rFonts w:ascii="Consolas" w:eastAsia="Consolas" w:hAnsi="Consolas"/>
          <w:sz w:val="20"/>
          <w:lang w:val="ru-RU"/>
        </w:rPr>
        <w:t>, отдать код</w:t>
      </w:r>
      <w:r w:rsidRPr="00F67D8F">
        <w:rPr>
          <w:rFonts w:ascii="Consolas" w:eastAsia="Consolas" w:hAnsi="Consolas"/>
          <w:sz w:val="20"/>
          <w:lang w:val="ru-RU"/>
        </w:rPr>
        <w:br/>
        <w:t xml:space="preserve">   ├─ </w:t>
      </w:r>
      <w:r>
        <w:rPr>
          <w:rFonts w:ascii="Consolas" w:eastAsia="Consolas" w:hAnsi="Consolas"/>
          <w:sz w:val="20"/>
        </w:rPr>
        <w:t>fleet</w:t>
      </w:r>
      <w:r w:rsidRPr="00F67D8F">
        <w:rPr>
          <w:rFonts w:ascii="Consolas" w:eastAsia="Consolas" w:hAnsi="Consolas"/>
          <w:sz w:val="20"/>
          <w:lang w:val="ru-RU"/>
        </w:rPr>
        <w:t>/</w:t>
      </w:r>
      <w:proofErr w:type="spellStart"/>
      <w:r>
        <w:rPr>
          <w:rFonts w:ascii="Consolas" w:eastAsia="Consolas" w:hAnsi="Consolas"/>
          <w:sz w:val="20"/>
        </w:rPr>
        <w:t>serializers</w:t>
      </w:r>
      <w:proofErr w:type="spellEnd"/>
      <w:r w:rsidRPr="00F67D8F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py</w:t>
      </w:r>
      <w:proofErr w:type="spellEnd"/>
      <w:r w:rsidRPr="00F67D8F">
        <w:rPr>
          <w:rFonts w:ascii="Consolas" w:eastAsia="Consolas" w:hAnsi="Consolas"/>
          <w:sz w:val="20"/>
          <w:lang w:val="ru-RU"/>
        </w:rPr>
        <w:t xml:space="preserve">   схемы </w:t>
      </w:r>
      <w:proofErr w:type="spellStart"/>
      <w:r w:rsidRPr="00F67D8F">
        <w:rPr>
          <w:rFonts w:ascii="Consolas" w:eastAsia="Consolas" w:hAnsi="Consolas"/>
          <w:sz w:val="20"/>
          <w:lang w:val="ru-RU"/>
        </w:rPr>
        <w:t>валидации</w:t>
      </w:r>
      <w:proofErr w:type="spellEnd"/>
      <w:r w:rsidRPr="00F67D8F">
        <w:rPr>
          <w:rFonts w:ascii="Consolas" w:eastAsia="Consolas" w:hAnsi="Consolas"/>
          <w:sz w:val="20"/>
          <w:lang w:val="ru-RU"/>
        </w:rPr>
        <w:t xml:space="preserve"> (</w:t>
      </w:r>
      <w:r>
        <w:rPr>
          <w:rFonts w:ascii="Consolas" w:eastAsia="Consolas" w:hAnsi="Consolas"/>
          <w:sz w:val="20"/>
        </w:rPr>
        <w:t>DTO</w:t>
      </w:r>
      <w:r w:rsidRPr="00F67D8F">
        <w:rPr>
          <w:rFonts w:ascii="Consolas" w:eastAsia="Consolas" w:hAnsi="Consolas"/>
          <w:sz w:val="20"/>
          <w:lang w:val="ru-RU"/>
        </w:rPr>
        <w:t>) — правила для входных данных</w:t>
      </w:r>
      <w:r w:rsidRPr="00F67D8F">
        <w:rPr>
          <w:rFonts w:ascii="Consolas" w:eastAsia="Consolas" w:hAnsi="Consolas"/>
          <w:sz w:val="20"/>
          <w:lang w:val="ru-RU"/>
        </w:rPr>
        <w:br/>
        <w:t xml:space="preserve">   ├─ </w:t>
      </w:r>
      <w:r>
        <w:rPr>
          <w:rFonts w:ascii="Consolas" w:eastAsia="Consolas" w:hAnsi="Consolas"/>
          <w:sz w:val="20"/>
        </w:rPr>
        <w:t>fleet</w:t>
      </w:r>
      <w:r w:rsidRPr="00F67D8F">
        <w:rPr>
          <w:rFonts w:ascii="Consolas" w:eastAsia="Consolas" w:hAnsi="Consolas"/>
          <w:sz w:val="20"/>
          <w:lang w:val="ru-RU"/>
        </w:rPr>
        <w:t>/</w:t>
      </w:r>
      <w:r>
        <w:rPr>
          <w:rFonts w:ascii="Consolas" w:eastAsia="Consolas" w:hAnsi="Consolas"/>
          <w:sz w:val="20"/>
        </w:rPr>
        <w:t>services</w:t>
      </w:r>
      <w:r w:rsidRPr="00F67D8F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py</w:t>
      </w:r>
      <w:proofErr w:type="spellEnd"/>
      <w:r w:rsidRPr="00F67D8F">
        <w:rPr>
          <w:rFonts w:ascii="Consolas" w:eastAsia="Consolas" w:hAnsi="Consolas"/>
          <w:sz w:val="20"/>
          <w:lang w:val="ru-RU"/>
        </w:rPr>
        <w:t xml:space="preserve">      бизнес-логика: уникальность номера, фильтры, пагинация</w:t>
      </w:r>
      <w:r w:rsidRPr="00F67D8F">
        <w:rPr>
          <w:rFonts w:ascii="Consolas" w:eastAsia="Consolas" w:hAnsi="Consolas"/>
          <w:sz w:val="20"/>
          <w:lang w:val="ru-RU"/>
        </w:rPr>
        <w:br/>
        <w:t xml:space="preserve">   ├─ </w:t>
      </w:r>
      <w:r>
        <w:rPr>
          <w:rFonts w:ascii="Consolas" w:eastAsia="Consolas" w:hAnsi="Consolas"/>
          <w:sz w:val="20"/>
        </w:rPr>
        <w:t>fleet</w:t>
      </w:r>
      <w:r w:rsidRPr="00F67D8F">
        <w:rPr>
          <w:rFonts w:ascii="Consolas" w:eastAsia="Consolas" w:hAnsi="Consolas"/>
          <w:sz w:val="20"/>
          <w:lang w:val="ru-RU"/>
        </w:rPr>
        <w:t>/</w:t>
      </w:r>
      <w:r>
        <w:rPr>
          <w:rFonts w:ascii="Consolas" w:eastAsia="Consolas" w:hAnsi="Consolas"/>
          <w:sz w:val="20"/>
        </w:rPr>
        <w:t>repository</w:t>
      </w:r>
      <w:r w:rsidRPr="00F67D8F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py</w:t>
      </w:r>
      <w:proofErr w:type="spellEnd"/>
      <w:r w:rsidRPr="00F67D8F">
        <w:rPr>
          <w:rFonts w:ascii="Consolas" w:eastAsia="Consolas" w:hAnsi="Consolas"/>
          <w:sz w:val="20"/>
          <w:lang w:val="ru-RU"/>
        </w:rPr>
        <w:t xml:space="preserve">    хранение: </w:t>
      </w:r>
      <w:proofErr w:type="spellStart"/>
      <w:r w:rsidRPr="00F67D8F">
        <w:rPr>
          <w:rFonts w:ascii="Consolas" w:eastAsia="Consolas" w:hAnsi="Consolas"/>
          <w:sz w:val="20"/>
          <w:lang w:val="ru-RU"/>
        </w:rPr>
        <w:t>потокобезопасный</w:t>
      </w:r>
      <w:proofErr w:type="spellEnd"/>
      <w:r w:rsidRPr="00F67D8F">
        <w:rPr>
          <w:rFonts w:ascii="Consolas" w:eastAsia="Consolas" w:hAnsi="Consolas"/>
          <w:sz w:val="20"/>
          <w:lang w:val="ru-RU"/>
        </w:rPr>
        <w:t xml:space="preserve"> словарь в памяти</w:t>
      </w:r>
      <w:r w:rsidRPr="00F67D8F">
        <w:rPr>
          <w:rFonts w:ascii="Consolas" w:eastAsia="Consolas" w:hAnsi="Consolas"/>
          <w:sz w:val="20"/>
          <w:lang w:val="ru-RU"/>
        </w:rPr>
        <w:br/>
        <w:t xml:space="preserve">   └─ </w:t>
      </w:r>
      <w:r>
        <w:rPr>
          <w:rFonts w:ascii="Consolas" w:eastAsia="Consolas" w:hAnsi="Consolas"/>
          <w:sz w:val="20"/>
        </w:rPr>
        <w:t>fleet</w:t>
      </w:r>
      <w:r w:rsidRPr="00F67D8F">
        <w:rPr>
          <w:rFonts w:ascii="Consolas" w:eastAsia="Consolas" w:hAnsi="Consolas"/>
          <w:sz w:val="20"/>
          <w:lang w:val="ru-RU"/>
        </w:rPr>
        <w:t>/</w:t>
      </w:r>
      <w:r>
        <w:rPr>
          <w:rFonts w:ascii="Consolas" w:eastAsia="Consolas" w:hAnsi="Consolas"/>
          <w:sz w:val="20"/>
        </w:rPr>
        <w:t>errors</w:t>
      </w:r>
      <w:r w:rsidRPr="00F67D8F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py</w:t>
      </w:r>
      <w:proofErr w:type="spellEnd"/>
      <w:r w:rsidRPr="00F67D8F">
        <w:rPr>
          <w:rFonts w:ascii="Consolas" w:eastAsia="Consolas" w:hAnsi="Consolas"/>
          <w:sz w:val="20"/>
          <w:lang w:val="ru-RU"/>
        </w:rPr>
        <w:t xml:space="preserve">        доменные исключения и единый формат ошибок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520"/>
      </w:tblGrid>
      <w:tr w:rsidR="00001D47">
        <w:trPr>
          <w:jc w:val="center"/>
        </w:trPr>
        <w:tc>
          <w:tcPr>
            <w:tcW w:w="2835" w:type="dxa"/>
          </w:tcPr>
          <w:p w:rsidR="00001D47" w:rsidRDefault="00F67D8F">
            <w:pPr>
              <w:shd w:val="clear" w:color="auto" w:fill="E8E8E8"/>
              <w:spacing w:after="40"/>
            </w:pPr>
            <w:proofErr w:type="spellStart"/>
            <w:r>
              <w:rPr>
                <w:b/>
                <w:sz w:val="20"/>
              </w:rPr>
              <w:t>Файл</w:t>
            </w:r>
            <w:proofErr w:type="spellEnd"/>
          </w:p>
        </w:tc>
        <w:tc>
          <w:tcPr>
            <w:tcW w:w="6520" w:type="dxa"/>
          </w:tcPr>
          <w:p w:rsidR="00001D47" w:rsidRDefault="00F67D8F">
            <w:pPr>
              <w:shd w:val="clear" w:color="auto" w:fill="E8E8E8"/>
              <w:spacing w:after="40"/>
            </w:pPr>
            <w:r>
              <w:rPr>
                <w:b/>
                <w:sz w:val="20"/>
              </w:rPr>
              <w:t>Ответственность</w:t>
            </w:r>
          </w:p>
        </w:tc>
      </w:tr>
      <w:tr w:rsidR="00001D47" w:rsidRPr="00863B4D">
        <w:trPr>
          <w:jc w:val="center"/>
        </w:trPr>
        <w:tc>
          <w:tcPr>
            <w:tcW w:w="2835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fleet/urls.py</w:t>
            </w:r>
          </w:p>
        </w:tc>
        <w:tc>
          <w:tcPr>
            <w:tcW w:w="6520" w:type="dxa"/>
          </w:tcPr>
          <w:p w:rsidR="00001D47" w:rsidRPr="00F67D8F" w:rsidRDefault="00F67D8F">
            <w:pPr>
              <w:spacing w:after="40"/>
              <w:rPr>
                <w:lang w:val="ru-RU"/>
              </w:rPr>
            </w:pPr>
            <w:r w:rsidRPr="00F67D8F">
              <w:rPr>
                <w:sz w:val="20"/>
                <w:lang w:val="ru-RU"/>
              </w:rPr>
              <w:t xml:space="preserve">Пути ресурса, подключаются в </w:t>
            </w:r>
            <w:proofErr w:type="spellStart"/>
            <w:r>
              <w:rPr>
                <w:sz w:val="20"/>
              </w:rPr>
              <w:t>config</w:t>
            </w:r>
            <w:proofErr w:type="spellEnd"/>
            <w:r w:rsidRPr="00F67D8F">
              <w:rPr>
                <w:sz w:val="20"/>
                <w:lang w:val="ru-RU"/>
              </w:rPr>
              <w:t>/</w:t>
            </w:r>
            <w:proofErr w:type="spellStart"/>
            <w:r>
              <w:rPr>
                <w:sz w:val="20"/>
              </w:rPr>
              <w:t>urls</w:t>
            </w:r>
            <w:proofErr w:type="spellEnd"/>
            <w:r w:rsidRPr="00F67D8F">
              <w:rPr>
                <w:sz w:val="20"/>
                <w:lang w:val="ru-RU"/>
              </w:rPr>
              <w:t>.</w:t>
            </w:r>
            <w:proofErr w:type="spellStart"/>
            <w:r>
              <w:rPr>
                <w:sz w:val="20"/>
              </w:rPr>
              <w:t>py</w:t>
            </w:r>
            <w:proofErr w:type="spellEnd"/>
            <w:r w:rsidRPr="00F67D8F">
              <w:rPr>
                <w:sz w:val="20"/>
                <w:lang w:val="ru-RU"/>
              </w:rPr>
              <w:t xml:space="preserve"> под префиксом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 w:rsidRPr="00F67D8F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v</w:t>
            </w:r>
            <w:r w:rsidRPr="00F67D8F">
              <w:rPr>
                <w:sz w:val="20"/>
                <w:lang w:val="ru-RU"/>
              </w:rPr>
              <w:t>1/</w:t>
            </w:r>
          </w:p>
        </w:tc>
      </w:tr>
      <w:tr w:rsidR="00001D47">
        <w:trPr>
          <w:jc w:val="center"/>
        </w:trPr>
        <w:tc>
          <w:tcPr>
            <w:tcW w:w="2835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fleet/views.py</w:t>
            </w:r>
          </w:p>
        </w:tc>
        <w:tc>
          <w:tcPr>
            <w:tcW w:w="6520" w:type="dxa"/>
          </w:tcPr>
          <w:p w:rsidR="00001D47" w:rsidRDefault="00F67D8F">
            <w:pPr>
              <w:spacing w:after="40"/>
            </w:pPr>
            <w:r w:rsidRPr="00F67D8F">
              <w:rPr>
                <w:sz w:val="20"/>
                <w:lang w:val="ru-RU"/>
              </w:rPr>
              <w:t xml:space="preserve">Тонкий слой: разбор запроса, вызов сервиса, коды состояния. </w:t>
            </w:r>
            <w:proofErr w:type="spellStart"/>
            <w:r>
              <w:rPr>
                <w:sz w:val="20"/>
              </w:rPr>
              <w:t>Бизнес-логики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нет</w:t>
            </w:r>
            <w:proofErr w:type="spellEnd"/>
          </w:p>
        </w:tc>
      </w:tr>
      <w:tr w:rsidR="00001D47" w:rsidRPr="00863B4D">
        <w:trPr>
          <w:jc w:val="center"/>
        </w:trPr>
        <w:tc>
          <w:tcPr>
            <w:tcW w:w="2835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fleet/serializers.py</w:t>
            </w:r>
          </w:p>
        </w:tc>
        <w:tc>
          <w:tcPr>
            <w:tcW w:w="6520" w:type="dxa"/>
          </w:tcPr>
          <w:p w:rsidR="00001D47" w:rsidRPr="00F67D8F" w:rsidRDefault="00F67D8F">
            <w:pPr>
              <w:spacing w:after="40"/>
              <w:rPr>
                <w:lang w:val="ru-RU"/>
              </w:rPr>
            </w:pPr>
            <w:r w:rsidRPr="00F67D8F">
              <w:rPr>
                <w:sz w:val="20"/>
                <w:lang w:val="ru-RU"/>
              </w:rPr>
              <w:t xml:space="preserve">Схемы </w:t>
            </w:r>
            <w:r>
              <w:rPr>
                <w:sz w:val="20"/>
              </w:rPr>
              <w:t>DRF</w:t>
            </w:r>
            <w:r w:rsidRPr="00F67D8F">
              <w:rPr>
                <w:sz w:val="20"/>
                <w:lang w:val="ru-RU"/>
              </w:rPr>
              <w:t>: типы, обязательность, границы, перечисления, шаблон номера</w:t>
            </w:r>
          </w:p>
        </w:tc>
      </w:tr>
      <w:tr w:rsidR="00001D47" w:rsidRPr="00863B4D">
        <w:trPr>
          <w:jc w:val="center"/>
        </w:trPr>
        <w:tc>
          <w:tcPr>
            <w:tcW w:w="2835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fleet/services.py</w:t>
            </w:r>
          </w:p>
        </w:tc>
        <w:tc>
          <w:tcPr>
            <w:tcW w:w="6520" w:type="dxa"/>
          </w:tcPr>
          <w:p w:rsidR="00001D47" w:rsidRPr="00F67D8F" w:rsidRDefault="00F67D8F">
            <w:pPr>
              <w:spacing w:after="40"/>
              <w:rPr>
                <w:lang w:val="ru-RU"/>
              </w:rPr>
            </w:pPr>
            <w:r w:rsidRPr="00F67D8F">
              <w:rPr>
                <w:sz w:val="20"/>
                <w:lang w:val="ru-RU"/>
              </w:rPr>
              <w:t xml:space="preserve">Правила домена: уникальность </w:t>
            </w:r>
            <w:proofErr w:type="spellStart"/>
            <w:r w:rsidRPr="00F67D8F">
              <w:rPr>
                <w:sz w:val="20"/>
                <w:lang w:val="ru-RU"/>
              </w:rPr>
              <w:t>госномера</w:t>
            </w:r>
            <w:proofErr w:type="spellEnd"/>
            <w:r w:rsidRPr="00F67D8F">
              <w:rPr>
                <w:sz w:val="20"/>
                <w:lang w:val="ru-RU"/>
              </w:rPr>
              <w:t>, фильтрация, пагинация</w:t>
            </w:r>
          </w:p>
        </w:tc>
      </w:tr>
      <w:tr w:rsidR="00001D47" w:rsidRPr="00863B4D">
        <w:trPr>
          <w:jc w:val="center"/>
        </w:trPr>
        <w:tc>
          <w:tcPr>
            <w:tcW w:w="2835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fleet/repository.py</w:t>
            </w:r>
          </w:p>
        </w:tc>
        <w:tc>
          <w:tcPr>
            <w:tcW w:w="6520" w:type="dxa"/>
          </w:tcPr>
          <w:p w:rsidR="00001D47" w:rsidRPr="00F67D8F" w:rsidRDefault="00F67D8F">
            <w:pPr>
              <w:spacing w:after="40"/>
              <w:rPr>
                <w:lang w:val="ru-RU"/>
              </w:rPr>
            </w:pPr>
            <w:r w:rsidRPr="00F67D8F">
              <w:rPr>
                <w:sz w:val="20"/>
                <w:lang w:val="ru-RU"/>
              </w:rPr>
              <w:t>Хранение. В ПР</w:t>
            </w:r>
            <w:proofErr w:type="gramStart"/>
            <w:r w:rsidRPr="00F67D8F">
              <w:rPr>
                <w:sz w:val="20"/>
                <w:lang w:val="ru-RU"/>
              </w:rPr>
              <w:t>2</w:t>
            </w:r>
            <w:proofErr w:type="gramEnd"/>
            <w:r w:rsidRPr="00F67D8F">
              <w:rPr>
                <w:sz w:val="20"/>
                <w:lang w:val="ru-RU"/>
              </w:rPr>
              <w:t xml:space="preserve"> — в памяти; интерфейс не изменится при переходе на БД в ПР3</w:t>
            </w:r>
          </w:p>
        </w:tc>
      </w:tr>
      <w:tr w:rsidR="00001D47">
        <w:trPr>
          <w:jc w:val="center"/>
        </w:trPr>
        <w:tc>
          <w:tcPr>
            <w:tcW w:w="2835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fleet/errors.py</w:t>
            </w:r>
          </w:p>
        </w:tc>
        <w:tc>
          <w:tcPr>
            <w:tcW w:w="6520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DomainError, CarNotFound, PlateAlreadyUsed и обработчик единого формата ошибок</w:t>
            </w:r>
          </w:p>
        </w:tc>
      </w:tr>
      <w:tr w:rsidR="00001D47" w:rsidRPr="00863B4D">
        <w:trPr>
          <w:jc w:val="center"/>
        </w:trPr>
        <w:tc>
          <w:tcPr>
            <w:tcW w:w="2835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fleet/tests.py</w:t>
            </w:r>
          </w:p>
        </w:tc>
        <w:tc>
          <w:tcPr>
            <w:tcW w:w="6520" w:type="dxa"/>
          </w:tcPr>
          <w:p w:rsidR="00001D47" w:rsidRPr="00F67D8F" w:rsidRDefault="00F67D8F">
            <w:pPr>
              <w:spacing w:after="40"/>
              <w:rPr>
                <w:lang w:val="ru-RU"/>
              </w:rPr>
            </w:pPr>
            <w:r w:rsidRPr="00F67D8F">
              <w:rPr>
                <w:sz w:val="20"/>
                <w:lang w:val="ru-RU"/>
              </w:rPr>
              <w:t xml:space="preserve">13 </w:t>
            </w:r>
            <w:proofErr w:type="spellStart"/>
            <w:r w:rsidRPr="00F67D8F">
              <w:rPr>
                <w:sz w:val="20"/>
                <w:lang w:val="ru-RU"/>
              </w:rPr>
              <w:t>автотестов</w:t>
            </w:r>
            <w:proofErr w:type="spellEnd"/>
            <w:r w:rsidRPr="00F67D8F">
              <w:rPr>
                <w:sz w:val="20"/>
                <w:lang w:val="ru-RU"/>
              </w:rPr>
              <w:t xml:space="preserve">: </w:t>
            </w:r>
            <w:r>
              <w:rPr>
                <w:sz w:val="20"/>
              </w:rPr>
              <w:t>CRUD</w:t>
            </w:r>
            <w:r w:rsidRPr="00F67D8F">
              <w:rPr>
                <w:sz w:val="20"/>
                <w:lang w:val="ru-RU"/>
              </w:rPr>
              <w:t xml:space="preserve">, </w:t>
            </w:r>
            <w:proofErr w:type="spellStart"/>
            <w:r w:rsidRPr="00F67D8F">
              <w:rPr>
                <w:sz w:val="20"/>
                <w:lang w:val="ru-RU"/>
              </w:rPr>
              <w:t>валидация</w:t>
            </w:r>
            <w:proofErr w:type="spellEnd"/>
            <w:r w:rsidRPr="00F67D8F">
              <w:rPr>
                <w:sz w:val="20"/>
                <w:lang w:val="ru-RU"/>
              </w:rPr>
              <w:t>, пагинация, фильтры</w:t>
            </w:r>
          </w:p>
        </w:tc>
      </w:tr>
    </w:tbl>
    <w:p w:rsidR="00001D47" w:rsidRPr="00F67D8F" w:rsidRDefault="00001D47">
      <w:pPr>
        <w:spacing w:after="0"/>
        <w:rPr>
          <w:lang w:val="ru-RU"/>
        </w:rPr>
      </w:pPr>
    </w:p>
    <w:p w:rsidR="00001D47" w:rsidRPr="00F67D8F" w:rsidRDefault="00F67D8F">
      <w:pPr>
        <w:rPr>
          <w:lang w:val="ru-RU"/>
        </w:rPr>
      </w:pPr>
      <w:r w:rsidRPr="00F67D8F">
        <w:rPr>
          <w:lang w:val="ru-RU"/>
        </w:rPr>
        <w:t xml:space="preserve">По условию задания полноценная база данных появится в ПР3, поэтому хранение временное — в памяти процесса. Важно, что остальной код обращается к нему только через интерфейс </w:t>
      </w:r>
      <w:proofErr w:type="spellStart"/>
      <w:r w:rsidRPr="00F67D8F">
        <w:rPr>
          <w:lang w:val="ru-RU"/>
        </w:rPr>
        <w:t>репозитория</w:t>
      </w:r>
      <w:proofErr w:type="spellEnd"/>
      <w:r w:rsidRPr="00F67D8F">
        <w:rPr>
          <w:lang w:val="ru-RU"/>
        </w:rPr>
        <w:t xml:space="preserve">, поэтому подключение </w:t>
      </w:r>
      <w:proofErr w:type="spellStart"/>
      <w:r>
        <w:t>PostgreSQL</w:t>
      </w:r>
      <w:proofErr w:type="spellEnd"/>
      <w:r w:rsidRPr="00F67D8F">
        <w:rPr>
          <w:lang w:val="ru-RU"/>
        </w:rPr>
        <w:t xml:space="preserve"> затронет ровно один файл.</w:t>
      </w:r>
    </w:p>
    <w:p w:rsidR="00001D47" w:rsidRDefault="00F67D8F">
      <w:proofErr w:type="spellStart"/>
      <w:r>
        <w:rPr>
          <w:b/>
        </w:rPr>
        <w:t>Слой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маршрутов</w:t>
      </w:r>
      <w:proofErr w:type="spellEnd"/>
      <w:r>
        <w:rPr>
          <w:b/>
        </w:rPr>
        <w:t xml:space="preserve"> (fragment fleet/views.py):</w:t>
      </w:r>
    </w:p>
    <w:p w:rsidR="00001D47" w:rsidRDefault="00F67D8F">
      <w:pPr>
        <w:shd w:val="clear" w:color="auto" w:fill="F2F2F2"/>
        <w:spacing w:before="80" w:after="160" w:line="240" w:lineRule="auto"/>
        <w:ind w:left="283"/>
      </w:pPr>
      <w:r>
        <w:rPr>
          <w:rFonts w:ascii="Consolas" w:eastAsia="Consolas" w:hAnsi="Consolas"/>
          <w:sz w:val="18"/>
        </w:rPr>
        <w:t>class CarCollectionView(APIView):</w:t>
      </w:r>
      <w:r>
        <w:rPr>
          <w:rFonts w:ascii="Consolas" w:eastAsia="Consolas" w:hAnsi="Consolas"/>
          <w:sz w:val="18"/>
        </w:rPr>
        <w:br/>
        <w:t xml:space="preserve">    """/api/v1/cars — список и создание."""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def get(self, request):</w:t>
      </w:r>
      <w:r>
        <w:rPr>
          <w:rFonts w:ascii="Consolas" w:eastAsia="Consolas" w:hAnsi="Consolas"/>
          <w:sz w:val="18"/>
        </w:rPr>
        <w:br/>
        <w:t xml:space="preserve">        query = CarListQuerySerializer(data=request.query_params)</w:t>
      </w:r>
      <w:r>
        <w:rPr>
          <w:rFonts w:ascii="Consolas" w:eastAsia="Consolas" w:hAnsi="Consolas"/>
          <w:sz w:val="18"/>
        </w:rPr>
        <w:br/>
        <w:t xml:space="preserve">        query.is_valid(raise_exception=True)</w:t>
      </w:r>
      <w:r>
        <w:rPr>
          <w:rFonts w:ascii="Consolas" w:eastAsia="Consolas" w:hAnsi="Consolas"/>
          <w:sz w:val="18"/>
        </w:rPr>
        <w:br/>
        <w:t xml:space="preserve">        return Response(services.list_cars(**query.validated_data), status=status.HTTP_200_OK)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def post(self, request):</w:t>
      </w:r>
      <w:r>
        <w:rPr>
          <w:rFonts w:ascii="Consolas" w:eastAsia="Consolas" w:hAnsi="Consolas"/>
          <w:sz w:val="18"/>
        </w:rPr>
        <w:br/>
        <w:t xml:space="preserve">        body = CarSerializer(data=request.data)</w:t>
      </w:r>
      <w:r>
        <w:rPr>
          <w:rFonts w:ascii="Consolas" w:eastAsia="Consolas" w:hAnsi="Consolas"/>
          <w:sz w:val="18"/>
        </w:rPr>
        <w:br/>
        <w:t xml:space="preserve">        body.is_valid(raise_exception=True)</w:t>
      </w:r>
      <w:r>
        <w:rPr>
          <w:rFonts w:ascii="Consolas" w:eastAsia="Consolas" w:hAnsi="Consolas"/>
          <w:sz w:val="18"/>
        </w:rPr>
        <w:br/>
        <w:t xml:space="preserve">        car = services.create_car(body.validated_data)</w:t>
      </w:r>
      <w:r>
        <w:rPr>
          <w:rFonts w:ascii="Consolas" w:eastAsia="Consolas" w:hAnsi="Consolas"/>
          <w:sz w:val="18"/>
        </w:rPr>
        <w:br/>
        <w:t xml:space="preserve">        return Response(car, status=status.HTTP_201_CREATED,</w:t>
      </w:r>
      <w:r>
        <w:rPr>
          <w:rFonts w:ascii="Consolas" w:eastAsia="Consolas" w:hAnsi="Consolas"/>
          <w:sz w:val="18"/>
        </w:rPr>
        <w:br/>
        <w:t xml:space="preserve">                        headers={"Location": f"/api/v1/cars/{car['id']}"})</w:t>
      </w:r>
    </w:p>
    <w:p w:rsidR="00001D47" w:rsidRDefault="00F67D8F">
      <w:r>
        <w:rPr>
          <w:b/>
        </w:rPr>
        <w:t>Слой бизнес-логики (fragment fleet/services.py):</w:t>
      </w:r>
    </w:p>
    <w:p w:rsidR="00001D47" w:rsidRDefault="00F67D8F">
      <w:pPr>
        <w:shd w:val="clear" w:color="auto" w:fill="F2F2F2"/>
        <w:spacing w:before="80" w:after="160" w:line="240" w:lineRule="auto"/>
        <w:ind w:left="283"/>
      </w:pPr>
      <w:r>
        <w:rPr>
          <w:rFonts w:ascii="Consolas" w:eastAsia="Consolas" w:hAnsi="Consolas"/>
          <w:sz w:val="18"/>
        </w:rPr>
        <w:t>def create_car(data):</w:t>
      </w:r>
      <w:r>
        <w:rPr>
          <w:rFonts w:ascii="Consolas" w:eastAsia="Consolas" w:hAnsi="Consolas"/>
          <w:sz w:val="18"/>
        </w:rPr>
        <w:br/>
        <w:t xml:space="preserve">    _ensure_plate_free(data["plate"])</w:t>
      </w:r>
      <w:r>
        <w:rPr>
          <w:rFonts w:ascii="Consolas" w:eastAsia="Consolas" w:hAnsi="Consolas"/>
          <w:sz w:val="18"/>
        </w:rPr>
        <w:br/>
        <w:t xml:space="preserve">    return repository.add(data)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br/>
        <w:t>def _ensure_plate_free(plate, exclude_id=None):</w:t>
      </w:r>
      <w:r>
        <w:rPr>
          <w:rFonts w:ascii="Consolas" w:eastAsia="Consolas" w:hAnsi="Consolas"/>
          <w:sz w:val="18"/>
        </w:rPr>
        <w:br/>
        <w:t xml:space="preserve">    existing = repository.find_by_plate(plate)</w:t>
      </w:r>
      <w:r>
        <w:rPr>
          <w:rFonts w:ascii="Consolas" w:eastAsia="Consolas" w:hAnsi="Consolas"/>
          <w:sz w:val="18"/>
        </w:rPr>
        <w:br/>
        <w:t xml:space="preserve">    if existing and existing["id"] != exclude_id:</w:t>
      </w:r>
      <w:r>
        <w:rPr>
          <w:rFonts w:ascii="Consolas" w:eastAsia="Consolas" w:hAnsi="Consolas"/>
          <w:sz w:val="18"/>
        </w:rPr>
        <w:br/>
        <w:t xml:space="preserve">        raise PlateAlreadyUsed(</w:t>
      </w:r>
      <w:r>
        <w:rPr>
          <w:rFonts w:ascii="Consolas" w:eastAsia="Consolas" w:hAnsi="Consolas"/>
          <w:sz w:val="18"/>
        </w:rPr>
        <w:br/>
        <w:t xml:space="preserve">            details=[{"field": "plate", "message": f"Plate {plate} is already registered"}]</w:t>
      </w:r>
      <w:r>
        <w:rPr>
          <w:rFonts w:ascii="Consolas" w:eastAsia="Consolas" w:hAnsi="Consolas"/>
          <w:sz w:val="18"/>
        </w:rPr>
        <w:br/>
        <w:t xml:space="preserve">        )</w:t>
      </w:r>
    </w:p>
    <w:p w:rsidR="00F67D8F" w:rsidRPr="00F67D8F" w:rsidRDefault="00F67D8F">
      <w:pPr>
        <w:jc w:val="center"/>
        <w:rPr>
          <w:i/>
          <w:color w:val="990000"/>
          <w:sz w:val="22"/>
          <w:lang w:val="ru-RU"/>
        </w:rPr>
      </w:pPr>
      <w:r w:rsidRPr="00F67D8F">
        <w:rPr>
          <w:i/>
          <w:noProof/>
          <w:color w:val="990000"/>
          <w:sz w:val="22"/>
          <w:lang w:val="ru-RU" w:eastAsia="ru-RU"/>
        </w:rPr>
        <w:drawing>
          <wp:inline distT="0" distB="0" distL="0" distR="0" wp14:anchorId="74DC0389" wp14:editId="5D931A70">
            <wp:extent cx="3534269" cy="4410691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4269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D8F">
        <w:rPr>
          <w:i/>
          <w:color w:val="990000"/>
          <w:sz w:val="22"/>
          <w:lang w:val="ru-RU"/>
        </w:rPr>
        <w:t xml:space="preserve"> </w:t>
      </w:r>
    </w:p>
    <w:p w:rsidR="00001D47" w:rsidRPr="00F67D8F" w:rsidRDefault="00F67D8F">
      <w:pPr>
        <w:jc w:val="center"/>
        <w:rPr>
          <w:lang w:val="ru-RU"/>
        </w:rPr>
      </w:pPr>
      <w:r w:rsidRPr="00F67D8F">
        <w:rPr>
          <w:i/>
          <w:sz w:val="20"/>
          <w:lang w:val="ru-RU"/>
        </w:rPr>
        <w:t xml:space="preserve">Рисунок 2 — структура проекта в </w:t>
      </w:r>
      <w:r>
        <w:rPr>
          <w:i/>
          <w:sz w:val="20"/>
        </w:rPr>
        <w:t>IDE</w:t>
      </w:r>
      <w:r w:rsidRPr="00F67D8F">
        <w:rPr>
          <w:i/>
          <w:sz w:val="20"/>
          <w:lang w:val="ru-RU"/>
        </w:rPr>
        <w:t xml:space="preserve"> с раскрытой папкой </w:t>
      </w:r>
      <w:r>
        <w:rPr>
          <w:i/>
          <w:sz w:val="20"/>
        </w:rPr>
        <w:t>fleet</w:t>
      </w:r>
    </w:p>
    <w:p w:rsidR="00001D47" w:rsidRPr="00F67D8F" w:rsidRDefault="00F67D8F">
      <w:pPr>
        <w:pStyle w:val="1"/>
        <w:rPr>
          <w:lang w:val="ru-RU"/>
        </w:rPr>
      </w:pPr>
      <w:r w:rsidRPr="00F67D8F">
        <w:rPr>
          <w:lang w:val="ru-RU"/>
        </w:rPr>
        <w:t xml:space="preserve">6. </w:t>
      </w:r>
      <w:proofErr w:type="spellStart"/>
      <w:r w:rsidRPr="00F67D8F">
        <w:rPr>
          <w:lang w:val="ru-RU"/>
        </w:rPr>
        <w:t>Валидация</w:t>
      </w:r>
      <w:proofErr w:type="spellEnd"/>
      <w:r w:rsidRPr="00F67D8F">
        <w:rPr>
          <w:lang w:val="ru-RU"/>
        </w:rPr>
        <w:t xml:space="preserve"> входных данных и единый формат ошибок</w:t>
      </w:r>
    </w:p>
    <w:p w:rsidR="00001D47" w:rsidRPr="00F67D8F" w:rsidRDefault="00F67D8F">
      <w:pPr>
        <w:rPr>
          <w:lang w:val="ru-RU"/>
        </w:rPr>
      </w:pPr>
      <w:r w:rsidRPr="00F67D8F">
        <w:rPr>
          <w:lang w:val="ru-RU"/>
        </w:rPr>
        <w:t xml:space="preserve">Входные данные проверяются до </w:t>
      </w:r>
      <w:proofErr w:type="gramStart"/>
      <w:r w:rsidRPr="00F67D8F">
        <w:rPr>
          <w:lang w:val="ru-RU"/>
        </w:rPr>
        <w:t>бизнес-логики</w:t>
      </w:r>
      <w:proofErr w:type="gramEnd"/>
      <w:r w:rsidRPr="00F67D8F">
        <w:rPr>
          <w:lang w:val="ru-RU"/>
        </w:rPr>
        <w:t xml:space="preserve"> схемами </w:t>
      </w:r>
      <w:r>
        <w:t>DRF</w:t>
      </w:r>
      <w:r w:rsidRPr="00F67D8F">
        <w:rPr>
          <w:lang w:val="ru-RU"/>
        </w:rPr>
        <w:t xml:space="preserve">: маршрут не пускает внутрь ни одного некорректного поля, поэтому некорректный запрос никогда не превращается в 500 </w:t>
      </w:r>
      <w:r>
        <w:t>Internal</w:t>
      </w:r>
      <w:r w:rsidRPr="00F67D8F">
        <w:rPr>
          <w:lang w:val="ru-RU"/>
        </w:rPr>
        <w:t xml:space="preserve"> </w:t>
      </w:r>
      <w:r>
        <w:t>Server</w:t>
      </w:r>
      <w:r w:rsidRPr="00F67D8F">
        <w:rPr>
          <w:lang w:val="ru-RU"/>
        </w:rPr>
        <w:t xml:space="preserve"> </w:t>
      </w:r>
      <w:r>
        <w:t>Error</w:t>
      </w:r>
      <w:r w:rsidRPr="00F67D8F">
        <w:rPr>
          <w:lang w:val="ru-RU"/>
        </w:rPr>
        <w:t>.</w:t>
      </w:r>
    </w:p>
    <w:p w:rsidR="00001D47" w:rsidRDefault="00F67D8F">
      <w:proofErr w:type="spellStart"/>
      <w:r>
        <w:rPr>
          <w:b/>
        </w:rPr>
        <w:t>Что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именно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проверяется</w:t>
      </w:r>
      <w:proofErr w:type="spellEnd"/>
      <w:r>
        <w:rPr>
          <w:b/>
        </w:rPr>
        <w:t>:</w:t>
      </w:r>
    </w:p>
    <w:p w:rsidR="00001D47" w:rsidRDefault="00F67D8F">
      <w:pPr>
        <w:pStyle w:val="a0"/>
      </w:pPr>
      <w:r>
        <w:t>обязательность полей (plate, brand, model, year, price_per_minute);</w:t>
      </w:r>
    </w:p>
    <w:p w:rsidR="00001D47" w:rsidRDefault="00F67D8F">
      <w:pPr>
        <w:pStyle w:val="a0"/>
      </w:pPr>
      <w:r>
        <w:t>типы (year — целое число, price_per_minute — число);</w:t>
      </w:r>
    </w:p>
    <w:p w:rsidR="00001D47" w:rsidRPr="00F67D8F" w:rsidRDefault="00F67D8F">
      <w:pPr>
        <w:pStyle w:val="a0"/>
        <w:rPr>
          <w:lang w:val="ru-RU"/>
        </w:rPr>
      </w:pPr>
      <w:r w:rsidRPr="00F67D8F">
        <w:rPr>
          <w:lang w:val="ru-RU"/>
        </w:rPr>
        <w:t xml:space="preserve">границы значений (год 1990…2027, тариф больше 0, </w:t>
      </w:r>
      <w:r>
        <w:t>fuel</w:t>
      </w:r>
      <w:r w:rsidRPr="00F67D8F">
        <w:rPr>
          <w:lang w:val="ru-RU"/>
        </w:rPr>
        <w:t>_</w:t>
      </w:r>
      <w:r>
        <w:t>level</w:t>
      </w:r>
      <w:r w:rsidRPr="00F67D8F">
        <w:rPr>
          <w:lang w:val="ru-RU"/>
        </w:rPr>
        <w:t xml:space="preserve"> от 0 до 1);</w:t>
      </w:r>
    </w:p>
    <w:p w:rsidR="00001D47" w:rsidRDefault="00F67D8F">
      <w:pPr>
        <w:pStyle w:val="a0"/>
      </w:pPr>
      <w:proofErr w:type="spellStart"/>
      <w:r>
        <w:t>длины</w:t>
      </w:r>
      <w:proofErr w:type="spellEnd"/>
      <w:r>
        <w:t xml:space="preserve"> </w:t>
      </w:r>
      <w:proofErr w:type="spellStart"/>
      <w:r>
        <w:t>строк</w:t>
      </w:r>
      <w:proofErr w:type="spellEnd"/>
      <w:r>
        <w:t xml:space="preserve"> (brand 2–50, model 1–50, color 2–30);</w:t>
      </w:r>
    </w:p>
    <w:p w:rsidR="00001D47" w:rsidRDefault="00F67D8F">
      <w:pPr>
        <w:pStyle w:val="a0"/>
      </w:pPr>
      <w:r>
        <w:t>перечисление статусов (free, booked, in_rent, service);</w:t>
      </w:r>
    </w:p>
    <w:p w:rsidR="00001D47" w:rsidRPr="00F67D8F" w:rsidRDefault="00F67D8F">
      <w:pPr>
        <w:pStyle w:val="a0"/>
        <w:rPr>
          <w:lang w:val="ru-RU"/>
        </w:rPr>
      </w:pPr>
      <w:r w:rsidRPr="00F67D8F">
        <w:rPr>
          <w:lang w:val="ru-RU"/>
        </w:rPr>
        <w:t xml:space="preserve">формат </w:t>
      </w:r>
      <w:proofErr w:type="spellStart"/>
      <w:r w:rsidRPr="00F67D8F">
        <w:rPr>
          <w:lang w:val="ru-RU"/>
        </w:rPr>
        <w:t>госномера</w:t>
      </w:r>
      <w:proofErr w:type="spellEnd"/>
      <w:r w:rsidRPr="00F67D8F">
        <w:rPr>
          <w:lang w:val="ru-RU"/>
        </w:rPr>
        <w:t xml:space="preserve"> по регулярному выражению ^[</w:t>
      </w:r>
      <w:r>
        <w:t>A</w:t>
      </w:r>
      <w:r w:rsidRPr="00F67D8F">
        <w:rPr>
          <w:lang w:val="ru-RU"/>
        </w:rPr>
        <w:t>-</w:t>
      </w:r>
      <w:r>
        <w:t>Z</w:t>
      </w:r>
      <w:r w:rsidRPr="00F67D8F">
        <w:rPr>
          <w:lang w:val="ru-RU"/>
        </w:rPr>
        <w:t>0-9-]{4,10}$;</w:t>
      </w:r>
    </w:p>
    <w:p w:rsidR="00001D47" w:rsidRPr="00F67D8F" w:rsidRDefault="00F67D8F">
      <w:pPr>
        <w:pStyle w:val="a0"/>
        <w:rPr>
          <w:lang w:val="ru-RU"/>
        </w:rPr>
      </w:pPr>
      <w:r w:rsidRPr="00F67D8F">
        <w:rPr>
          <w:lang w:val="ru-RU"/>
        </w:rPr>
        <w:lastRenderedPageBreak/>
        <w:t xml:space="preserve">параметры запроса списка: </w:t>
      </w:r>
      <w:r>
        <w:t>page</w:t>
      </w:r>
      <w:r w:rsidRPr="00F67D8F">
        <w:rPr>
          <w:lang w:val="ru-RU"/>
        </w:rPr>
        <w:t xml:space="preserve"> ≥ 1, </w:t>
      </w:r>
      <w:r>
        <w:t>limit</w:t>
      </w:r>
      <w:r w:rsidRPr="00F67D8F">
        <w:rPr>
          <w:lang w:val="ru-RU"/>
        </w:rPr>
        <w:t xml:space="preserve"> 1–100, корректность фильтров.</w:t>
      </w:r>
    </w:p>
    <w:p w:rsidR="00001D47" w:rsidRPr="00F67D8F" w:rsidRDefault="00F67D8F">
      <w:pPr>
        <w:rPr>
          <w:lang w:val="ru-RU"/>
        </w:rPr>
      </w:pPr>
      <w:r w:rsidRPr="00F67D8F">
        <w:rPr>
          <w:b/>
          <w:lang w:val="ru-RU"/>
        </w:rPr>
        <w:t xml:space="preserve">Фрагмент схемы </w:t>
      </w:r>
      <w:proofErr w:type="spellStart"/>
      <w:r w:rsidRPr="00F67D8F">
        <w:rPr>
          <w:b/>
          <w:lang w:val="ru-RU"/>
        </w:rPr>
        <w:t>валидации</w:t>
      </w:r>
      <w:proofErr w:type="spellEnd"/>
      <w:r w:rsidRPr="00F67D8F">
        <w:rPr>
          <w:b/>
          <w:lang w:val="ru-RU"/>
        </w:rPr>
        <w:t xml:space="preserve"> (</w:t>
      </w:r>
      <w:r>
        <w:rPr>
          <w:b/>
        </w:rPr>
        <w:t>fleet</w:t>
      </w:r>
      <w:r w:rsidRPr="00F67D8F">
        <w:rPr>
          <w:b/>
          <w:lang w:val="ru-RU"/>
        </w:rPr>
        <w:t>/</w:t>
      </w:r>
      <w:proofErr w:type="spellStart"/>
      <w:r>
        <w:rPr>
          <w:b/>
        </w:rPr>
        <w:t>serializers</w:t>
      </w:r>
      <w:proofErr w:type="spellEnd"/>
      <w:r w:rsidRPr="00F67D8F">
        <w:rPr>
          <w:b/>
          <w:lang w:val="ru-RU"/>
        </w:rPr>
        <w:t>.</w:t>
      </w:r>
      <w:proofErr w:type="spellStart"/>
      <w:r>
        <w:rPr>
          <w:b/>
        </w:rPr>
        <w:t>py</w:t>
      </w:r>
      <w:proofErr w:type="spellEnd"/>
      <w:r w:rsidRPr="00F67D8F">
        <w:rPr>
          <w:b/>
          <w:lang w:val="ru-RU"/>
        </w:rPr>
        <w:t>):</w:t>
      </w:r>
    </w:p>
    <w:p w:rsidR="00001D47" w:rsidRDefault="00F67D8F">
      <w:pPr>
        <w:shd w:val="clear" w:color="auto" w:fill="F2F2F2"/>
        <w:spacing w:before="80" w:after="160" w:line="240" w:lineRule="auto"/>
        <w:ind w:left="283"/>
      </w:pPr>
      <w:proofErr w:type="gramStart"/>
      <w:r>
        <w:rPr>
          <w:rFonts w:ascii="Consolas" w:eastAsia="Consolas" w:hAnsi="Consolas"/>
          <w:sz w:val="18"/>
        </w:rPr>
        <w:t>class</w:t>
      </w:r>
      <w:proofErr w:type="gramEnd"/>
      <w:r w:rsidRPr="00F67D8F">
        <w:rPr>
          <w:rFonts w:ascii="Consolas" w:eastAsia="Consolas" w:hAnsi="Consolas"/>
          <w:sz w:val="18"/>
          <w:lang w:val="ru-RU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CarSerializer</w:t>
      </w:r>
      <w:proofErr w:type="spellEnd"/>
      <w:r w:rsidRPr="00F67D8F">
        <w:rPr>
          <w:rFonts w:ascii="Consolas" w:eastAsia="Consolas" w:hAnsi="Consolas"/>
          <w:sz w:val="18"/>
          <w:lang w:val="ru-RU"/>
        </w:rPr>
        <w:t>(</w:t>
      </w:r>
      <w:proofErr w:type="spellStart"/>
      <w:r>
        <w:rPr>
          <w:rFonts w:ascii="Consolas" w:eastAsia="Consolas" w:hAnsi="Consolas"/>
          <w:sz w:val="18"/>
        </w:rPr>
        <w:t>serializers</w:t>
      </w:r>
      <w:proofErr w:type="spellEnd"/>
      <w:r w:rsidRPr="00F67D8F">
        <w:rPr>
          <w:rFonts w:ascii="Consolas" w:eastAsia="Consolas" w:hAnsi="Consolas"/>
          <w:sz w:val="18"/>
          <w:lang w:val="ru-RU"/>
        </w:rPr>
        <w:t>.</w:t>
      </w:r>
      <w:proofErr w:type="spellStart"/>
      <w:r>
        <w:rPr>
          <w:rFonts w:ascii="Consolas" w:eastAsia="Consolas" w:hAnsi="Consolas"/>
          <w:sz w:val="18"/>
        </w:rPr>
        <w:t>Serializer</w:t>
      </w:r>
      <w:proofErr w:type="spellEnd"/>
      <w:r w:rsidRPr="00F67D8F">
        <w:rPr>
          <w:rFonts w:ascii="Consolas" w:eastAsia="Consolas" w:hAnsi="Consolas"/>
          <w:sz w:val="18"/>
          <w:lang w:val="ru-RU"/>
        </w:rPr>
        <w:t>):</w:t>
      </w:r>
      <w:r w:rsidRPr="00F67D8F">
        <w:rPr>
          <w:rFonts w:ascii="Consolas" w:eastAsia="Consolas" w:hAnsi="Consolas"/>
          <w:sz w:val="18"/>
          <w:lang w:val="ru-RU"/>
        </w:rPr>
        <w:br/>
        <w:t xml:space="preserve">    """Полное тело автомобиля: используется для </w:t>
      </w:r>
      <w:r>
        <w:rPr>
          <w:rFonts w:ascii="Consolas" w:eastAsia="Consolas" w:hAnsi="Consolas"/>
          <w:sz w:val="18"/>
        </w:rPr>
        <w:t>POST</w:t>
      </w:r>
      <w:r w:rsidRPr="00F67D8F">
        <w:rPr>
          <w:rFonts w:ascii="Consolas" w:eastAsia="Consolas" w:hAnsi="Consolas"/>
          <w:sz w:val="18"/>
          <w:lang w:val="ru-RU"/>
        </w:rPr>
        <w:t xml:space="preserve"> и </w:t>
      </w:r>
      <w:r>
        <w:rPr>
          <w:rFonts w:ascii="Consolas" w:eastAsia="Consolas" w:hAnsi="Consolas"/>
          <w:sz w:val="18"/>
        </w:rPr>
        <w:t>PUT</w:t>
      </w:r>
      <w:r w:rsidRPr="00F67D8F">
        <w:rPr>
          <w:rFonts w:ascii="Consolas" w:eastAsia="Consolas" w:hAnsi="Consolas"/>
          <w:sz w:val="18"/>
          <w:lang w:val="ru-RU"/>
        </w:rPr>
        <w:t>."""</w:t>
      </w:r>
      <w:r w:rsidRPr="00F67D8F">
        <w:rPr>
          <w:rFonts w:ascii="Consolas" w:eastAsia="Consolas" w:hAnsi="Consolas"/>
          <w:sz w:val="18"/>
          <w:lang w:val="ru-RU"/>
        </w:rPr>
        <w:br/>
      </w:r>
      <w:r w:rsidRPr="00F67D8F">
        <w:rPr>
          <w:rFonts w:ascii="Consolas" w:eastAsia="Consolas" w:hAnsi="Consolas"/>
          <w:sz w:val="18"/>
          <w:lang w:val="ru-RU"/>
        </w:rPr>
        <w:br/>
        <w:t xml:space="preserve">    </w:t>
      </w:r>
      <w:r>
        <w:rPr>
          <w:rFonts w:ascii="Consolas" w:eastAsia="Consolas" w:hAnsi="Consolas"/>
          <w:sz w:val="18"/>
        </w:rPr>
        <w:t xml:space="preserve">plate = </w:t>
      </w:r>
      <w:proofErr w:type="spellStart"/>
      <w:r>
        <w:rPr>
          <w:rFonts w:ascii="Consolas" w:eastAsia="Consolas" w:hAnsi="Consolas"/>
          <w:sz w:val="18"/>
        </w:rPr>
        <w:t>serializers.RegexField</w:t>
      </w:r>
      <w:proofErr w:type="spellEnd"/>
      <w:r>
        <w:rPr>
          <w:rFonts w:ascii="Consolas" w:eastAsia="Consolas" w:hAnsi="Consolas"/>
          <w:sz w:val="18"/>
        </w:rPr>
        <w:t>(r"^[A-Z0-9-]{4,10}$")</w:t>
      </w:r>
      <w:r>
        <w:rPr>
          <w:rFonts w:ascii="Consolas" w:eastAsia="Consolas" w:hAnsi="Consolas"/>
          <w:sz w:val="18"/>
        </w:rPr>
        <w:br/>
        <w:t xml:space="preserve">    brand = </w:t>
      </w:r>
      <w:proofErr w:type="spellStart"/>
      <w:r>
        <w:rPr>
          <w:rFonts w:ascii="Consolas" w:eastAsia="Consolas" w:hAnsi="Consolas"/>
          <w:sz w:val="18"/>
        </w:rPr>
        <w:t>serializers.CharField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min_length</w:t>
      </w:r>
      <w:proofErr w:type="spellEnd"/>
      <w:r>
        <w:rPr>
          <w:rFonts w:ascii="Consolas" w:eastAsia="Consolas" w:hAnsi="Consolas"/>
          <w:sz w:val="18"/>
        </w:rPr>
        <w:t xml:space="preserve">=2, </w:t>
      </w:r>
      <w:proofErr w:type="spellStart"/>
      <w:r>
        <w:rPr>
          <w:rFonts w:ascii="Consolas" w:eastAsia="Consolas" w:hAnsi="Consolas"/>
          <w:sz w:val="18"/>
        </w:rPr>
        <w:t>max_length</w:t>
      </w:r>
      <w:proofErr w:type="spellEnd"/>
      <w:r>
        <w:rPr>
          <w:rFonts w:ascii="Consolas" w:eastAsia="Consolas" w:hAnsi="Consolas"/>
          <w:sz w:val="18"/>
        </w:rPr>
        <w:t>=50)</w:t>
      </w:r>
      <w:r>
        <w:rPr>
          <w:rFonts w:ascii="Consolas" w:eastAsia="Consolas" w:hAnsi="Consolas"/>
          <w:sz w:val="18"/>
        </w:rPr>
        <w:br/>
        <w:t xml:space="preserve">    model = </w:t>
      </w:r>
      <w:proofErr w:type="spellStart"/>
      <w:r>
        <w:rPr>
          <w:rFonts w:ascii="Consolas" w:eastAsia="Consolas" w:hAnsi="Consolas"/>
          <w:sz w:val="18"/>
        </w:rPr>
        <w:t>serializers.CharField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min_length</w:t>
      </w:r>
      <w:proofErr w:type="spellEnd"/>
      <w:r>
        <w:rPr>
          <w:rFonts w:ascii="Consolas" w:eastAsia="Consolas" w:hAnsi="Consolas"/>
          <w:sz w:val="18"/>
        </w:rPr>
        <w:t xml:space="preserve">=1, </w:t>
      </w:r>
      <w:proofErr w:type="spellStart"/>
      <w:r>
        <w:rPr>
          <w:rFonts w:ascii="Consolas" w:eastAsia="Consolas" w:hAnsi="Consolas"/>
          <w:sz w:val="18"/>
        </w:rPr>
        <w:t>max_length</w:t>
      </w:r>
      <w:proofErr w:type="spellEnd"/>
      <w:r>
        <w:rPr>
          <w:rFonts w:ascii="Consolas" w:eastAsia="Consolas" w:hAnsi="Consolas"/>
          <w:sz w:val="18"/>
        </w:rPr>
        <w:t>=50)</w:t>
      </w:r>
      <w:r>
        <w:rPr>
          <w:rFonts w:ascii="Consolas" w:eastAsia="Consolas" w:hAnsi="Consolas"/>
          <w:sz w:val="18"/>
        </w:rPr>
        <w:br/>
        <w:t xml:space="preserve">    year = </w:t>
      </w:r>
      <w:proofErr w:type="spellStart"/>
      <w:r>
        <w:rPr>
          <w:rFonts w:ascii="Consolas" w:eastAsia="Consolas" w:hAnsi="Consolas"/>
          <w:sz w:val="18"/>
        </w:rPr>
        <w:t>serializers.IntegerField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min_value</w:t>
      </w:r>
      <w:proofErr w:type="spellEnd"/>
      <w:r>
        <w:rPr>
          <w:rFonts w:ascii="Consolas" w:eastAsia="Consolas" w:hAnsi="Consolas"/>
          <w:sz w:val="18"/>
        </w:rPr>
        <w:t xml:space="preserve">=1990, </w:t>
      </w:r>
      <w:proofErr w:type="spellStart"/>
      <w:r>
        <w:rPr>
          <w:rFonts w:ascii="Consolas" w:eastAsia="Consolas" w:hAnsi="Consolas"/>
          <w:sz w:val="18"/>
        </w:rPr>
        <w:t>max_value</w:t>
      </w:r>
      <w:proofErr w:type="spellEnd"/>
      <w:r>
        <w:rPr>
          <w:rFonts w:ascii="Consolas" w:eastAsia="Consolas" w:hAnsi="Consolas"/>
          <w:sz w:val="18"/>
        </w:rPr>
        <w:t>=MAX_YEAR)</w:t>
      </w:r>
      <w:r>
        <w:rPr>
          <w:rFonts w:ascii="Consolas" w:eastAsia="Consolas" w:hAnsi="Consolas"/>
          <w:sz w:val="18"/>
        </w:rPr>
        <w:br/>
        <w:t xml:space="preserve">    color = </w:t>
      </w:r>
      <w:proofErr w:type="spellStart"/>
      <w:r>
        <w:rPr>
          <w:rFonts w:ascii="Consolas" w:eastAsia="Consolas" w:hAnsi="Consolas"/>
          <w:sz w:val="18"/>
        </w:rPr>
        <w:t>serializers.CharField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min_length</w:t>
      </w:r>
      <w:proofErr w:type="spellEnd"/>
      <w:r>
        <w:rPr>
          <w:rFonts w:ascii="Consolas" w:eastAsia="Consolas" w:hAnsi="Consolas"/>
          <w:sz w:val="18"/>
        </w:rPr>
        <w:t xml:space="preserve">=2, </w:t>
      </w:r>
      <w:proofErr w:type="spellStart"/>
      <w:r>
        <w:rPr>
          <w:rFonts w:ascii="Consolas" w:eastAsia="Consolas" w:hAnsi="Consolas"/>
          <w:sz w:val="18"/>
        </w:rPr>
        <w:t>max_length</w:t>
      </w:r>
      <w:proofErr w:type="spellEnd"/>
      <w:r>
        <w:rPr>
          <w:rFonts w:ascii="Consolas" w:eastAsia="Consolas" w:hAnsi="Consolas"/>
          <w:sz w:val="18"/>
        </w:rPr>
        <w:t>=30, required=False,</w:t>
      </w:r>
      <w:r>
        <w:rPr>
          <w:rFonts w:ascii="Consolas" w:eastAsia="Consolas" w:hAnsi="Consolas"/>
          <w:sz w:val="18"/>
        </w:rPr>
        <w:br/>
        <w:t xml:space="preserve">                                  </w:t>
      </w:r>
      <w:proofErr w:type="spellStart"/>
      <w:r>
        <w:rPr>
          <w:rFonts w:ascii="Consolas" w:eastAsia="Consolas" w:hAnsi="Consolas"/>
          <w:sz w:val="18"/>
        </w:rPr>
        <w:t>allow_null</w:t>
      </w:r>
      <w:proofErr w:type="spellEnd"/>
      <w:r>
        <w:rPr>
          <w:rFonts w:ascii="Consolas" w:eastAsia="Consolas" w:hAnsi="Consolas"/>
          <w:sz w:val="18"/>
        </w:rPr>
        <w:t>=True, default=None)</w:t>
      </w:r>
      <w:r>
        <w:rPr>
          <w:rFonts w:ascii="Consolas" w:eastAsia="Consolas" w:hAnsi="Consolas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sz w:val="18"/>
        </w:rPr>
        <w:t>price_per_minute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serializers.DecimalField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max_digits</w:t>
      </w:r>
      <w:proofErr w:type="spellEnd"/>
      <w:r>
        <w:rPr>
          <w:rFonts w:ascii="Consolas" w:eastAsia="Consolas" w:hAnsi="Consolas"/>
          <w:sz w:val="18"/>
        </w:rPr>
        <w:t xml:space="preserve">=8, </w:t>
      </w:r>
      <w:proofErr w:type="spellStart"/>
      <w:r>
        <w:rPr>
          <w:rFonts w:ascii="Consolas" w:eastAsia="Consolas" w:hAnsi="Consolas"/>
          <w:sz w:val="18"/>
        </w:rPr>
        <w:t>decimal_places</w:t>
      </w:r>
      <w:proofErr w:type="spellEnd"/>
      <w:r>
        <w:rPr>
          <w:rFonts w:ascii="Consolas" w:eastAsia="Consolas" w:hAnsi="Consolas"/>
          <w:sz w:val="18"/>
        </w:rPr>
        <w:t>=2,</w:t>
      </w:r>
      <w:r>
        <w:rPr>
          <w:rFonts w:ascii="Consolas" w:eastAsia="Consolas" w:hAnsi="Consolas"/>
          <w:sz w:val="18"/>
        </w:rPr>
        <w:br/>
        <w:t xml:space="preserve">                                                </w:t>
      </w:r>
      <w:proofErr w:type="spellStart"/>
      <w:r>
        <w:rPr>
          <w:rFonts w:ascii="Consolas" w:eastAsia="Consolas" w:hAnsi="Consolas"/>
          <w:sz w:val="18"/>
        </w:rPr>
        <w:t>min_value</w:t>
      </w:r>
      <w:proofErr w:type="spellEnd"/>
      <w:r>
        <w:rPr>
          <w:rFonts w:ascii="Consolas" w:eastAsia="Consolas" w:hAnsi="Consolas"/>
          <w:sz w:val="18"/>
        </w:rPr>
        <w:t>=Decimal("0.01"),</w:t>
      </w:r>
      <w:r>
        <w:rPr>
          <w:rFonts w:ascii="Consolas" w:eastAsia="Consolas" w:hAnsi="Consolas"/>
          <w:sz w:val="18"/>
        </w:rPr>
        <w:br/>
        <w:t xml:space="preserve">                                                </w:t>
      </w:r>
      <w:proofErr w:type="spellStart"/>
      <w:r>
        <w:rPr>
          <w:rFonts w:ascii="Consolas" w:eastAsia="Consolas" w:hAnsi="Consolas"/>
          <w:sz w:val="18"/>
        </w:rPr>
        <w:t>coerce_to_string</w:t>
      </w:r>
      <w:proofErr w:type="spellEnd"/>
      <w:r>
        <w:rPr>
          <w:rFonts w:ascii="Consolas" w:eastAsia="Consolas" w:hAnsi="Consolas"/>
          <w:sz w:val="18"/>
        </w:rPr>
        <w:t>=False)</w:t>
      </w:r>
      <w:r>
        <w:rPr>
          <w:rFonts w:ascii="Consolas" w:eastAsia="Consolas" w:hAnsi="Consolas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sz w:val="18"/>
        </w:rPr>
        <w:t>fuel_level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serializers.FloatField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min_value</w:t>
      </w:r>
      <w:proofErr w:type="spellEnd"/>
      <w:r>
        <w:rPr>
          <w:rFonts w:ascii="Consolas" w:eastAsia="Consolas" w:hAnsi="Consolas"/>
          <w:sz w:val="18"/>
        </w:rPr>
        <w:t xml:space="preserve">=0, </w:t>
      </w:r>
      <w:proofErr w:type="spellStart"/>
      <w:r>
        <w:rPr>
          <w:rFonts w:ascii="Consolas" w:eastAsia="Consolas" w:hAnsi="Consolas"/>
          <w:sz w:val="18"/>
        </w:rPr>
        <w:t>max_value</w:t>
      </w:r>
      <w:proofErr w:type="spellEnd"/>
      <w:r>
        <w:rPr>
          <w:rFonts w:ascii="Consolas" w:eastAsia="Consolas" w:hAnsi="Consolas"/>
          <w:sz w:val="18"/>
        </w:rPr>
        <w:t>=1, required=False, default=1.0)</w:t>
      </w:r>
      <w:r>
        <w:rPr>
          <w:rFonts w:ascii="Consolas" w:eastAsia="Consolas" w:hAnsi="Consolas"/>
          <w:sz w:val="18"/>
        </w:rPr>
        <w:br/>
        <w:t xml:space="preserve">    status = </w:t>
      </w:r>
      <w:proofErr w:type="spellStart"/>
      <w:r>
        <w:rPr>
          <w:rFonts w:ascii="Consolas" w:eastAsia="Consolas" w:hAnsi="Consolas"/>
          <w:sz w:val="18"/>
        </w:rPr>
        <w:t>serializers.ChoiceField</w:t>
      </w:r>
      <w:proofErr w:type="spellEnd"/>
      <w:r>
        <w:rPr>
          <w:rFonts w:ascii="Consolas" w:eastAsia="Consolas" w:hAnsi="Consolas"/>
          <w:sz w:val="18"/>
        </w:rPr>
        <w:t>(choices=CAR_STATUSES, required=False, default="free")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sz w:val="18"/>
        </w:rPr>
        <w:t>def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validate_plate</w:t>
      </w:r>
      <w:proofErr w:type="spellEnd"/>
      <w:r>
        <w:rPr>
          <w:rFonts w:ascii="Consolas" w:eastAsia="Consolas" w:hAnsi="Consolas"/>
          <w:sz w:val="18"/>
        </w:rPr>
        <w:t>(self, value):</w:t>
      </w:r>
      <w:r>
        <w:rPr>
          <w:rFonts w:ascii="Consolas" w:eastAsia="Consolas" w:hAnsi="Consolas"/>
          <w:sz w:val="18"/>
        </w:rPr>
        <w:br/>
        <w:t xml:space="preserve">        return </w:t>
      </w:r>
      <w:proofErr w:type="spellStart"/>
      <w:r>
        <w:rPr>
          <w:rFonts w:ascii="Consolas" w:eastAsia="Consolas" w:hAnsi="Consolas"/>
          <w:sz w:val="18"/>
        </w:rPr>
        <w:t>value.strip</w:t>
      </w:r>
      <w:proofErr w:type="spellEnd"/>
      <w:r>
        <w:rPr>
          <w:rFonts w:ascii="Consolas" w:eastAsia="Consolas" w:hAnsi="Consolas"/>
          <w:sz w:val="18"/>
        </w:rPr>
        <w:t>().upper()</w:t>
      </w:r>
    </w:p>
    <w:p w:rsidR="00001D47" w:rsidRPr="00F67D8F" w:rsidRDefault="00F67D8F">
      <w:pPr>
        <w:pStyle w:val="21"/>
        <w:rPr>
          <w:lang w:val="ru-RU"/>
        </w:rPr>
      </w:pPr>
      <w:r w:rsidRPr="00F67D8F">
        <w:rPr>
          <w:lang w:val="ru-RU"/>
        </w:rPr>
        <w:t>6.1. Единый формат ошибок</w:t>
      </w:r>
    </w:p>
    <w:p w:rsidR="00001D47" w:rsidRPr="00F67D8F" w:rsidRDefault="00F67D8F">
      <w:pPr>
        <w:rPr>
          <w:lang w:val="ru-RU"/>
        </w:rPr>
      </w:pPr>
      <w:r w:rsidRPr="00F67D8F">
        <w:rPr>
          <w:lang w:val="ru-RU"/>
        </w:rPr>
        <w:t xml:space="preserve">Любая ошибка </w:t>
      </w:r>
      <w:r>
        <w:t>API</w:t>
      </w:r>
      <w:r w:rsidRPr="00F67D8F">
        <w:rPr>
          <w:lang w:val="ru-RU"/>
        </w:rPr>
        <w:t xml:space="preserve"> — и ошибка </w:t>
      </w:r>
      <w:proofErr w:type="spellStart"/>
      <w:r w:rsidRPr="00F67D8F">
        <w:rPr>
          <w:lang w:val="ru-RU"/>
        </w:rPr>
        <w:t>валидации</w:t>
      </w:r>
      <w:proofErr w:type="spellEnd"/>
      <w:r w:rsidRPr="00F67D8F">
        <w:rPr>
          <w:lang w:val="ru-RU"/>
        </w:rPr>
        <w:t>, и доменная — имеет одинаковую форму:</w:t>
      </w:r>
    </w:p>
    <w:p w:rsidR="00001D47" w:rsidRPr="00F67D8F" w:rsidRDefault="00F67D8F">
      <w:pPr>
        <w:shd w:val="clear" w:color="auto" w:fill="F2F2F2"/>
        <w:spacing w:before="80" w:after="160" w:line="240" w:lineRule="auto"/>
        <w:ind w:left="283"/>
        <w:rPr>
          <w:lang w:val="ru-RU"/>
        </w:rPr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</w:r>
      <w:proofErr w:type="gramStart"/>
      <w:r>
        <w:rPr>
          <w:rFonts w:ascii="Consolas" w:eastAsia="Consolas" w:hAnsi="Consolas"/>
          <w:sz w:val="18"/>
        </w:rPr>
        <w:t xml:space="preserve"> </w:t>
      </w:r>
      <w:proofErr w:type="gramEnd"/>
      <w:r>
        <w:rPr>
          <w:rFonts w:ascii="Consolas" w:eastAsia="Consolas" w:hAnsi="Consolas"/>
          <w:sz w:val="18"/>
        </w:rPr>
        <w:t xml:space="preserve"> "error": "Validation failed",</w:t>
      </w:r>
      <w:r>
        <w:rPr>
          <w:rFonts w:ascii="Consolas" w:eastAsia="Consolas" w:hAnsi="Consolas"/>
          <w:sz w:val="18"/>
        </w:rPr>
        <w:br/>
        <w:t xml:space="preserve">  "details": [</w:t>
      </w:r>
      <w:r>
        <w:rPr>
          <w:rFonts w:ascii="Consolas" w:eastAsia="Consolas" w:hAnsi="Consolas"/>
          <w:sz w:val="18"/>
        </w:rPr>
        <w:br/>
        <w:t xml:space="preserve">    {"field": "plate", "message": "This value does not match the required pattern."},</w:t>
      </w:r>
      <w:r>
        <w:rPr>
          <w:rFonts w:ascii="Consolas" w:eastAsia="Consolas" w:hAnsi="Consolas"/>
          <w:sz w:val="18"/>
        </w:rPr>
        <w:br/>
        <w:t xml:space="preserve">    {"field": "brand", "message": "This field is required."}</w:t>
      </w:r>
      <w:r>
        <w:rPr>
          <w:rFonts w:ascii="Consolas" w:eastAsia="Consolas" w:hAnsi="Consolas"/>
          <w:sz w:val="18"/>
        </w:rPr>
        <w:br/>
        <w:t xml:space="preserve">  </w:t>
      </w:r>
      <w:r w:rsidRPr="00F67D8F">
        <w:rPr>
          <w:rFonts w:ascii="Consolas" w:eastAsia="Consolas" w:hAnsi="Consolas"/>
          <w:sz w:val="18"/>
          <w:lang w:val="ru-RU"/>
        </w:rPr>
        <w:t>]</w:t>
      </w:r>
      <w:r w:rsidRPr="00F67D8F">
        <w:rPr>
          <w:rFonts w:ascii="Consolas" w:eastAsia="Consolas" w:hAnsi="Consolas"/>
          <w:sz w:val="18"/>
          <w:lang w:val="ru-RU"/>
        </w:rPr>
        <w:br/>
        <w:t>}</w:t>
      </w:r>
    </w:p>
    <w:p w:rsidR="00001D47" w:rsidRPr="00F67D8F" w:rsidRDefault="00F67D8F">
      <w:pPr>
        <w:rPr>
          <w:lang w:val="ru-RU"/>
        </w:rPr>
      </w:pPr>
      <w:r w:rsidRPr="00F67D8F">
        <w:rPr>
          <w:lang w:val="ru-RU"/>
        </w:rPr>
        <w:t xml:space="preserve">Поле </w:t>
      </w:r>
      <w:r>
        <w:t>error</w:t>
      </w:r>
      <w:r w:rsidRPr="00F67D8F">
        <w:rPr>
          <w:lang w:val="ru-RU"/>
        </w:rPr>
        <w:t xml:space="preserve"> — краткое </w:t>
      </w:r>
      <w:proofErr w:type="spellStart"/>
      <w:r w:rsidRPr="00F67D8F">
        <w:rPr>
          <w:lang w:val="ru-RU"/>
        </w:rPr>
        <w:t>человекочитаемое</w:t>
      </w:r>
      <w:proofErr w:type="spellEnd"/>
      <w:r w:rsidRPr="00F67D8F">
        <w:rPr>
          <w:lang w:val="ru-RU"/>
        </w:rPr>
        <w:t xml:space="preserve"> сообщение; </w:t>
      </w:r>
      <w:r>
        <w:t>details</w:t>
      </w:r>
      <w:r w:rsidRPr="00F67D8F">
        <w:rPr>
          <w:lang w:val="ru-RU"/>
        </w:rPr>
        <w:t xml:space="preserve"> — список уточнений (пустой, если уточнять нечего), для ошибок </w:t>
      </w:r>
      <w:proofErr w:type="spellStart"/>
      <w:r w:rsidRPr="00F67D8F">
        <w:rPr>
          <w:lang w:val="ru-RU"/>
        </w:rPr>
        <w:t>валидации</w:t>
      </w:r>
      <w:proofErr w:type="spellEnd"/>
      <w:r w:rsidRPr="00F67D8F">
        <w:rPr>
          <w:lang w:val="ru-RU"/>
        </w:rPr>
        <w:t xml:space="preserve"> по одному элементу на каждое проблемное поле.</w:t>
      </w:r>
    </w:p>
    <w:p w:rsidR="00001D47" w:rsidRPr="00F67D8F" w:rsidRDefault="00F67D8F">
      <w:pPr>
        <w:rPr>
          <w:lang w:val="ru-RU"/>
        </w:rPr>
      </w:pPr>
      <w:r w:rsidRPr="00F67D8F">
        <w:rPr>
          <w:lang w:val="ru-RU"/>
        </w:rPr>
        <w:t xml:space="preserve">Единство формата обеспечивает один обработчик, подключённый в настройках через </w:t>
      </w:r>
      <w:r>
        <w:t>REST</w:t>
      </w:r>
      <w:r w:rsidRPr="00F67D8F">
        <w:rPr>
          <w:lang w:val="ru-RU"/>
        </w:rPr>
        <w:t>_</w:t>
      </w:r>
      <w:r>
        <w:t>FRAMEWORK</w:t>
      </w:r>
      <w:r w:rsidRPr="00F67D8F">
        <w:rPr>
          <w:lang w:val="ru-RU"/>
        </w:rPr>
        <w:t>["</w:t>
      </w:r>
      <w:r>
        <w:t>EXCEPTION</w:t>
      </w:r>
      <w:r w:rsidRPr="00F67D8F">
        <w:rPr>
          <w:lang w:val="ru-RU"/>
        </w:rPr>
        <w:t>_</w:t>
      </w:r>
      <w:r>
        <w:t>HANDLER</w:t>
      </w:r>
      <w:r w:rsidRPr="00F67D8F">
        <w:rPr>
          <w:lang w:val="ru-RU"/>
        </w:rPr>
        <w:t xml:space="preserve">"]. Он приводит к общему виду как ошибки </w:t>
      </w:r>
      <w:r>
        <w:t>DRF</w:t>
      </w:r>
      <w:r w:rsidRPr="00F67D8F">
        <w:rPr>
          <w:lang w:val="ru-RU"/>
        </w:rPr>
        <w:t xml:space="preserve"> (400, 404, 405), так и доменные исключения:</w:t>
      </w:r>
    </w:p>
    <w:p w:rsidR="00001D47" w:rsidRDefault="00F67D8F">
      <w:pPr>
        <w:shd w:val="clear" w:color="auto" w:fill="F2F2F2"/>
        <w:spacing w:before="80" w:after="160" w:line="240" w:lineRule="auto"/>
        <w:ind w:left="283"/>
      </w:pPr>
      <w:proofErr w:type="spellStart"/>
      <w:proofErr w:type="gramStart"/>
      <w:r>
        <w:rPr>
          <w:rFonts w:ascii="Consolas" w:eastAsia="Consolas" w:hAnsi="Consolas"/>
          <w:sz w:val="18"/>
        </w:rPr>
        <w:t>def</w:t>
      </w:r>
      <w:proofErr w:type="spellEnd"/>
      <w:proofErr w:type="gramEnd"/>
      <w:r w:rsidRPr="00F67D8F">
        <w:rPr>
          <w:rFonts w:ascii="Consolas" w:eastAsia="Consolas" w:hAnsi="Consolas"/>
          <w:sz w:val="18"/>
          <w:lang w:val="ru-RU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api</w:t>
      </w:r>
      <w:proofErr w:type="spellEnd"/>
      <w:r w:rsidRPr="00F67D8F">
        <w:rPr>
          <w:rFonts w:ascii="Consolas" w:eastAsia="Consolas" w:hAnsi="Consolas"/>
          <w:sz w:val="18"/>
          <w:lang w:val="ru-RU"/>
        </w:rPr>
        <w:t>_</w:t>
      </w:r>
      <w:r>
        <w:rPr>
          <w:rFonts w:ascii="Consolas" w:eastAsia="Consolas" w:hAnsi="Consolas"/>
          <w:sz w:val="18"/>
        </w:rPr>
        <w:t>exception</w:t>
      </w:r>
      <w:r w:rsidRPr="00F67D8F">
        <w:rPr>
          <w:rFonts w:ascii="Consolas" w:eastAsia="Consolas" w:hAnsi="Consolas"/>
          <w:sz w:val="18"/>
          <w:lang w:val="ru-RU"/>
        </w:rPr>
        <w:t>_</w:t>
      </w:r>
      <w:r>
        <w:rPr>
          <w:rFonts w:ascii="Consolas" w:eastAsia="Consolas" w:hAnsi="Consolas"/>
          <w:sz w:val="18"/>
        </w:rPr>
        <w:t>handler</w:t>
      </w:r>
      <w:r w:rsidRPr="00F67D8F">
        <w:rPr>
          <w:rFonts w:ascii="Consolas" w:eastAsia="Consolas" w:hAnsi="Consolas"/>
          <w:sz w:val="18"/>
          <w:lang w:val="ru-RU"/>
        </w:rPr>
        <w:t>(</w:t>
      </w:r>
      <w:proofErr w:type="spellStart"/>
      <w:r>
        <w:rPr>
          <w:rFonts w:ascii="Consolas" w:eastAsia="Consolas" w:hAnsi="Consolas"/>
          <w:sz w:val="18"/>
        </w:rPr>
        <w:t>exc</w:t>
      </w:r>
      <w:proofErr w:type="spellEnd"/>
      <w:r w:rsidRPr="00F67D8F">
        <w:rPr>
          <w:rFonts w:ascii="Consolas" w:eastAsia="Consolas" w:hAnsi="Consolas"/>
          <w:sz w:val="18"/>
          <w:lang w:val="ru-RU"/>
        </w:rPr>
        <w:t xml:space="preserve">, </w:t>
      </w:r>
      <w:r>
        <w:rPr>
          <w:rFonts w:ascii="Consolas" w:eastAsia="Consolas" w:hAnsi="Consolas"/>
          <w:sz w:val="18"/>
        </w:rPr>
        <w:t>context</w:t>
      </w:r>
      <w:r w:rsidRPr="00F67D8F">
        <w:rPr>
          <w:rFonts w:ascii="Consolas" w:eastAsia="Consolas" w:hAnsi="Consolas"/>
          <w:sz w:val="18"/>
          <w:lang w:val="ru-RU"/>
        </w:rPr>
        <w:t>):</w:t>
      </w:r>
      <w:r w:rsidRPr="00F67D8F">
        <w:rPr>
          <w:rFonts w:ascii="Consolas" w:eastAsia="Consolas" w:hAnsi="Consolas"/>
          <w:sz w:val="18"/>
          <w:lang w:val="ru-RU"/>
        </w:rPr>
        <w:br/>
        <w:t xml:space="preserve">    """Приводит все исключения </w:t>
      </w:r>
      <w:r>
        <w:rPr>
          <w:rFonts w:ascii="Consolas" w:eastAsia="Consolas" w:hAnsi="Consolas"/>
          <w:sz w:val="18"/>
        </w:rPr>
        <w:t>DRF</w:t>
      </w:r>
      <w:r w:rsidRPr="00F67D8F">
        <w:rPr>
          <w:rFonts w:ascii="Consolas" w:eastAsia="Consolas" w:hAnsi="Consolas"/>
          <w:sz w:val="18"/>
          <w:lang w:val="ru-RU"/>
        </w:rPr>
        <w:t xml:space="preserve"> и домена к единому формату ошибок."""</w:t>
      </w:r>
      <w:r w:rsidRPr="00F67D8F">
        <w:rPr>
          <w:rFonts w:ascii="Consolas" w:eastAsia="Consolas" w:hAnsi="Consolas"/>
          <w:sz w:val="18"/>
          <w:lang w:val="ru-RU"/>
        </w:rPr>
        <w:br/>
        <w:t xml:space="preserve">    </w:t>
      </w:r>
      <w:r>
        <w:rPr>
          <w:rFonts w:ascii="Consolas" w:eastAsia="Consolas" w:hAnsi="Consolas"/>
          <w:sz w:val="18"/>
        </w:rPr>
        <w:t xml:space="preserve">if </w:t>
      </w:r>
      <w:proofErr w:type="spellStart"/>
      <w:r>
        <w:rPr>
          <w:rFonts w:ascii="Consolas" w:eastAsia="Consolas" w:hAnsi="Consolas"/>
          <w:sz w:val="18"/>
        </w:rPr>
        <w:t>isinstance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exc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DomainError</w:t>
      </w:r>
      <w:proofErr w:type="spellEnd"/>
      <w:r>
        <w:rPr>
          <w:rFonts w:ascii="Consolas" w:eastAsia="Consolas" w:hAnsi="Consolas"/>
          <w:sz w:val="18"/>
        </w:rPr>
        <w:t>):</w:t>
      </w:r>
      <w:r>
        <w:rPr>
          <w:rFonts w:ascii="Consolas" w:eastAsia="Consolas" w:hAnsi="Consolas"/>
          <w:sz w:val="18"/>
        </w:rPr>
        <w:br/>
        <w:t xml:space="preserve">        return </w:t>
      </w:r>
      <w:proofErr w:type="spellStart"/>
      <w:r>
        <w:rPr>
          <w:rFonts w:ascii="Consolas" w:eastAsia="Consolas" w:hAnsi="Consolas"/>
          <w:sz w:val="18"/>
        </w:rPr>
        <w:t>error_response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exc.message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exc.details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exc.status_code</w:t>
      </w:r>
      <w:proofErr w:type="spellEnd"/>
      <w:r>
        <w:rPr>
          <w:rFonts w:ascii="Consolas" w:eastAsia="Consolas" w:hAnsi="Consolas"/>
          <w:sz w:val="18"/>
        </w:rPr>
        <w:t>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response = </w:t>
      </w:r>
      <w:proofErr w:type="spellStart"/>
      <w:r>
        <w:rPr>
          <w:rFonts w:ascii="Consolas" w:eastAsia="Consolas" w:hAnsi="Consolas"/>
          <w:sz w:val="18"/>
        </w:rPr>
        <w:t>drf_exception_handler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exc</w:t>
      </w:r>
      <w:proofErr w:type="spellEnd"/>
      <w:r>
        <w:rPr>
          <w:rFonts w:ascii="Consolas" w:eastAsia="Consolas" w:hAnsi="Consolas"/>
          <w:sz w:val="18"/>
        </w:rPr>
        <w:t>, context)</w:t>
      </w:r>
      <w:r>
        <w:rPr>
          <w:rFonts w:ascii="Consolas" w:eastAsia="Consolas" w:hAnsi="Consolas"/>
          <w:sz w:val="18"/>
        </w:rPr>
        <w:br/>
        <w:t xml:space="preserve">    if response is None:</w:t>
      </w:r>
      <w:r>
        <w:rPr>
          <w:rFonts w:ascii="Consolas" w:eastAsia="Consolas" w:hAnsi="Consolas"/>
          <w:sz w:val="18"/>
        </w:rPr>
        <w:br/>
        <w:t xml:space="preserve">        return None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data = </w:t>
      </w:r>
      <w:proofErr w:type="spellStart"/>
      <w:r>
        <w:rPr>
          <w:rFonts w:ascii="Consolas" w:eastAsia="Consolas" w:hAnsi="Consolas"/>
          <w:sz w:val="18"/>
        </w:rPr>
        <w:t>response.data</w:t>
      </w:r>
      <w:proofErr w:type="spellEnd"/>
      <w:r>
        <w:rPr>
          <w:rFonts w:ascii="Consolas" w:eastAsia="Consolas" w:hAnsi="Consolas"/>
          <w:sz w:val="18"/>
        </w:rPr>
        <w:br/>
        <w:t xml:space="preserve">    if </w:t>
      </w:r>
      <w:proofErr w:type="spellStart"/>
      <w:r>
        <w:rPr>
          <w:rFonts w:ascii="Consolas" w:eastAsia="Consolas" w:hAnsi="Consolas"/>
          <w:sz w:val="18"/>
        </w:rPr>
        <w:t>isinstance</w:t>
      </w:r>
      <w:proofErr w:type="spellEnd"/>
      <w:r>
        <w:rPr>
          <w:rFonts w:ascii="Consolas" w:eastAsia="Consolas" w:hAnsi="Consolas"/>
          <w:sz w:val="18"/>
        </w:rPr>
        <w:t xml:space="preserve">(data, </w:t>
      </w:r>
      <w:proofErr w:type="spellStart"/>
      <w:r>
        <w:rPr>
          <w:rFonts w:ascii="Consolas" w:eastAsia="Consolas" w:hAnsi="Consolas"/>
          <w:sz w:val="18"/>
        </w:rPr>
        <w:t>dict</w:t>
      </w:r>
      <w:proofErr w:type="spellEnd"/>
      <w:r>
        <w:rPr>
          <w:rFonts w:ascii="Consolas" w:eastAsia="Consolas" w:hAnsi="Consolas"/>
          <w:sz w:val="18"/>
        </w:rPr>
        <w:t>) and set(data) == {"detail"}:</w:t>
      </w:r>
      <w:r>
        <w:rPr>
          <w:rFonts w:ascii="Consolas" w:eastAsia="Consolas" w:hAnsi="Consolas"/>
          <w:sz w:val="18"/>
        </w:rPr>
        <w:br/>
        <w:t xml:space="preserve">        message, details = </w:t>
      </w:r>
      <w:proofErr w:type="spellStart"/>
      <w:r>
        <w:rPr>
          <w:rFonts w:ascii="Consolas" w:eastAsia="Consolas" w:hAnsi="Consolas"/>
          <w:sz w:val="18"/>
        </w:rPr>
        <w:t>str</w:t>
      </w:r>
      <w:proofErr w:type="spellEnd"/>
      <w:r>
        <w:rPr>
          <w:rFonts w:ascii="Consolas" w:eastAsia="Consolas" w:hAnsi="Consolas"/>
          <w:sz w:val="18"/>
        </w:rPr>
        <w:t>(data["detail"]), []</w:t>
      </w:r>
      <w:r>
        <w:rPr>
          <w:rFonts w:ascii="Consolas" w:eastAsia="Consolas" w:hAnsi="Consolas"/>
          <w:sz w:val="18"/>
        </w:rPr>
        <w:br/>
        <w:t xml:space="preserve">    else:</w:t>
      </w:r>
      <w:r>
        <w:rPr>
          <w:rFonts w:ascii="Consolas" w:eastAsia="Consolas" w:hAnsi="Consolas"/>
          <w:sz w:val="18"/>
        </w:rPr>
        <w:br/>
        <w:t xml:space="preserve">        message, details = "Validation failed", _flatten(data)</w:t>
      </w:r>
      <w:r>
        <w:rPr>
          <w:rFonts w:ascii="Consolas" w:eastAsia="Consolas" w:hAnsi="Consolas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sz w:val="18"/>
        </w:rPr>
        <w:t>response.data</w:t>
      </w:r>
      <w:proofErr w:type="spellEnd"/>
      <w:r>
        <w:rPr>
          <w:rFonts w:ascii="Consolas" w:eastAsia="Consolas" w:hAnsi="Consolas"/>
          <w:sz w:val="18"/>
        </w:rPr>
        <w:t xml:space="preserve"> = {"error": message, "details": details}</w:t>
      </w:r>
      <w:r>
        <w:rPr>
          <w:rFonts w:ascii="Consolas" w:eastAsia="Consolas" w:hAnsi="Consolas"/>
          <w:sz w:val="18"/>
        </w:rPr>
        <w:br/>
        <w:t xml:space="preserve">    return response</w:t>
      </w:r>
    </w:p>
    <w:p w:rsidR="00001D47" w:rsidRPr="00F67D8F" w:rsidRDefault="00F67D8F">
      <w:pPr>
        <w:pStyle w:val="1"/>
        <w:rPr>
          <w:lang w:val="ru-RU"/>
        </w:rPr>
      </w:pPr>
      <w:r w:rsidRPr="00F67D8F">
        <w:rPr>
          <w:lang w:val="ru-RU"/>
        </w:rPr>
        <w:lastRenderedPageBreak/>
        <w:t>7. Пагинация и фильтрация</w:t>
      </w:r>
    </w:p>
    <w:p w:rsidR="00001D47" w:rsidRPr="00F67D8F" w:rsidRDefault="00F67D8F">
      <w:pPr>
        <w:rPr>
          <w:lang w:val="ru-RU"/>
        </w:rPr>
      </w:pPr>
      <w:r w:rsidRPr="00F67D8F">
        <w:rPr>
          <w:lang w:val="ru-RU"/>
        </w:rPr>
        <w:t>Список машин никогда не возвращается целиком: по умолчанию отдаётся первая страница из 10 записей, максимальный размер страницы ограничен сотней.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1701"/>
        <w:gridCol w:w="1701"/>
        <w:gridCol w:w="3628"/>
      </w:tblGrid>
      <w:tr w:rsidR="00001D47">
        <w:trPr>
          <w:jc w:val="center"/>
        </w:trPr>
        <w:tc>
          <w:tcPr>
            <w:tcW w:w="2608" w:type="dxa"/>
          </w:tcPr>
          <w:p w:rsidR="00001D47" w:rsidRDefault="00F67D8F">
            <w:pPr>
              <w:shd w:val="clear" w:color="auto" w:fill="E8E8E8"/>
              <w:spacing w:after="40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1701" w:type="dxa"/>
          </w:tcPr>
          <w:p w:rsidR="00001D47" w:rsidRDefault="00F67D8F">
            <w:pPr>
              <w:shd w:val="clear" w:color="auto" w:fill="E8E8E8"/>
              <w:spacing w:after="40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1701" w:type="dxa"/>
          </w:tcPr>
          <w:p w:rsidR="00001D47" w:rsidRDefault="00F67D8F">
            <w:pPr>
              <w:shd w:val="clear" w:color="auto" w:fill="E8E8E8"/>
              <w:spacing w:after="40"/>
            </w:pPr>
            <w:r>
              <w:rPr>
                <w:b/>
                <w:sz w:val="20"/>
              </w:rPr>
              <w:t>По умолчанию</w:t>
            </w:r>
          </w:p>
        </w:tc>
        <w:tc>
          <w:tcPr>
            <w:tcW w:w="3628" w:type="dxa"/>
          </w:tcPr>
          <w:p w:rsidR="00001D47" w:rsidRDefault="00F67D8F">
            <w:pPr>
              <w:shd w:val="clear" w:color="auto" w:fill="E8E8E8"/>
              <w:spacing w:after="40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001D47">
        <w:trPr>
          <w:jc w:val="center"/>
        </w:trPr>
        <w:tc>
          <w:tcPr>
            <w:tcW w:w="2608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page</w:t>
            </w:r>
          </w:p>
        </w:tc>
        <w:tc>
          <w:tcPr>
            <w:tcW w:w="1701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integer ≥ 1</w:t>
            </w:r>
          </w:p>
        </w:tc>
        <w:tc>
          <w:tcPr>
            <w:tcW w:w="1701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1</w:t>
            </w:r>
          </w:p>
        </w:tc>
        <w:tc>
          <w:tcPr>
            <w:tcW w:w="3628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Номер страницы</w:t>
            </w:r>
          </w:p>
        </w:tc>
      </w:tr>
      <w:tr w:rsidR="00001D47">
        <w:trPr>
          <w:jc w:val="center"/>
        </w:trPr>
        <w:tc>
          <w:tcPr>
            <w:tcW w:w="2608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limit</w:t>
            </w:r>
          </w:p>
        </w:tc>
        <w:tc>
          <w:tcPr>
            <w:tcW w:w="1701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integer 1–100</w:t>
            </w:r>
          </w:p>
        </w:tc>
        <w:tc>
          <w:tcPr>
            <w:tcW w:w="1701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10</w:t>
            </w:r>
          </w:p>
        </w:tc>
        <w:tc>
          <w:tcPr>
            <w:tcW w:w="3628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Размер страницы</w:t>
            </w:r>
          </w:p>
        </w:tc>
      </w:tr>
      <w:tr w:rsidR="00001D47">
        <w:trPr>
          <w:jc w:val="center"/>
        </w:trPr>
        <w:tc>
          <w:tcPr>
            <w:tcW w:w="2608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status</w:t>
            </w:r>
          </w:p>
        </w:tc>
        <w:tc>
          <w:tcPr>
            <w:tcW w:w="1701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enum</w:t>
            </w:r>
          </w:p>
        </w:tc>
        <w:tc>
          <w:tcPr>
            <w:tcW w:w="1701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—</w:t>
            </w:r>
          </w:p>
        </w:tc>
        <w:tc>
          <w:tcPr>
            <w:tcW w:w="3628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Фильтр по статусу машины</w:t>
            </w:r>
          </w:p>
        </w:tc>
      </w:tr>
      <w:tr w:rsidR="00001D47" w:rsidRPr="00863B4D">
        <w:trPr>
          <w:jc w:val="center"/>
        </w:trPr>
        <w:tc>
          <w:tcPr>
            <w:tcW w:w="2608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brand</w:t>
            </w:r>
          </w:p>
        </w:tc>
        <w:tc>
          <w:tcPr>
            <w:tcW w:w="1701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string</w:t>
            </w:r>
          </w:p>
        </w:tc>
        <w:tc>
          <w:tcPr>
            <w:tcW w:w="1701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—</w:t>
            </w:r>
          </w:p>
        </w:tc>
        <w:tc>
          <w:tcPr>
            <w:tcW w:w="3628" w:type="dxa"/>
          </w:tcPr>
          <w:p w:rsidR="00001D47" w:rsidRPr="00F67D8F" w:rsidRDefault="00F67D8F">
            <w:pPr>
              <w:spacing w:after="40"/>
              <w:rPr>
                <w:lang w:val="ru-RU"/>
              </w:rPr>
            </w:pPr>
            <w:r w:rsidRPr="00F67D8F">
              <w:rPr>
                <w:sz w:val="20"/>
                <w:lang w:val="ru-RU"/>
              </w:rPr>
              <w:t>Фильтр по марке, подстрока без учёта регистра</w:t>
            </w:r>
          </w:p>
        </w:tc>
      </w:tr>
      <w:tr w:rsidR="00001D47">
        <w:trPr>
          <w:jc w:val="center"/>
        </w:trPr>
        <w:tc>
          <w:tcPr>
            <w:tcW w:w="2608" w:type="dxa"/>
          </w:tcPr>
          <w:p w:rsidR="00001D47" w:rsidRDefault="00F67D8F">
            <w:pPr>
              <w:spacing w:after="40"/>
            </w:pPr>
            <w:proofErr w:type="spellStart"/>
            <w:r>
              <w:rPr>
                <w:sz w:val="20"/>
              </w:rPr>
              <w:t>max_price_per_minute</w:t>
            </w:r>
            <w:proofErr w:type="spellEnd"/>
          </w:p>
        </w:tc>
        <w:tc>
          <w:tcPr>
            <w:tcW w:w="1701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number &gt; 0</w:t>
            </w:r>
          </w:p>
        </w:tc>
        <w:tc>
          <w:tcPr>
            <w:tcW w:w="1701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—</w:t>
            </w:r>
          </w:p>
        </w:tc>
        <w:tc>
          <w:tcPr>
            <w:tcW w:w="3628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Не дороже указанного тарифа</w:t>
            </w:r>
          </w:p>
        </w:tc>
      </w:tr>
    </w:tbl>
    <w:p w:rsidR="00001D47" w:rsidRDefault="00001D47">
      <w:pPr>
        <w:spacing w:after="0"/>
      </w:pPr>
    </w:p>
    <w:p w:rsidR="00001D47" w:rsidRPr="00F67D8F" w:rsidRDefault="00F67D8F">
      <w:pPr>
        <w:rPr>
          <w:lang w:val="ru-RU"/>
        </w:rPr>
      </w:pPr>
      <w:r w:rsidRPr="00F67D8F">
        <w:rPr>
          <w:lang w:val="ru-RU"/>
        </w:rPr>
        <w:t>Ответ — объект-страница, а не голый массив: клиенту нужно знать общее число записей, чтобы нарисовать пагинацию.</w:t>
      </w:r>
    </w:p>
    <w:p w:rsidR="00001D47" w:rsidRDefault="00F67D8F">
      <w:pPr>
        <w:shd w:val="clear" w:color="auto" w:fill="F2F2F2"/>
        <w:spacing w:before="80" w:after="160" w:line="240" w:lineRule="auto"/>
        <w:ind w:left="283"/>
      </w:pPr>
      <w:proofErr w:type="gramStart"/>
      <w:r>
        <w:rPr>
          <w:rFonts w:ascii="Consolas" w:eastAsia="Consolas" w:hAnsi="Consolas"/>
          <w:sz w:val="18"/>
        </w:rPr>
        <w:t>{ "</w:t>
      </w:r>
      <w:proofErr w:type="gramEnd"/>
      <w:r>
        <w:rPr>
          <w:rFonts w:ascii="Consolas" w:eastAsia="Consolas" w:hAnsi="Consolas"/>
          <w:sz w:val="18"/>
        </w:rPr>
        <w:t>items": [ /* Car */ ], "page": 1, "limit": 10, "total": 3, "pages": 1 }</w:t>
      </w:r>
    </w:p>
    <w:p w:rsidR="00001D47" w:rsidRDefault="00F67D8F">
      <w:r>
        <w:t>Пример: GET /api/v1/cars?page=1&amp;limit=2&amp;status=free&amp;brand=kia</w:t>
      </w:r>
    </w:p>
    <w:p w:rsidR="00001D47" w:rsidRPr="00F67D8F" w:rsidRDefault="00F67D8F">
      <w:pPr>
        <w:pStyle w:val="1"/>
        <w:rPr>
          <w:lang w:val="ru-RU"/>
        </w:rPr>
      </w:pPr>
      <w:r w:rsidRPr="00F67D8F">
        <w:rPr>
          <w:lang w:val="ru-RU"/>
        </w:rPr>
        <w:t xml:space="preserve">8. Проверка </w:t>
      </w:r>
      <w:r>
        <w:t>API</w:t>
      </w:r>
      <w:r w:rsidRPr="00F67D8F">
        <w:rPr>
          <w:lang w:val="ru-RU"/>
        </w:rPr>
        <w:t xml:space="preserve"> вручную</w:t>
      </w:r>
    </w:p>
    <w:p w:rsidR="00001D47" w:rsidRPr="00F67D8F" w:rsidRDefault="00F67D8F">
      <w:pPr>
        <w:rPr>
          <w:lang w:val="ru-RU"/>
        </w:rPr>
      </w:pPr>
      <w:r w:rsidRPr="00F67D8F">
        <w:rPr>
          <w:lang w:val="ru-RU"/>
        </w:rPr>
        <w:t xml:space="preserve">Каждый маршрут проверен через </w:t>
      </w:r>
      <w:r>
        <w:t>curl</w:t>
      </w:r>
      <w:r w:rsidRPr="00F67D8F">
        <w:rPr>
          <w:lang w:val="ru-RU"/>
        </w:rPr>
        <w:t xml:space="preserve"> на запущенном сервисе (</w:t>
      </w:r>
      <w:r>
        <w:t>python</w:t>
      </w:r>
      <w:r w:rsidRPr="00F67D8F">
        <w:rPr>
          <w:lang w:val="ru-RU"/>
        </w:rPr>
        <w:t xml:space="preserve"> </w:t>
      </w:r>
      <w:r>
        <w:t>manage</w:t>
      </w:r>
      <w:r w:rsidRPr="00F67D8F">
        <w:rPr>
          <w:lang w:val="ru-RU"/>
        </w:rPr>
        <w:t>.</w:t>
      </w:r>
      <w:proofErr w:type="spellStart"/>
      <w:r>
        <w:t>py</w:t>
      </w:r>
      <w:proofErr w:type="spellEnd"/>
      <w:r w:rsidRPr="00F67D8F">
        <w:rPr>
          <w:lang w:val="ru-RU"/>
        </w:rPr>
        <w:t xml:space="preserve"> </w:t>
      </w:r>
      <w:proofErr w:type="spellStart"/>
      <w:r>
        <w:t>runserver</w:t>
      </w:r>
      <w:proofErr w:type="spellEnd"/>
      <w:r w:rsidRPr="00F67D8F">
        <w:rPr>
          <w:lang w:val="ru-RU"/>
        </w:rPr>
        <w:t xml:space="preserve"> 8010). Все примеры ниже — реальные ответы сервиса; полный набор сохранён в </w:t>
      </w:r>
      <w:proofErr w:type="spellStart"/>
      <w:r w:rsidRPr="00F67D8F">
        <w:rPr>
          <w:lang w:val="ru-RU"/>
        </w:rPr>
        <w:t>репозитории</w:t>
      </w:r>
      <w:proofErr w:type="spellEnd"/>
      <w:r w:rsidRPr="00F67D8F">
        <w:rPr>
          <w:lang w:val="ru-RU"/>
        </w:rPr>
        <w:t xml:space="preserve"> в файле </w:t>
      </w:r>
      <w:r>
        <w:t>docs</w:t>
      </w:r>
      <w:r w:rsidRPr="00F67D8F">
        <w:rPr>
          <w:lang w:val="ru-RU"/>
        </w:rPr>
        <w:t>/</w:t>
      </w:r>
      <w:r>
        <w:t>examples</w:t>
      </w:r>
      <w:r w:rsidRPr="00F67D8F">
        <w:rPr>
          <w:lang w:val="ru-RU"/>
        </w:rPr>
        <w:t>.</w:t>
      </w:r>
      <w:r>
        <w:t>http</w:t>
      </w:r>
      <w:r w:rsidRPr="00F67D8F">
        <w:rPr>
          <w:lang w:val="ru-RU"/>
        </w:rPr>
        <w:t xml:space="preserve">, который открывается в </w:t>
      </w:r>
      <w:r>
        <w:t>VS</w:t>
      </w:r>
      <w:r w:rsidRPr="00F67D8F">
        <w:rPr>
          <w:lang w:val="ru-RU"/>
        </w:rPr>
        <w:t xml:space="preserve"> </w:t>
      </w:r>
      <w:r>
        <w:t>Code</w:t>
      </w:r>
      <w:r w:rsidRPr="00F67D8F">
        <w:rPr>
          <w:lang w:val="ru-RU"/>
        </w:rPr>
        <w:t xml:space="preserve"> (</w:t>
      </w:r>
      <w:r>
        <w:t>REST</w:t>
      </w:r>
      <w:r w:rsidRPr="00F67D8F">
        <w:rPr>
          <w:lang w:val="ru-RU"/>
        </w:rPr>
        <w:t xml:space="preserve"> </w:t>
      </w:r>
      <w:r>
        <w:t>Client</w:t>
      </w:r>
      <w:r w:rsidRPr="00F67D8F">
        <w:rPr>
          <w:lang w:val="ru-RU"/>
        </w:rPr>
        <w:t xml:space="preserve">) или </w:t>
      </w:r>
      <w:proofErr w:type="spellStart"/>
      <w:r>
        <w:t>JetBrains</w:t>
      </w:r>
      <w:proofErr w:type="spellEnd"/>
      <w:r w:rsidRPr="00F67D8F">
        <w:rPr>
          <w:lang w:val="ru-RU"/>
        </w:rPr>
        <w:t xml:space="preserve"> </w:t>
      </w:r>
      <w:r>
        <w:t>IDE</w:t>
      </w:r>
      <w:r w:rsidRPr="00F67D8F">
        <w:rPr>
          <w:lang w:val="ru-RU"/>
        </w:rPr>
        <w:t>.</w:t>
      </w:r>
    </w:p>
    <w:p w:rsidR="00001D47" w:rsidRDefault="00F67D8F">
      <w:pPr>
        <w:pStyle w:val="21"/>
      </w:pPr>
      <w:r>
        <w:t>8.1. Создание записи (POST → 201)</w:t>
      </w:r>
    </w:p>
    <w:p w:rsidR="00001D47" w:rsidRDefault="00F67D8F">
      <w:pPr>
        <w:shd w:val="clear" w:color="auto" w:fill="F2F2F2"/>
        <w:spacing w:before="80" w:after="160" w:line="240" w:lineRule="auto"/>
        <w:ind w:left="283"/>
      </w:pPr>
      <w:r>
        <w:rPr>
          <w:rFonts w:ascii="Consolas" w:eastAsia="Consolas" w:hAnsi="Consolas"/>
          <w:sz w:val="18"/>
        </w:rPr>
        <w:t>curl -X POST http://localhost:8010/api/v1/cars -H "Content-Type: application/json" \</w:t>
      </w:r>
      <w:r>
        <w:rPr>
          <w:rFonts w:ascii="Consolas" w:eastAsia="Consolas" w:hAnsi="Consolas"/>
          <w:sz w:val="18"/>
        </w:rPr>
        <w:br/>
        <w:t xml:space="preserve">  -d '{"plate":"555XYZ02","brand":"Toyota","model":"Camry","year":2024,</w:t>
      </w:r>
      <w:r>
        <w:rPr>
          <w:rFonts w:ascii="Consolas" w:eastAsia="Consolas" w:hAnsi="Consolas"/>
          <w:sz w:val="18"/>
        </w:rPr>
        <w:br/>
        <w:t xml:space="preserve">       "color":"black","price_per_minute":120,"fuel_level":0.95}'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HTTP/1.1 201 Created</w:t>
      </w:r>
      <w:r>
        <w:rPr>
          <w:rFonts w:ascii="Consolas" w:eastAsia="Consolas" w:hAnsi="Consolas"/>
          <w:sz w:val="18"/>
        </w:rPr>
        <w:br/>
        <w:t>Location: /api/v1/cars/037324ab-f820-4d62-be1b-e06b9bc38da6</w:t>
      </w:r>
      <w:r>
        <w:rPr>
          <w:rFonts w:ascii="Consolas" w:eastAsia="Consolas" w:hAnsi="Consolas"/>
          <w:sz w:val="18"/>
        </w:rPr>
        <w:br/>
        <w:t>{</w:t>
      </w:r>
      <w:r>
        <w:rPr>
          <w:rFonts w:ascii="Consolas" w:eastAsia="Consolas" w:hAnsi="Consolas"/>
          <w:sz w:val="18"/>
        </w:rPr>
        <w:br/>
        <w:t xml:space="preserve">  "plate": "555XYZ02", "brand": "Toyota", "model": "Camry", "year": 2024,</w:t>
      </w:r>
      <w:r>
        <w:rPr>
          <w:rFonts w:ascii="Consolas" w:eastAsia="Consolas" w:hAnsi="Consolas"/>
          <w:sz w:val="18"/>
        </w:rPr>
        <w:br/>
        <w:t xml:space="preserve">  "color": "black", "price_per_minute": 120.0, "fuel_level": 0.95,</w:t>
      </w:r>
      <w:r>
        <w:rPr>
          <w:rFonts w:ascii="Consolas" w:eastAsia="Consolas" w:hAnsi="Consolas"/>
          <w:sz w:val="18"/>
        </w:rPr>
        <w:br/>
        <w:t xml:space="preserve">  "status": "free", "id": "037324ab-f820-4d62-be1b-e06b9bc38da6",</w:t>
      </w:r>
      <w:r>
        <w:rPr>
          <w:rFonts w:ascii="Consolas" w:eastAsia="Consolas" w:hAnsi="Consolas"/>
          <w:sz w:val="18"/>
        </w:rPr>
        <w:br/>
        <w:t xml:space="preserve">  "created_at": "2026-09-16T03:21:39.626673+00:00",</w:t>
      </w:r>
      <w:r>
        <w:rPr>
          <w:rFonts w:ascii="Consolas" w:eastAsia="Consolas" w:hAnsi="Consolas"/>
          <w:sz w:val="18"/>
        </w:rPr>
        <w:br/>
        <w:t xml:space="preserve">  "updated_at": "2026-09-16T03:21:39.626673+00:00"</w:t>
      </w:r>
      <w:r>
        <w:rPr>
          <w:rFonts w:ascii="Consolas" w:eastAsia="Consolas" w:hAnsi="Consolas"/>
          <w:sz w:val="18"/>
        </w:rPr>
        <w:br/>
        <w:t>}</w:t>
      </w:r>
    </w:p>
    <w:p w:rsidR="00001D47" w:rsidRDefault="00F67D8F">
      <w:pPr>
        <w:pStyle w:val="21"/>
      </w:pPr>
      <w:r>
        <w:t>8.2. Получение записи (GET → 200)</w:t>
      </w:r>
    </w:p>
    <w:p w:rsidR="00001D47" w:rsidRDefault="00F67D8F">
      <w:pPr>
        <w:shd w:val="clear" w:color="auto" w:fill="F2F2F2"/>
        <w:spacing w:before="80" w:after="160" w:line="240" w:lineRule="auto"/>
        <w:ind w:left="283"/>
      </w:pPr>
      <w:r>
        <w:rPr>
          <w:rFonts w:ascii="Consolas" w:eastAsia="Consolas" w:hAnsi="Consolas"/>
          <w:sz w:val="18"/>
        </w:rPr>
        <w:t>curl http://localhost:8010/api/v1/cars/037324ab-f820-4d62-be1b-e06b9bc38da6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HTTP/1.1 200 OK</w:t>
      </w:r>
      <w:r>
        <w:rPr>
          <w:rFonts w:ascii="Consolas" w:eastAsia="Consolas" w:hAnsi="Consolas"/>
          <w:sz w:val="18"/>
        </w:rPr>
        <w:br/>
        <w:t>{</w:t>
      </w:r>
      <w:r>
        <w:rPr>
          <w:rFonts w:ascii="Consolas" w:eastAsia="Consolas" w:hAnsi="Consolas"/>
          <w:sz w:val="18"/>
        </w:rPr>
        <w:br/>
        <w:t xml:space="preserve">  "plate": "555XYZ02", "brand": "Toyota", "model": "Camry", "year": 2024,</w:t>
      </w:r>
      <w:r>
        <w:rPr>
          <w:rFonts w:ascii="Consolas" w:eastAsia="Consolas" w:hAnsi="Consolas"/>
          <w:sz w:val="18"/>
        </w:rPr>
        <w:br/>
        <w:t xml:space="preserve">  "color": "black", "price_per_minute": 120.0, "fuel_level": 0.95,</w:t>
      </w:r>
      <w:r>
        <w:rPr>
          <w:rFonts w:ascii="Consolas" w:eastAsia="Consolas" w:hAnsi="Consolas"/>
          <w:sz w:val="18"/>
        </w:rPr>
        <w:br/>
        <w:t xml:space="preserve">  "status": "free", "id": "037324ab-f820-4d62-be1b-e06b9bc38da6",</w:t>
      </w:r>
      <w:r>
        <w:rPr>
          <w:rFonts w:ascii="Consolas" w:eastAsia="Consolas" w:hAnsi="Consolas"/>
          <w:sz w:val="18"/>
        </w:rPr>
        <w:br/>
        <w:t xml:space="preserve">  "created_at": "2026-09-16T03:21:39.626673+00:00",</w:t>
      </w:r>
      <w:r>
        <w:rPr>
          <w:rFonts w:ascii="Consolas" w:eastAsia="Consolas" w:hAnsi="Consolas"/>
          <w:sz w:val="18"/>
        </w:rPr>
        <w:br/>
        <w:t xml:space="preserve">  "updated_at": "2026-09-16T03:21:39.626673+00:00"</w:t>
      </w:r>
      <w:r>
        <w:rPr>
          <w:rFonts w:ascii="Consolas" w:eastAsia="Consolas" w:hAnsi="Consolas"/>
          <w:sz w:val="18"/>
        </w:rPr>
        <w:br/>
        <w:t>}</w:t>
      </w:r>
    </w:p>
    <w:p w:rsidR="00001D47" w:rsidRPr="00F67D8F" w:rsidRDefault="00F67D8F">
      <w:pPr>
        <w:pStyle w:val="21"/>
        <w:rPr>
          <w:lang w:val="ru-RU"/>
        </w:rPr>
      </w:pPr>
      <w:r w:rsidRPr="00F67D8F">
        <w:rPr>
          <w:lang w:val="ru-RU"/>
        </w:rPr>
        <w:lastRenderedPageBreak/>
        <w:t>8.3. Список с пагинацией и фильтром (</w:t>
      </w:r>
      <w:r>
        <w:t>GET</w:t>
      </w:r>
      <w:r w:rsidRPr="00F67D8F">
        <w:rPr>
          <w:lang w:val="ru-RU"/>
        </w:rPr>
        <w:t xml:space="preserve"> → 200)</w:t>
      </w:r>
    </w:p>
    <w:p w:rsidR="00001D47" w:rsidRDefault="00F67D8F">
      <w:pPr>
        <w:shd w:val="clear" w:color="auto" w:fill="F2F2F2"/>
        <w:spacing w:before="80" w:after="160" w:line="240" w:lineRule="auto"/>
        <w:ind w:left="283"/>
      </w:pPr>
      <w:r>
        <w:rPr>
          <w:rFonts w:ascii="Consolas" w:eastAsia="Consolas" w:hAnsi="Consolas"/>
          <w:sz w:val="18"/>
        </w:rPr>
        <w:t>curl "http://localhost:8010/api/v1/cars?brand=kia&amp;max_price_per_minute=70"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HTTP/1.1 200 OK</w:t>
      </w:r>
      <w:r>
        <w:rPr>
          <w:rFonts w:ascii="Consolas" w:eastAsia="Consolas" w:hAnsi="Consolas"/>
          <w:sz w:val="18"/>
        </w:rPr>
        <w:br/>
        <w:t>{</w:t>
      </w:r>
      <w:r>
        <w:rPr>
          <w:rFonts w:ascii="Consolas" w:eastAsia="Consolas" w:hAnsi="Consolas"/>
          <w:sz w:val="18"/>
        </w:rPr>
        <w:br/>
        <w:t xml:space="preserve">  "items": [</w:t>
      </w:r>
      <w:r>
        <w:rPr>
          <w:rFonts w:ascii="Consolas" w:eastAsia="Consolas" w:hAnsi="Consolas"/>
          <w:sz w:val="18"/>
        </w:rPr>
        <w:br/>
        <w:t xml:space="preserve">    {</w:t>
      </w:r>
      <w:r>
        <w:rPr>
          <w:rFonts w:ascii="Consolas" w:eastAsia="Consolas" w:hAnsi="Consolas"/>
          <w:sz w:val="18"/>
        </w:rPr>
        <w:br/>
        <w:t xml:space="preserve">      "plate": "123ABC02", "brand": "Kia", "model": "Rio", "year": 2022,</w:t>
      </w:r>
      <w:r>
        <w:rPr>
          <w:rFonts w:ascii="Consolas" w:eastAsia="Consolas" w:hAnsi="Consolas"/>
          <w:sz w:val="18"/>
        </w:rPr>
        <w:br/>
        <w:t xml:space="preserve">      "color": "white", "price_per_minute": 65, "fuel_level": 0.8,</w:t>
      </w:r>
      <w:r>
        <w:rPr>
          <w:rFonts w:ascii="Consolas" w:eastAsia="Consolas" w:hAnsi="Consolas"/>
          <w:sz w:val="18"/>
        </w:rPr>
        <w:br/>
        <w:t xml:space="preserve">      "status": "free", "id": "79310f51-8ade-4954-96e3-a65a534347c0",</w:t>
      </w:r>
      <w:r>
        <w:rPr>
          <w:rFonts w:ascii="Consolas" w:eastAsia="Consolas" w:hAnsi="Consolas"/>
          <w:sz w:val="18"/>
        </w:rPr>
        <w:br/>
        <w:t xml:space="preserve">      "created_at": "2026-09-16T03:21:19.619587+00:00",</w:t>
      </w:r>
      <w:r>
        <w:rPr>
          <w:rFonts w:ascii="Consolas" w:eastAsia="Consolas" w:hAnsi="Consolas"/>
          <w:sz w:val="18"/>
        </w:rPr>
        <w:br/>
        <w:t xml:space="preserve">      "updated_at": "2026-09-16T03:21:19.619587+00:00"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],</w:t>
      </w:r>
      <w:r>
        <w:rPr>
          <w:rFonts w:ascii="Consolas" w:eastAsia="Consolas" w:hAnsi="Consolas"/>
          <w:sz w:val="18"/>
        </w:rPr>
        <w:br/>
        <w:t xml:space="preserve">  "page": 1, "limit": 10, "total": 1, "pages": 1</w:t>
      </w:r>
      <w:r>
        <w:rPr>
          <w:rFonts w:ascii="Consolas" w:eastAsia="Consolas" w:hAnsi="Consolas"/>
          <w:sz w:val="18"/>
        </w:rPr>
        <w:br/>
        <w:t>}</w:t>
      </w:r>
    </w:p>
    <w:p w:rsidR="00001D47" w:rsidRDefault="00F67D8F">
      <w:pPr>
        <w:pStyle w:val="21"/>
      </w:pPr>
      <w:r>
        <w:t>8.4. Полная замена (PUT → 200)</w:t>
      </w:r>
    </w:p>
    <w:p w:rsidR="00001D47" w:rsidRDefault="00F67D8F">
      <w:pPr>
        <w:shd w:val="clear" w:color="auto" w:fill="F2F2F2"/>
        <w:spacing w:before="80" w:after="160" w:line="240" w:lineRule="auto"/>
        <w:ind w:left="283"/>
      </w:pPr>
      <w:r>
        <w:rPr>
          <w:rFonts w:ascii="Consolas" w:eastAsia="Consolas" w:hAnsi="Consolas"/>
          <w:sz w:val="18"/>
        </w:rPr>
        <w:t>curl -X PUT http://localhost:8010/api/v1/cars/037324ab-... -H "Content-Type: application/json" \</w:t>
      </w:r>
      <w:r>
        <w:rPr>
          <w:rFonts w:ascii="Consolas" w:eastAsia="Consolas" w:hAnsi="Consolas"/>
          <w:sz w:val="18"/>
        </w:rPr>
        <w:br/>
        <w:t xml:space="preserve">  -d '{"plate":"555XYZ02","brand":"Toyota","model":"Camry 70","year":2025,</w:t>
      </w:r>
      <w:r>
        <w:rPr>
          <w:rFonts w:ascii="Consolas" w:eastAsia="Consolas" w:hAnsi="Consolas"/>
          <w:sz w:val="18"/>
        </w:rPr>
        <w:br/>
        <w:t xml:space="preserve">       "color":"white","price_per_minute":135,"fuel_level":0.6,"status":"free"}'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HTTP/1.1 200 OK</w:t>
      </w:r>
      <w:r>
        <w:rPr>
          <w:rFonts w:ascii="Consolas" w:eastAsia="Consolas" w:hAnsi="Consolas"/>
          <w:sz w:val="18"/>
        </w:rPr>
        <w:br/>
        <w:t>{</w:t>
      </w:r>
      <w:r>
        <w:rPr>
          <w:rFonts w:ascii="Consolas" w:eastAsia="Consolas" w:hAnsi="Consolas"/>
          <w:sz w:val="18"/>
        </w:rPr>
        <w:br/>
        <w:t xml:space="preserve">  "plate": "555XYZ02", "brand": "Toyota", "model": "Camry 70", "year": 2025,</w:t>
      </w:r>
      <w:r>
        <w:rPr>
          <w:rFonts w:ascii="Consolas" w:eastAsia="Consolas" w:hAnsi="Consolas"/>
          <w:sz w:val="18"/>
        </w:rPr>
        <w:br/>
        <w:t xml:space="preserve">  "color": "white", "price_per_minute": 135.0, "fuel_level": 0.6, "status": "free",</w:t>
      </w:r>
      <w:r>
        <w:rPr>
          <w:rFonts w:ascii="Consolas" w:eastAsia="Consolas" w:hAnsi="Consolas"/>
          <w:sz w:val="18"/>
        </w:rPr>
        <w:br/>
        <w:t xml:space="preserve">  "id": "037324ab-f820-4d62-be1b-e06b9bc38da6",</w:t>
      </w:r>
      <w:r>
        <w:rPr>
          <w:rFonts w:ascii="Consolas" w:eastAsia="Consolas" w:hAnsi="Consolas"/>
          <w:sz w:val="18"/>
        </w:rPr>
        <w:br/>
        <w:t xml:space="preserve">  "created_at": "2026-09-16T03:21:39.626673+00:00",   &lt;- не изменилось</w:t>
      </w:r>
      <w:r>
        <w:rPr>
          <w:rFonts w:ascii="Consolas" w:eastAsia="Consolas" w:hAnsi="Consolas"/>
          <w:sz w:val="18"/>
        </w:rPr>
        <w:br/>
        <w:t xml:space="preserve">  "updated_at": "2026-09-16T03:21:53.762340+00:00"    &lt;- обновилось</w:t>
      </w:r>
      <w:r>
        <w:rPr>
          <w:rFonts w:ascii="Consolas" w:eastAsia="Consolas" w:hAnsi="Consolas"/>
          <w:sz w:val="18"/>
        </w:rPr>
        <w:br/>
        <w:t>}</w:t>
      </w:r>
    </w:p>
    <w:p w:rsidR="00001D47" w:rsidRDefault="00F67D8F">
      <w:pPr>
        <w:pStyle w:val="21"/>
      </w:pPr>
      <w:r>
        <w:t>8.5. Частичное обновление (PATCH → 200)</w:t>
      </w:r>
    </w:p>
    <w:p w:rsidR="00001D47" w:rsidRDefault="00F67D8F">
      <w:pPr>
        <w:shd w:val="clear" w:color="auto" w:fill="F2F2F2"/>
        <w:spacing w:before="80" w:after="160" w:line="240" w:lineRule="auto"/>
        <w:ind w:left="283"/>
      </w:pPr>
      <w:r>
        <w:rPr>
          <w:rFonts w:ascii="Consolas" w:eastAsia="Consolas" w:hAnsi="Consolas"/>
          <w:sz w:val="18"/>
        </w:rPr>
        <w:t>curl -X PATCH http://localhost:8010/api/v1/cars/037324ab-... -H "Content-Type: application/json" \</w:t>
      </w:r>
      <w:r>
        <w:rPr>
          <w:rFonts w:ascii="Consolas" w:eastAsia="Consolas" w:hAnsi="Consolas"/>
          <w:sz w:val="18"/>
        </w:rPr>
        <w:br/>
        <w:t xml:space="preserve">  -d '{"status":"service","fuel_level":0.1}'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HTTP/1.1 200 OK</w:t>
      </w:r>
      <w:r>
        <w:rPr>
          <w:rFonts w:ascii="Consolas" w:eastAsia="Consolas" w:hAnsi="Consolas"/>
          <w:sz w:val="18"/>
        </w:rPr>
        <w:br/>
        <w:t>{</w:t>
      </w:r>
      <w:r>
        <w:rPr>
          <w:rFonts w:ascii="Consolas" w:eastAsia="Consolas" w:hAnsi="Consolas"/>
          <w:sz w:val="18"/>
        </w:rPr>
        <w:br/>
        <w:t xml:space="preserve">  "plate": "555XYZ02", "brand": "Toyota", "model": "Camry 70", "year": 2025,</w:t>
      </w:r>
      <w:r>
        <w:rPr>
          <w:rFonts w:ascii="Consolas" w:eastAsia="Consolas" w:hAnsi="Consolas"/>
          <w:sz w:val="18"/>
        </w:rPr>
        <w:br/>
        <w:t xml:space="preserve">  "color": "white", "price_per_minute": 135.0, "fuel_level": 0.1,</w:t>
      </w:r>
      <w:r>
        <w:rPr>
          <w:rFonts w:ascii="Consolas" w:eastAsia="Consolas" w:hAnsi="Consolas"/>
          <w:sz w:val="18"/>
        </w:rPr>
        <w:br/>
        <w:t xml:space="preserve">  "status": "service", "id": "037324ab-f820-4d62-be1b-e06b9bc38da6",</w:t>
      </w:r>
      <w:r>
        <w:rPr>
          <w:rFonts w:ascii="Consolas" w:eastAsia="Consolas" w:hAnsi="Consolas"/>
          <w:sz w:val="18"/>
        </w:rPr>
        <w:br/>
        <w:t xml:space="preserve">  "created_at": "2026-09-16T03:21:39.626673+00:00",</w:t>
      </w:r>
      <w:r>
        <w:rPr>
          <w:rFonts w:ascii="Consolas" w:eastAsia="Consolas" w:hAnsi="Consolas"/>
          <w:sz w:val="18"/>
        </w:rPr>
        <w:br/>
        <w:t xml:space="preserve">  "updated_at": "2026-09-16T03:21:54.138418+00:00"</w:t>
      </w:r>
      <w:r>
        <w:rPr>
          <w:rFonts w:ascii="Consolas" w:eastAsia="Consolas" w:hAnsi="Consolas"/>
          <w:sz w:val="18"/>
        </w:rPr>
        <w:br/>
        <w:t>}</w:t>
      </w:r>
    </w:p>
    <w:p w:rsidR="00001D47" w:rsidRPr="00F67D8F" w:rsidRDefault="00F67D8F">
      <w:pPr>
        <w:pStyle w:val="21"/>
        <w:rPr>
          <w:lang w:val="ru-RU"/>
        </w:rPr>
      </w:pPr>
      <w:r w:rsidRPr="00F67D8F">
        <w:rPr>
          <w:lang w:val="ru-RU"/>
        </w:rPr>
        <w:t>8.6. Удаление (</w:t>
      </w:r>
      <w:r>
        <w:t>DELETE</w:t>
      </w:r>
      <w:r w:rsidRPr="00F67D8F">
        <w:rPr>
          <w:lang w:val="ru-RU"/>
        </w:rPr>
        <w:t xml:space="preserve"> → 204) и повторный запрос (→ 404)</w:t>
      </w:r>
    </w:p>
    <w:p w:rsidR="00001D47" w:rsidRDefault="00F67D8F">
      <w:pPr>
        <w:shd w:val="clear" w:color="auto" w:fill="F2F2F2"/>
        <w:spacing w:before="80" w:after="160" w:line="240" w:lineRule="auto"/>
        <w:ind w:left="283"/>
      </w:pPr>
      <w:proofErr w:type="gramStart"/>
      <w:r>
        <w:rPr>
          <w:rFonts w:ascii="Consolas" w:eastAsia="Consolas" w:hAnsi="Consolas"/>
          <w:sz w:val="18"/>
        </w:rPr>
        <w:t>curl</w:t>
      </w:r>
      <w:proofErr w:type="gramEnd"/>
      <w:r>
        <w:rPr>
          <w:rFonts w:ascii="Consolas" w:eastAsia="Consolas" w:hAnsi="Consolas"/>
          <w:sz w:val="18"/>
        </w:rPr>
        <w:t xml:space="preserve"> -X DELETE http://localhost:8010/api/v1/cars/037324ab-f820-4d62-be1b-e06b9bc38da6</w:t>
      </w:r>
      <w:r>
        <w:rPr>
          <w:rFonts w:ascii="Consolas" w:eastAsia="Consolas" w:hAnsi="Consolas"/>
          <w:sz w:val="18"/>
        </w:rPr>
        <w:br/>
        <w:t>HTTP/1.1 204 No Content</w:t>
      </w:r>
      <w:r>
        <w:rPr>
          <w:rFonts w:ascii="Consolas" w:eastAsia="Consolas" w:hAnsi="Consolas"/>
          <w:sz w:val="18"/>
        </w:rPr>
        <w:br/>
        <w:t>(тела ответа нет)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curl http://localhost:8010/api/v1/cars/037324ab-f820-4d62-be1b-e06b9bc38da6</w:t>
      </w:r>
      <w:r>
        <w:rPr>
          <w:rFonts w:ascii="Consolas" w:eastAsia="Consolas" w:hAnsi="Consolas"/>
          <w:sz w:val="18"/>
        </w:rPr>
        <w:br/>
        <w:t>HTTP/1.1 404 Not Found</w:t>
      </w:r>
      <w:r>
        <w:rPr>
          <w:rFonts w:ascii="Consolas" w:eastAsia="Consolas" w:hAnsi="Consolas"/>
          <w:sz w:val="18"/>
        </w:rPr>
        <w:br/>
        <w:t>{</w:t>
      </w:r>
      <w:r>
        <w:rPr>
          <w:rFonts w:ascii="Consolas" w:eastAsia="Consolas" w:hAnsi="Consolas"/>
          <w:sz w:val="18"/>
        </w:rPr>
        <w:br/>
        <w:t xml:space="preserve">  "error": "Car not found",</w:t>
      </w:r>
      <w:r>
        <w:rPr>
          <w:rFonts w:ascii="Consolas" w:eastAsia="Consolas" w:hAnsi="Consolas"/>
          <w:sz w:val="18"/>
        </w:rPr>
        <w:br/>
        <w:t xml:space="preserve">  "details": [</w:t>
      </w:r>
      <w:r>
        <w:rPr>
          <w:rFonts w:ascii="Consolas" w:eastAsia="Consolas" w:hAnsi="Consolas"/>
          <w:sz w:val="18"/>
        </w:rPr>
        <w:br/>
        <w:t xml:space="preserve">    {"field": "id", "message": "No car with id 037324ab-f820-4d62-be1b-e06b9bc38da6"}</w:t>
      </w:r>
      <w:r>
        <w:rPr>
          <w:rFonts w:ascii="Consolas" w:eastAsia="Consolas" w:hAnsi="Consolas"/>
          <w:sz w:val="18"/>
        </w:rPr>
        <w:br/>
        <w:t xml:space="preserve">  ]</w:t>
      </w:r>
      <w:r>
        <w:rPr>
          <w:rFonts w:ascii="Consolas" w:eastAsia="Consolas" w:hAnsi="Consolas"/>
          <w:sz w:val="18"/>
        </w:rPr>
        <w:br/>
        <w:t>}</w:t>
      </w:r>
    </w:p>
    <w:p w:rsidR="00001D47" w:rsidRPr="00F67D8F" w:rsidRDefault="00F67D8F">
      <w:pPr>
        <w:pStyle w:val="21"/>
        <w:rPr>
          <w:lang w:val="ru-RU"/>
        </w:rPr>
      </w:pPr>
      <w:r w:rsidRPr="00F67D8F">
        <w:rPr>
          <w:lang w:val="ru-RU"/>
        </w:rPr>
        <w:lastRenderedPageBreak/>
        <w:t xml:space="preserve">8.7. Проверка </w:t>
      </w:r>
      <w:proofErr w:type="spellStart"/>
      <w:r w:rsidRPr="00F67D8F">
        <w:rPr>
          <w:lang w:val="ru-RU"/>
        </w:rPr>
        <w:t>валидации</w:t>
      </w:r>
      <w:proofErr w:type="spellEnd"/>
      <w:r w:rsidRPr="00F67D8F">
        <w:rPr>
          <w:lang w:val="ru-RU"/>
        </w:rPr>
        <w:t xml:space="preserve"> (</w:t>
      </w:r>
      <w:r>
        <w:t>POST</w:t>
      </w:r>
      <w:r w:rsidRPr="00F67D8F">
        <w:rPr>
          <w:lang w:val="ru-RU"/>
        </w:rPr>
        <w:t xml:space="preserve"> → 400)</w:t>
      </w:r>
    </w:p>
    <w:p w:rsidR="00001D47" w:rsidRPr="00F67D8F" w:rsidRDefault="00F67D8F">
      <w:pPr>
        <w:rPr>
          <w:lang w:val="ru-RU"/>
        </w:rPr>
      </w:pPr>
      <w:r w:rsidRPr="00F67D8F">
        <w:rPr>
          <w:lang w:val="ru-RU"/>
        </w:rPr>
        <w:t xml:space="preserve">Запрос с четырьмя нарушениями сразу: неверный формат номера, отсутствует обязательное поле </w:t>
      </w:r>
      <w:r>
        <w:t>brand</w:t>
      </w:r>
      <w:r w:rsidRPr="00F67D8F">
        <w:rPr>
          <w:lang w:val="ru-RU"/>
        </w:rPr>
        <w:t>, год строкой, тариф равен нулю.</w:t>
      </w:r>
    </w:p>
    <w:p w:rsidR="00001D47" w:rsidRDefault="00F67D8F">
      <w:pPr>
        <w:shd w:val="clear" w:color="auto" w:fill="F2F2F2"/>
        <w:spacing w:before="80" w:after="160" w:line="240" w:lineRule="auto"/>
        <w:ind w:left="283"/>
      </w:pPr>
      <w:r>
        <w:rPr>
          <w:rFonts w:ascii="Consolas" w:eastAsia="Consolas" w:hAnsi="Consolas"/>
          <w:sz w:val="18"/>
        </w:rPr>
        <w:t>curl -X POST http://localhost:8010/api/v1/cars -H "Content-Type: application/json" \</w:t>
      </w:r>
      <w:r>
        <w:rPr>
          <w:rFonts w:ascii="Consolas" w:eastAsia="Consolas" w:hAnsi="Consolas"/>
          <w:sz w:val="18"/>
        </w:rPr>
        <w:br/>
        <w:t xml:space="preserve">  -d '{"plate":"bad!","model":"Rio","year":"recently","price_per_minute":0}'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HTTP/1.1 400 Bad Request</w:t>
      </w:r>
      <w:r>
        <w:rPr>
          <w:rFonts w:ascii="Consolas" w:eastAsia="Consolas" w:hAnsi="Consolas"/>
          <w:sz w:val="18"/>
        </w:rPr>
        <w:br/>
        <w:t>{</w:t>
      </w:r>
      <w:r>
        <w:rPr>
          <w:rFonts w:ascii="Consolas" w:eastAsia="Consolas" w:hAnsi="Consolas"/>
          <w:sz w:val="18"/>
        </w:rPr>
        <w:br/>
        <w:t xml:space="preserve">  "error": "Validation failed",</w:t>
      </w:r>
      <w:r>
        <w:rPr>
          <w:rFonts w:ascii="Consolas" w:eastAsia="Consolas" w:hAnsi="Consolas"/>
          <w:sz w:val="18"/>
        </w:rPr>
        <w:br/>
        <w:t xml:space="preserve">  "details": [</w:t>
      </w:r>
      <w:r>
        <w:rPr>
          <w:rFonts w:ascii="Consolas" w:eastAsia="Consolas" w:hAnsi="Consolas"/>
          <w:sz w:val="18"/>
        </w:rPr>
        <w:br/>
        <w:t xml:space="preserve">    {"field": "plate", "message": "This value does not match the required pattern."},</w:t>
      </w:r>
      <w:r>
        <w:rPr>
          <w:rFonts w:ascii="Consolas" w:eastAsia="Consolas" w:hAnsi="Consolas"/>
          <w:sz w:val="18"/>
        </w:rPr>
        <w:br/>
        <w:t xml:space="preserve">    {"field": "brand", "message": "This field is required."},</w:t>
      </w:r>
      <w:r>
        <w:rPr>
          <w:rFonts w:ascii="Consolas" w:eastAsia="Consolas" w:hAnsi="Consolas"/>
          <w:sz w:val="18"/>
        </w:rPr>
        <w:br/>
        <w:t xml:space="preserve">    {"field": "year", "message": "A valid integer is required."},</w:t>
      </w:r>
      <w:r>
        <w:rPr>
          <w:rFonts w:ascii="Consolas" w:eastAsia="Consolas" w:hAnsi="Consolas"/>
          <w:sz w:val="18"/>
        </w:rPr>
        <w:br/>
        <w:t xml:space="preserve">    {"field": "price_per_minute", "message": "Ensure this value is greater than or equal to 0.01."}</w:t>
      </w:r>
      <w:r>
        <w:rPr>
          <w:rFonts w:ascii="Consolas" w:eastAsia="Consolas" w:hAnsi="Consolas"/>
          <w:sz w:val="18"/>
        </w:rPr>
        <w:br/>
        <w:t xml:space="preserve">  ]</w:t>
      </w:r>
      <w:r>
        <w:rPr>
          <w:rFonts w:ascii="Consolas" w:eastAsia="Consolas" w:hAnsi="Consolas"/>
          <w:sz w:val="18"/>
        </w:rPr>
        <w:br/>
        <w:t>}</w:t>
      </w:r>
    </w:p>
    <w:p w:rsidR="00001D47" w:rsidRDefault="00F67D8F">
      <w:pPr>
        <w:pStyle w:val="21"/>
      </w:pPr>
      <w:r>
        <w:t>8.8. Проверка бизнес-правила (POST → 409)</w:t>
      </w:r>
    </w:p>
    <w:p w:rsidR="00001D47" w:rsidRDefault="00F67D8F">
      <w:pPr>
        <w:shd w:val="clear" w:color="auto" w:fill="F2F2F2"/>
        <w:spacing w:before="80" w:after="160" w:line="240" w:lineRule="auto"/>
        <w:ind w:left="283"/>
      </w:pPr>
      <w:r>
        <w:rPr>
          <w:rFonts w:ascii="Consolas" w:eastAsia="Consolas" w:hAnsi="Consolas"/>
          <w:sz w:val="18"/>
        </w:rPr>
        <w:t>curl -X POST http://localhost:8010/api/v1/cars -H "Content-Type: application/json" \</w:t>
      </w:r>
      <w:r>
        <w:rPr>
          <w:rFonts w:ascii="Consolas" w:eastAsia="Consolas" w:hAnsi="Consolas"/>
          <w:sz w:val="18"/>
        </w:rPr>
        <w:br/>
        <w:t xml:space="preserve">  -d '{"plate":"123ABC02","brand":"Kia","model":"Rio","year":2022,"price_per_minute":65}'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HTTP/1.1 409 Conflict</w:t>
      </w:r>
      <w:r>
        <w:rPr>
          <w:rFonts w:ascii="Consolas" w:eastAsia="Consolas" w:hAnsi="Consolas"/>
          <w:sz w:val="18"/>
        </w:rPr>
        <w:br/>
        <w:t>{</w:t>
      </w:r>
      <w:r>
        <w:rPr>
          <w:rFonts w:ascii="Consolas" w:eastAsia="Consolas" w:hAnsi="Consolas"/>
          <w:sz w:val="18"/>
        </w:rPr>
        <w:br/>
        <w:t xml:space="preserve">  "error": "Car with this plate already exists",</w:t>
      </w:r>
      <w:r>
        <w:rPr>
          <w:rFonts w:ascii="Consolas" w:eastAsia="Consolas" w:hAnsi="Consolas"/>
          <w:sz w:val="18"/>
        </w:rPr>
        <w:br/>
        <w:t xml:space="preserve">  "details": [</w:t>
      </w:r>
      <w:r>
        <w:rPr>
          <w:rFonts w:ascii="Consolas" w:eastAsia="Consolas" w:hAnsi="Consolas"/>
          <w:sz w:val="18"/>
        </w:rPr>
        <w:br/>
        <w:t xml:space="preserve">    {"field": "plate", "message": "Plate 123ABC02 is already registered"}</w:t>
      </w:r>
      <w:r>
        <w:rPr>
          <w:rFonts w:ascii="Consolas" w:eastAsia="Consolas" w:hAnsi="Consolas"/>
          <w:sz w:val="18"/>
        </w:rPr>
        <w:br/>
        <w:t xml:space="preserve">  ]</w:t>
      </w:r>
      <w:r>
        <w:rPr>
          <w:rFonts w:ascii="Consolas" w:eastAsia="Consolas" w:hAnsi="Consolas"/>
          <w:sz w:val="18"/>
        </w:rPr>
        <w:br/>
        <w:t>}</w:t>
      </w:r>
    </w:p>
    <w:p w:rsidR="00001D47" w:rsidRPr="00F67D8F" w:rsidRDefault="00F67D8F">
      <w:pPr>
        <w:pStyle w:val="21"/>
        <w:rPr>
          <w:lang w:val="ru-RU"/>
        </w:rPr>
      </w:pPr>
      <w:r w:rsidRPr="00F67D8F">
        <w:rPr>
          <w:lang w:val="ru-RU"/>
        </w:rPr>
        <w:t xml:space="preserve">8.9. Проверка </w:t>
      </w:r>
      <w:proofErr w:type="spellStart"/>
      <w:r w:rsidRPr="00F67D8F">
        <w:rPr>
          <w:lang w:val="ru-RU"/>
        </w:rPr>
        <w:t>валидации</w:t>
      </w:r>
      <w:proofErr w:type="spellEnd"/>
      <w:r w:rsidRPr="00F67D8F">
        <w:rPr>
          <w:lang w:val="ru-RU"/>
        </w:rPr>
        <w:t xml:space="preserve"> </w:t>
      </w:r>
      <w:r>
        <w:t>query</w:t>
      </w:r>
      <w:r w:rsidRPr="00F67D8F">
        <w:rPr>
          <w:lang w:val="ru-RU"/>
        </w:rPr>
        <w:t>-параметров (</w:t>
      </w:r>
      <w:r>
        <w:t>GET</w:t>
      </w:r>
      <w:r w:rsidRPr="00F67D8F">
        <w:rPr>
          <w:lang w:val="ru-RU"/>
        </w:rPr>
        <w:t xml:space="preserve"> → 400)</w:t>
      </w:r>
    </w:p>
    <w:p w:rsidR="00001D47" w:rsidRPr="00F67D8F" w:rsidRDefault="00F67D8F">
      <w:pPr>
        <w:shd w:val="clear" w:color="auto" w:fill="F2F2F2"/>
        <w:spacing w:before="80" w:after="160" w:line="240" w:lineRule="auto"/>
        <w:ind w:left="283"/>
        <w:rPr>
          <w:lang w:val="ru-RU"/>
        </w:rPr>
      </w:pPr>
      <w:proofErr w:type="gramStart"/>
      <w:r>
        <w:rPr>
          <w:rFonts w:ascii="Consolas" w:eastAsia="Consolas" w:hAnsi="Consolas"/>
          <w:sz w:val="18"/>
        </w:rPr>
        <w:t>curl</w:t>
      </w:r>
      <w:proofErr w:type="gramEnd"/>
      <w:r>
        <w:rPr>
          <w:rFonts w:ascii="Consolas" w:eastAsia="Consolas" w:hAnsi="Consolas"/>
          <w:sz w:val="18"/>
        </w:rPr>
        <w:t xml:space="preserve"> "http://localhost:8010/</w:t>
      </w:r>
      <w:proofErr w:type="spellStart"/>
      <w:r>
        <w:rPr>
          <w:rFonts w:ascii="Consolas" w:eastAsia="Consolas" w:hAnsi="Consolas"/>
          <w:sz w:val="18"/>
        </w:rPr>
        <w:t>api</w:t>
      </w:r>
      <w:proofErr w:type="spellEnd"/>
      <w:r>
        <w:rPr>
          <w:rFonts w:ascii="Consolas" w:eastAsia="Consolas" w:hAnsi="Consolas"/>
          <w:sz w:val="18"/>
        </w:rPr>
        <w:t>/v1/</w:t>
      </w:r>
      <w:proofErr w:type="spellStart"/>
      <w:r>
        <w:rPr>
          <w:rFonts w:ascii="Consolas" w:eastAsia="Consolas" w:hAnsi="Consolas"/>
          <w:sz w:val="18"/>
        </w:rPr>
        <w:t>cars?status</w:t>
      </w:r>
      <w:proofErr w:type="spellEnd"/>
      <w:r>
        <w:rPr>
          <w:rFonts w:ascii="Consolas" w:eastAsia="Consolas" w:hAnsi="Consolas"/>
          <w:sz w:val="18"/>
        </w:rPr>
        <w:t>=flying"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HTTP/1.1 400 Bad Request</w:t>
      </w:r>
      <w:r>
        <w:rPr>
          <w:rFonts w:ascii="Consolas" w:eastAsia="Consolas" w:hAnsi="Consolas"/>
          <w:sz w:val="18"/>
        </w:rPr>
        <w:br/>
        <w:t>{</w:t>
      </w:r>
      <w:r>
        <w:rPr>
          <w:rFonts w:ascii="Consolas" w:eastAsia="Consolas" w:hAnsi="Consolas"/>
          <w:sz w:val="18"/>
        </w:rPr>
        <w:br/>
        <w:t xml:space="preserve">  "error": "Validation failed",</w:t>
      </w:r>
      <w:r>
        <w:rPr>
          <w:rFonts w:ascii="Consolas" w:eastAsia="Consolas" w:hAnsi="Consolas"/>
          <w:sz w:val="18"/>
        </w:rPr>
        <w:br/>
        <w:t xml:space="preserve">  "details": [</w:t>
      </w:r>
      <w:r>
        <w:rPr>
          <w:rFonts w:ascii="Consolas" w:eastAsia="Consolas" w:hAnsi="Consolas"/>
          <w:sz w:val="18"/>
        </w:rPr>
        <w:br/>
        <w:t xml:space="preserve">    {"field": "status", "message": "\"flying\" is not a valid choice."}</w:t>
      </w:r>
      <w:r>
        <w:rPr>
          <w:rFonts w:ascii="Consolas" w:eastAsia="Consolas" w:hAnsi="Consolas"/>
          <w:sz w:val="18"/>
        </w:rPr>
        <w:br/>
        <w:t xml:space="preserve">  </w:t>
      </w:r>
      <w:r w:rsidRPr="00F67D8F">
        <w:rPr>
          <w:rFonts w:ascii="Consolas" w:eastAsia="Consolas" w:hAnsi="Consolas"/>
          <w:sz w:val="18"/>
          <w:lang w:val="ru-RU"/>
        </w:rPr>
        <w:t>]</w:t>
      </w:r>
      <w:r w:rsidRPr="00F67D8F">
        <w:rPr>
          <w:rFonts w:ascii="Consolas" w:eastAsia="Consolas" w:hAnsi="Consolas"/>
          <w:sz w:val="18"/>
          <w:lang w:val="ru-RU"/>
        </w:rPr>
        <w:br/>
        <w:t>}</w:t>
      </w:r>
    </w:p>
    <w:p w:rsidR="00001D47" w:rsidRPr="00F67D8F" w:rsidRDefault="00F67D8F">
      <w:pPr>
        <w:pStyle w:val="1"/>
        <w:rPr>
          <w:lang w:val="ru-RU"/>
        </w:rPr>
      </w:pPr>
      <w:r w:rsidRPr="00F67D8F">
        <w:rPr>
          <w:lang w:val="ru-RU"/>
        </w:rPr>
        <w:t xml:space="preserve">9. </w:t>
      </w:r>
      <w:proofErr w:type="spellStart"/>
      <w:r w:rsidRPr="00F67D8F">
        <w:rPr>
          <w:lang w:val="ru-RU"/>
        </w:rPr>
        <w:t>Автотесты</w:t>
      </w:r>
      <w:proofErr w:type="spellEnd"/>
    </w:p>
    <w:p w:rsidR="00001D47" w:rsidRPr="00F67D8F" w:rsidRDefault="00F67D8F">
      <w:pPr>
        <w:rPr>
          <w:lang w:val="ru-RU"/>
        </w:rPr>
      </w:pPr>
      <w:r w:rsidRPr="00F67D8F">
        <w:rPr>
          <w:lang w:val="ru-RU"/>
        </w:rPr>
        <w:t xml:space="preserve">Дополнительно к ручной проверке написаны 13 </w:t>
      </w:r>
      <w:proofErr w:type="spellStart"/>
      <w:r w:rsidRPr="00F67D8F">
        <w:rPr>
          <w:lang w:val="ru-RU"/>
        </w:rPr>
        <w:t>автотестов</w:t>
      </w:r>
      <w:proofErr w:type="spellEnd"/>
      <w:r w:rsidRPr="00F67D8F">
        <w:rPr>
          <w:lang w:val="ru-RU"/>
        </w:rPr>
        <w:t xml:space="preserve"> (</w:t>
      </w:r>
      <w:r>
        <w:t>fleet</w:t>
      </w:r>
      <w:r w:rsidRPr="00F67D8F">
        <w:rPr>
          <w:lang w:val="ru-RU"/>
        </w:rPr>
        <w:t>/</w:t>
      </w:r>
      <w:r>
        <w:t>tests</w:t>
      </w:r>
      <w:r w:rsidRPr="00F67D8F">
        <w:rPr>
          <w:lang w:val="ru-RU"/>
        </w:rPr>
        <w:t>.</w:t>
      </w:r>
      <w:proofErr w:type="spellStart"/>
      <w:r>
        <w:t>py</w:t>
      </w:r>
      <w:proofErr w:type="spellEnd"/>
      <w:r w:rsidRPr="00F67D8F">
        <w:rPr>
          <w:lang w:val="ru-RU"/>
        </w:rPr>
        <w:t xml:space="preserve">), </w:t>
      </w:r>
      <w:proofErr w:type="gramStart"/>
      <w:r w:rsidRPr="00F67D8F">
        <w:rPr>
          <w:lang w:val="ru-RU"/>
        </w:rPr>
        <w:t>покрывающих</w:t>
      </w:r>
      <w:proofErr w:type="gramEnd"/>
      <w:r w:rsidRPr="00F67D8F">
        <w:rPr>
          <w:lang w:val="ru-RU"/>
        </w:rPr>
        <w:t xml:space="preserve"> все операции контракта, </w:t>
      </w:r>
      <w:proofErr w:type="spellStart"/>
      <w:r w:rsidRPr="00F67D8F">
        <w:rPr>
          <w:lang w:val="ru-RU"/>
        </w:rPr>
        <w:t>валидацию</w:t>
      </w:r>
      <w:proofErr w:type="spellEnd"/>
      <w:r w:rsidRPr="00F67D8F">
        <w:rPr>
          <w:lang w:val="ru-RU"/>
        </w:rPr>
        <w:t>, пагинацию и фильтры.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803"/>
      </w:tblGrid>
      <w:tr w:rsidR="00001D47">
        <w:trPr>
          <w:jc w:val="center"/>
        </w:trPr>
        <w:tc>
          <w:tcPr>
            <w:tcW w:w="2551" w:type="dxa"/>
          </w:tcPr>
          <w:p w:rsidR="00001D47" w:rsidRDefault="00F67D8F">
            <w:pPr>
              <w:shd w:val="clear" w:color="auto" w:fill="E8E8E8"/>
              <w:spacing w:after="40"/>
            </w:pPr>
            <w:proofErr w:type="spellStart"/>
            <w:r>
              <w:rPr>
                <w:b/>
                <w:sz w:val="20"/>
              </w:rPr>
              <w:t>Группа</w:t>
            </w:r>
            <w:proofErr w:type="spellEnd"/>
          </w:p>
        </w:tc>
        <w:tc>
          <w:tcPr>
            <w:tcW w:w="6803" w:type="dxa"/>
          </w:tcPr>
          <w:p w:rsidR="00001D47" w:rsidRDefault="00F67D8F">
            <w:pPr>
              <w:shd w:val="clear" w:color="auto" w:fill="E8E8E8"/>
              <w:spacing w:after="40"/>
            </w:pPr>
            <w:r>
              <w:rPr>
                <w:b/>
                <w:sz w:val="20"/>
              </w:rPr>
              <w:t>Что проверяется</w:t>
            </w:r>
          </w:p>
        </w:tc>
      </w:tr>
      <w:tr w:rsidR="00001D47" w:rsidRPr="00863B4D">
        <w:trPr>
          <w:jc w:val="center"/>
        </w:trPr>
        <w:tc>
          <w:tcPr>
            <w:tcW w:w="2551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CRUD</w:t>
            </w:r>
          </w:p>
        </w:tc>
        <w:tc>
          <w:tcPr>
            <w:tcW w:w="6803" w:type="dxa"/>
          </w:tcPr>
          <w:p w:rsidR="00001D47" w:rsidRPr="00F67D8F" w:rsidRDefault="00F67D8F">
            <w:pPr>
              <w:spacing w:after="40"/>
              <w:rPr>
                <w:lang w:val="ru-RU"/>
              </w:rPr>
            </w:pPr>
            <w:r w:rsidRPr="00F67D8F">
              <w:rPr>
                <w:sz w:val="20"/>
                <w:lang w:val="ru-RU"/>
              </w:rPr>
              <w:t xml:space="preserve">Создание возвращает 201 и </w:t>
            </w:r>
            <w:proofErr w:type="gramStart"/>
            <w:r w:rsidRPr="00F67D8F">
              <w:rPr>
                <w:sz w:val="20"/>
                <w:lang w:val="ru-RU"/>
              </w:rPr>
              <w:t>сгенерированный</w:t>
            </w:r>
            <w:proofErr w:type="gramEnd"/>
            <w:r w:rsidRPr="00F67D8F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id</w:t>
            </w:r>
            <w:r w:rsidRPr="00F67D8F">
              <w:rPr>
                <w:sz w:val="20"/>
                <w:lang w:val="ru-RU"/>
              </w:rPr>
              <w:t xml:space="preserve">; чтение, </w:t>
            </w:r>
            <w:r>
              <w:rPr>
                <w:sz w:val="20"/>
              </w:rPr>
              <w:t>PUT</w:t>
            </w:r>
            <w:r w:rsidRPr="00F67D8F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PATCH</w:t>
            </w:r>
            <w:r w:rsidRPr="00F67D8F">
              <w:rPr>
                <w:sz w:val="20"/>
                <w:lang w:val="ru-RU"/>
              </w:rPr>
              <w:t xml:space="preserve"> возвращают 200; </w:t>
            </w:r>
            <w:r>
              <w:rPr>
                <w:sz w:val="20"/>
              </w:rPr>
              <w:t>DELETE</w:t>
            </w:r>
            <w:r w:rsidRPr="00F67D8F">
              <w:rPr>
                <w:sz w:val="20"/>
                <w:lang w:val="ru-RU"/>
              </w:rPr>
              <w:t xml:space="preserve"> возвращает 204, после чего запись даёт 404</w:t>
            </w:r>
          </w:p>
        </w:tc>
      </w:tr>
      <w:tr w:rsidR="00001D47" w:rsidRPr="00863B4D">
        <w:trPr>
          <w:jc w:val="center"/>
        </w:trPr>
        <w:tc>
          <w:tcPr>
            <w:tcW w:w="2551" w:type="dxa"/>
          </w:tcPr>
          <w:p w:rsidR="00001D47" w:rsidRDefault="00F67D8F">
            <w:pPr>
              <w:spacing w:after="40"/>
            </w:pPr>
            <w:proofErr w:type="spellStart"/>
            <w:r>
              <w:rPr>
                <w:sz w:val="20"/>
              </w:rPr>
              <w:t>Валидация</w:t>
            </w:r>
            <w:proofErr w:type="spellEnd"/>
          </w:p>
        </w:tc>
        <w:tc>
          <w:tcPr>
            <w:tcW w:w="6803" w:type="dxa"/>
          </w:tcPr>
          <w:p w:rsidR="00001D47" w:rsidRPr="00F67D8F" w:rsidRDefault="00F67D8F">
            <w:pPr>
              <w:spacing w:after="40"/>
              <w:rPr>
                <w:lang w:val="ru-RU"/>
              </w:rPr>
            </w:pPr>
            <w:r w:rsidRPr="00F67D8F">
              <w:rPr>
                <w:sz w:val="20"/>
                <w:lang w:val="ru-RU"/>
              </w:rPr>
              <w:t>Отсутствие обязательного поля, неверный тип, неположительный тариф, неизвестный статус в фильтре — всегда 400 в едином формате</w:t>
            </w:r>
          </w:p>
        </w:tc>
      </w:tr>
      <w:tr w:rsidR="00001D47">
        <w:trPr>
          <w:jc w:val="center"/>
        </w:trPr>
        <w:tc>
          <w:tcPr>
            <w:tcW w:w="2551" w:type="dxa"/>
          </w:tcPr>
          <w:p w:rsidR="00001D47" w:rsidRDefault="00F67D8F">
            <w:pPr>
              <w:spacing w:after="40"/>
            </w:pPr>
            <w:proofErr w:type="spellStart"/>
            <w:r>
              <w:rPr>
                <w:sz w:val="20"/>
              </w:rPr>
              <w:t>Бизнес-правила</w:t>
            </w:r>
            <w:proofErr w:type="spellEnd"/>
          </w:p>
        </w:tc>
        <w:tc>
          <w:tcPr>
            <w:tcW w:w="6803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Повторный госномер даёт 409</w:t>
            </w:r>
          </w:p>
        </w:tc>
      </w:tr>
      <w:tr w:rsidR="00001D47" w:rsidRPr="00863B4D">
        <w:trPr>
          <w:jc w:val="center"/>
        </w:trPr>
        <w:tc>
          <w:tcPr>
            <w:tcW w:w="2551" w:type="dxa"/>
          </w:tcPr>
          <w:p w:rsidR="00001D47" w:rsidRDefault="00F67D8F">
            <w:pPr>
              <w:spacing w:after="40"/>
            </w:pPr>
            <w:r>
              <w:rPr>
                <w:sz w:val="20"/>
              </w:rPr>
              <w:t>Пагинация и фильтры</w:t>
            </w:r>
          </w:p>
        </w:tc>
        <w:tc>
          <w:tcPr>
            <w:tcW w:w="6803" w:type="dxa"/>
          </w:tcPr>
          <w:p w:rsidR="00001D47" w:rsidRPr="00F67D8F" w:rsidRDefault="00F67D8F">
            <w:pPr>
              <w:spacing w:after="40"/>
              <w:rPr>
                <w:lang w:val="ru-RU"/>
              </w:rPr>
            </w:pPr>
            <w:r w:rsidRPr="00F67D8F">
              <w:rPr>
                <w:sz w:val="20"/>
                <w:lang w:val="ru-RU"/>
              </w:rPr>
              <w:t xml:space="preserve">Страница нужного размера, корректные </w:t>
            </w:r>
            <w:r>
              <w:rPr>
                <w:sz w:val="20"/>
              </w:rPr>
              <w:t>total</w:t>
            </w:r>
            <w:r w:rsidRPr="00F67D8F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pages</w:t>
            </w:r>
            <w:r w:rsidRPr="00F67D8F">
              <w:rPr>
                <w:sz w:val="20"/>
                <w:lang w:val="ru-RU"/>
              </w:rPr>
              <w:t>; фильтры по статусу и марке</w:t>
            </w:r>
          </w:p>
        </w:tc>
      </w:tr>
    </w:tbl>
    <w:p w:rsidR="00001D47" w:rsidRPr="00F67D8F" w:rsidRDefault="00001D47">
      <w:pPr>
        <w:spacing w:after="0"/>
        <w:rPr>
          <w:lang w:val="ru-RU"/>
        </w:rPr>
      </w:pPr>
    </w:p>
    <w:p w:rsidR="00001D47" w:rsidRDefault="00F67D8F">
      <w:pPr>
        <w:shd w:val="clear" w:color="auto" w:fill="F2F2F2"/>
        <w:spacing w:before="80" w:after="160" w:line="240" w:lineRule="auto"/>
        <w:ind w:left="283"/>
      </w:pPr>
      <w:r>
        <w:rPr>
          <w:rFonts w:ascii="Consolas" w:eastAsia="Consolas" w:hAnsi="Consolas"/>
          <w:sz w:val="18"/>
        </w:rPr>
        <w:lastRenderedPageBreak/>
        <w:t xml:space="preserve">$ </w:t>
      </w:r>
      <w:proofErr w:type="gramStart"/>
      <w:r>
        <w:rPr>
          <w:rFonts w:ascii="Consolas" w:eastAsia="Consolas" w:hAnsi="Consolas"/>
          <w:sz w:val="18"/>
        </w:rPr>
        <w:t>python</w:t>
      </w:r>
      <w:proofErr w:type="gramEnd"/>
      <w:r>
        <w:rPr>
          <w:rFonts w:ascii="Consolas" w:eastAsia="Consolas" w:hAnsi="Consolas"/>
          <w:sz w:val="18"/>
        </w:rPr>
        <w:t xml:space="preserve"> manage.py test fleet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Found 13 test(s).</w:t>
      </w:r>
      <w:r>
        <w:rPr>
          <w:rFonts w:ascii="Consolas" w:eastAsia="Consolas" w:hAnsi="Consolas"/>
          <w:sz w:val="18"/>
        </w:rPr>
        <w:br/>
        <w:t>Creating test database for alias 'default'...</w:t>
      </w:r>
      <w:r>
        <w:rPr>
          <w:rFonts w:ascii="Consolas" w:eastAsia="Consolas" w:hAnsi="Consolas"/>
          <w:sz w:val="18"/>
        </w:rPr>
        <w:br/>
        <w:t>System check identified no issues (0 silenced).</w:t>
      </w:r>
      <w:r>
        <w:rPr>
          <w:rFonts w:ascii="Consolas" w:eastAsia="Consolas" w:hAnsi="Consolas"/>
          <w:sz w:val="18"/>
        </w:rPr>
        <w:br/>
        <w:t>.............</w:t>
      </w:r>
      <w:r>
        <w:rPr>
          <w:rFonts w:ascii="Consolas" w:eastAsia="Consolas" w:hAnsi="Consolas"/>
          <w:sz w:val="18"/>
        </w:rPr>
        <w:br/>
        <w:t>----------------------------------------------------------------------</w:t>
      </w:r>
      <w:r>
        <w:rPr>
          <w:rFonts w:ascii="Consolas" w:eastAsia="Consolas" w:hAnsi="Consolas"/>
          <w:sz w:val="18"/>
        </w:rPr>
        <w:br/>
        <w:t>Ran 13 tests in 0.087s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OK</w:t>
      </w:r>
    </w:p>
    <w:p w:rsidR="00001D47" w:rsidRPr="00F67D8F" w:rsidRDefault="00285203">
      <w:pPr>
        <w:jc w:val="center"/>
        <w:rPr>
          <w:lang w:val="ru-RU"/>
        </w:rPr>
      </w:pPr>
      <w:r w:rsidRPr="00285203">
        <w:rPr>
          <w:i/>
          <w:noProof/>
          <w:color w:val="990000"/>
          <w:sz w:val="22"/>
          <w:lang w:val="ru-RU" w:eastAsia="ru-RU"/>
        </w:rPr>
        <w:drawing>
          <wp:inline distT="0" distB="0" distL="0" distR="0" wp14:anchorId="0DD945A8" wp14:editId="53A0B9C4">
            <wp:extent cx="6152515" cy="1997075"/>
            <wp:effectExtent l="0" t="0" r="63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5203">
        <w:rPr>
          <w:i/>
          <w:color w:val="990000"/>
          <w:sz w:val="22"/>
          <w:lang w:val="ru-RU"/>
        </w:rPr>
        <w:t xml:space="preserve"> </w:t>
      </w:r>
      <w:r w:rsidR="00F67D8F" w:rsidRPr="00F67D8F">
        <w:rPr>
          <w:i/>
          <w:sz w:val="20"/>
          <w:lang w:val="ru-RU"/>
        </w:rPr>
        <w:t xml:space="preserve">Рисунок 5 — успешный прогон </w:t>
      </w:r>
      <w:proofErr w:type="spellStart"/>
      <w:r w:rsidR="00F67D8F" w:rsidRPr="00F67D8F">
        <w:rPr>
          <w:i/>
          <w:sz w:val="20"/>
          <w:lang w:val="ru-RU"/>
        </w:rPr>
        <w:t>автотестов</w:t>
      </w:r>
      <w:proofErr w:type="spellEnd"/>
    </w:p>
    <w:p w:rsidR="00001D47" w:rsidRPr="00245B18" w:rsidRDefault="00F67D8F">
      <w:pPr>
        <w:pStyle w:val="1"/>
        <w:rPr>
          <w:lang w:val="ru-RU"/>
        </w:rPr>
      </w:pPr>
      <w:r w:rsidRPr="00245B18">
        <w:rPr>
          <w:lang w:val="ru-RU"/>
        </w:rPr>
        <w:t>10. Инструкция по запуску</w:t>
      </w:r>
    </w:p>
    <w:p w:rsidR="00001D47" w:rsidRDefault="00F67D8F">
      <w:pPr>
        <w:shd w:val="clear" w:color="auto" w:fill="F2F2F2"/>
        <w:spacing w:before="80" w:after="160" w:line="240" w:lineRule="auto"/>
        <w:ind w:left="283"/>
      </w:pPr>
      <w:proofErr w:type="spellStart"/>
      <w:proofErr w:type="gramStart"/>
      <w:r>
        <w:rPr>
          <w:rFonts w:ascii="Consolas" w:eastAsia="Consolas" w:hAnsi="Consolas"/>
          <w:sz w:val="18"/>
        </w:rPr>
        <w:t>git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clone https://github.com/Zxcloxg/carsharing.git</w:t>
      </w:r>
      <w:r>
        <w:rPr>
          <w:rFonts w:ascii="Consolas" w:eastAsia="Consolas" w:hAnsi="Consolas"/>
          <w:sz w:val="18"/>
        </w:rPr>
        <w:br/>
        <w:t>cd carsharing/booking-service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python -m venv .venv</w:t>
      </w:r>
      <w:r>
        <w:rPr>
          <w:rFonts w:ascii="Consolas" w:eastAsia="Consolas" w:hAnsi="Consolas"/>
          <w:sz w:val="18"/>
        </w:rPr>
        <w:br/>
        <w:t>source .venv/Scripts/activate      # Windows (Git Bash); Linux/macOS: source .venv/bin/activate</w:t>
      </w:r>
      <w:r>
        <w:rPr>
          <w:rFonts w:ascii="Consolas" w:eastAsia="Consolas" w:hAnsi="Consolas"/>
          <w:sz w:val="18"/>
        </w:rPr>
        <w:br/>
        <w:t>pip install -r requirements.txt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</w:r>
      <w:bookmarkStart w:id="0" w:name="_GoBack"/>
      <w:r>
        <w:rPr>
          <w:rFonts w:ascii="Consolas" w:eastAsia="Consolas" w:hAnsi="Consolas"/>
          <w:sz w:val="18"/>
        </w:rPr>
        <w:t>python manage.py runserver 8010</w:t>
      </w:r>
      <w:bookmarkEnd w:id="0"/>
      <w:r>
        <w:rPr>
          <w:rFonts w:ascii="Consolas" w:eastAsia="Consolas" w:hAnsi="Consolas"/>
          <w:sz w:val="18"/>
        </w:rPr>
        <w:t xml:space="preserve">    # API доступен на http://localhost:8010</w:t>
      </w:r>
      <w:r>
        <w:rPr>
          <w:rFonts w:ascii="Consolas" w:eastAsia="Consolas" w:hAnsi="Consolas"/>
          <w:sz w:val="18"/>
        </w:rPr>
        <w:br/>
        <w:t>python manage.py test fleet        # прогон автотестов</w:t>
      </w:r>
    </w:p>
    <w:p w:rsidR="00001D47" w:rsidRPr="00F67D8F" w:rsidRDefault="00F67D8F">
      <w:pPr>
        <w:rPr>
          <w:lang w:val="ru-RU"/>
        </w:rPr>
      </w:pPr>
      <w:r w:rsidRPr="00F67D8F">
        <w:rPr>
          <w:lang w:val="ru-RU"/>
        </w:rPr>
        <w:t xml:space="preserve">Требуется </w:t>
      </w:r>
      <w:r>
        <w:t>Python</w:t>
      </w:r>
      <w:r w:rsidRPr="00F67D8F">
        <w:rPr>
          <w:lang w:val="ru-RU"/>
        </w:rPr>
        <w:t xml:space="preserve"> 3.12 или новее: используется </w:t>
      </w:r>
      <w:proofErr w:type="spellStart"/>
      <w:r>
        <w:t>Django</w:t>
      </w:r>
      <w:proofErr w:type="spellEnd"/>
      <w:r w:rsidRPr="00F67D8F">
        <w:rPr>
          <w:lang w:val="ru-RU"/>
        </w:rPr>
        <w:t xml:space="preserve"> 6.1. Версия </w:t>
      </w:r>
      <w:r>
        <w:t>DRF</w:t>
      </w:r>
      <w:r w:rsidRPr="00F67D8F">
        <w:rPr>
          <w:lang w:val="ru-RU"/>
        </w:rPr>
        <w:t xml:space="preserve"> в </w:t>
      </w:r>
      <w:r>
        <w:t>requirements</w:t>
      </w:r>
      <w:r w:rsidRPr="00F67D8F">
        <w:rPr>
          <w:lang w:val="ru-RU"/>
        </w:rPr>
        <w:t>.</w:t>
      </w:r>
      <w:r>
        <w:t>txt</w:t>
      </w:r>
      <w:r w:rsidRPr="00F67D8F">
        <w:rPr>
          <w:lang w:val="ru-RU"/>
        </w:rPr>
        <w:t xml:space="preserve"> поднята до 3.18.1 — предыдущая 3.16.0 несовместима с </w:t>
      </w:r>
      <w:proofErr w:type="spellStart"/>
      <w:r>
        <w:t>Django</w:t>
      </w:r>
      <w:proofErr w:type="spellEnd"/>
      <w:r w:rsidRPr="00F67D8F">
        <w:rPr>
          <w:lang w:val="ru-RU"/>
        </w:rPr>
        <w:t xml:space="preserve"> 6.1 и не позволяла сервису стартовать.</w:t>
      </w:r>
    </w:p>
    <w:p w:rsidR="00001D47" w:rsidRPr="00F67D8F" w:rsidRDefault="00F67D8F">
      <w:pPr>
        <w:pStyle w:val="1"/>
        <w:rPr>
          <w:lang w:val="ru-RU"/>
        </w:rPr>
      </w:pPr>
      <w:r w:rsidRPr="00F67D8F">
        <w:rPr>
          <w:lang w:val="ru-RU"/>
        </w:rPr>
        <w:t>11. Ответы на контрольные вопросы</w:t>
      </w:r>
    </w:p>
    <w:p w:rsidR="00001D47" w:rsidRPr="00F67D8F" w:rsidRDefault="00F67D8F">
      <w:pPr>
        <w:pStyle w:val="21"/>
        <w:rPr>
          <w:lang w:val="ru-RU"/>
        </w:rPr>
      </w:pPr>
      <w:r w:rsidRPr="00F67D8F">
        <w:rPr>
          <w:lang w:val="ru-RU"/>
        </w:rPr>
        <w:t xml:space="preserve">11.1. Покажите создание, получение, обновление и удаление записи через </w:t>
      </w:r>
      <w:r>
        <w:t>API</w:t>
      </w:r>
    </w:p>
    <w:p w:rsidR="00001D47" w:rsidRPr="00F67D8F" w:rsidRDefault="00F67D8F">
      <w:pPr>
        <w:rPr>
          <w:lang w:val="ru-RU"/>
        </w:rPr>
      </w:pPr>
      <w:r w:rsidRPr="00F67D8F">
        <w:rPr>
          <w:lang w:val="ru-RU"/>
        </w:rPr>
        <w:t xml:space="preserve">Полный цикл приведён в разделе 8: </w:t>
      </w:r>
      <w:r>
        <w:t>POST</w:t>
      </w:r>
      <w:r w:rsidRPr="00F67D8F">
        <w:rPr>
          <w:lang w:val="ru-RU"/>
        </w:rPr>
        <w:t xml:space="preserve"> /</w:t>
      </w:r>
      <w:proofErr w:type="spellStart"/>
      <w:r>
        <w:t>api</w:t>
      </w:r>
      <w:proofErr w:type="spellEnd"/>
      <w:r w:rsidRPr="00F67D8F">
        <w:rPr>
          <w:lang w:val="ru-RU"/>
        </w:rPr>
        <w:t>/</w:t>
      </w:r>
      <w:r>
        <w:t>v</w:t>
      </w:r>
      <w:r w:rsidRPr="00F67D8F">
        <w:rPr>
          <w:lang w:val="ru-RU"/>
        </w:rPr>
        <w:t>1/</w:t>
      </w:r>
      <w:r>
        <w:t>cars</w:t>
      </w:r>
      <w:r w:rsidRPr="00F67D8F">
        <w:rPr>
          <w:lang w:val="ru-RU"/>
        </w:rPr>
        <w:t xml:space="preserve"> возвращает 201 и заголовок </w:t>
      </w:r>
      <w:r>
        <w:t>Location</w:t>
      </w:r>
      <w:r w:rsidRPr="00F67D8F">
        <w:rPr>
          <w:lang w:val="ru-RU"/>
        </w:rPr>
        <w:t xml:space="preserve"> с путём созданного ресурса; </w:t>
      </w:r>
      <w:r>
        <w:t>GET</w:t>
      </w:r>
      <w:r w:rsidRPr="00F67D8F">
        <w:rPr>
          <w:lang w:val="ru-RU"/>
        </w:rPr>
        <w:t xml:space="preserve"> /</w:t>
      </w:r>
      <w:proofErr w:type="spellStart"/>
      <w:r>
        <w:t>api</w:t>
      </w:r>
      <w:proofErr w:type="spellEnd"/>
      <w:r w:rsidRPr="00F67D8F">
        <w:rPr>
          <w:lang w:val="ru-RU"/>
        </w:rPr>
        <w:t>/</w:t>
      </w:r>
      <w:r>
        <w:t>v</w:t>
      </w:r>
      <w:r w:rsidRPr="00F67D8F">
        <w:rPr>
          <w:lang w:val="ru-RU"/>
        </w:rPr>
        <w:t>1/</w:t>
      </w:r>
      <w:r>
        <w:t>cars</w:t>
      </w:r>
      <w:r w:rsidRPr="00F67D8F">
        <w:rPr>
          <w:lang w:val="ru-RU"/>
        </w:rPr>
        <w:t>/{</w:t>
      </w:r>
      <w:r>
        <w:t>id</w:t>
      </w:r>
      <w:r w:rsidRPr="00F67D8F">
        <w:rPr>
          <w:lang w:val="ru-RU"/>
        </w:rPr>
        <w:t xml:space="preserve">} — 200 с телом записи; </w:t>
      </w:r>
      <w:r>
        <w:t>PUT</w:t>
      </w:r>
      <w:r w:rsidRPr="00F67D8F">
        <w:rPr>
          <w:lang w:val="ru-RU"/>
        </w:rPr>
        <w:t xml:space="preserve"> заменяет запись целиком, </w:t>
      </w:r>
      <w:r>
        <w:t>PATCH</w:t>
      </w:r>
      <w:r w:rsidRPr="00F67D8F">
        <w:rPr>
          <w:lang w:val="ru-RU"/>
        </w:rPr>
        <w:t xml:space="preserve"> меняет отдельные поля (оба — 200, при этом </w:t>
      </w:r>
      <w:r>
        <w:t>created</w:t>
      </w:r>
      <w:r w:rsidRPr="00F67D8F">
        <w:rPr>
          <w:lang w:val="ru-RU"/>
        </w:rPr>
        <w:t>_</w:t>
      </w:r>
      <w:r>
        <w:t>at</w:t>
      </w:r>
      <w:r w:rsidRPr="00F67D8F">
        <w:rPr>
          <w:lang w:val="ru-RU"/>
        </w:rPr>
        <w:t xml:space="preserve"> сохраняется, а </w:t>
      </w:r>
      <w:r>
        <w:t>updated</w:t>
      </w:r>
      <w:r w:rsidRPr="00F67D8F">
        <w:rPr>
          <w:lang w:val="ru-RU"/>
        </w:rPr>
        <w:t>_</w:t>
      </w:r>
      <w:r>
        <w:t>at</w:t>
      </w:r>
      <w:r w:rsidRPr="00F67D8F">
        <w:rPr>
          <w:lang w:val="ru-RU"/>
        </w:rPr>
        <w:t xml:space="preserve"> обновляется); </w:t>
      </w:r>
      <w:r>
        <w:t>DELETE</w:t>
      </w:r>
      <w:r w:rsidRPr="00F67D8F">
        <w:rPr>
          <w:lang w:val="ru-RU"/>
        </w:rPr>
        <w:t xml:space="preserve"> возвращает 204 без тела, после чего повторный </w:t>
      </w:r>
      <w:r>
        <w:t>GET</w:t>
      </w:r>
      <w:r w:rsidRPr="00F67D8F">
        <w:rPr>
          <w:lang w:val="ru-RU"/>
        </w:rPr>
        <w:t xml:space="preserve"> той же записи даёт 404.</w:t>
      </w:r>
    </w:p>
    <w:p w:rsidR="00001D47" w:rsidRPr="00F67D8F" w:rsidRDefault="00F67D8F">
      <w:pPr>
        <w:pStyle w:val="21"/>
        <w:rPr>
          <w:lang w:val="ru-RU"/>
        </w:rPr>
      </w:pPr>
      <w:r w:rsidRPr="00F67D8F">
        <w:rPr>
          <w:lang w:val="ru-RU"/>
        </w:rPr>
        <w:lastRenderedPageBreak/>
        <w:t xml:space="preserve">11.2. Что вернёт </w:t>
      </w:r>
      <w:r>
        <w:t>API</w:t>
      </w:r>
      <w:r w:rsidRPr="00F67D8F">
        <w:rPr>
          <w:lang w:val="ru-RU"/>
        </w:rPr>
        <w:t xml:space="preserve"> на запрос без обязательного поля?</w:t>
      </w:r>
    </w:p>
    <w:p w:rsidR="00001D47" w:rsidRPr="00F67D8F" w:rsidRDefault="00F67D8F">
      <w:pPr>
        <w:rPr>
          <w:lang w:val="ru-RU"/>
        </w:rPr>
      </w:pPr>
      <w:proofErr w:type="gramStart"/>
      <w:r w:rsidRPr="00F67D8F">
        <w:rPr>
          <w:lang w:val="ru-RU"/>
        </w:rPr>
        <w:t xml:space="preserve">Код 400 </w:t>
      </w:r>
      <w:r>
        <w:t>Bad</w:t>
      </w:r>
      <w:r w:rsidRPr="00F67D8F">
        <w:rPr>
          <w:lang w:val="ru-RU"/>
        </w:rPr>
        <w:t xml:space="preserve"> </w:t>
      </w:r>
      <w:r>
        <w:t>Request</w:t>
      </w:r>
      <w:r w:rsidRPr="00F67D8F">
        <w:rPr>
          <w:lang w:val="ru-RU"/>
        </w:rPr>
        <w:t xml:space="preserve"> и тело в едином формате ошибок, где в </w:t>
      </w:r>
      <w:r>
        <w:t>details</w:t>
      </w:r>
      <w:r w:rsidRPr="00F67D8F">
        <w:rPr>
          <w:lang w:val="ru-RU"/>
        </w:rPr>
        <w:t xml:space="preserve"> лежит по одному элементу на каждое проблемное поле, например {"</w:t>
      </w:r>
      <w:r>
        <w:t>field</w:t>
      </w:r>
      <w:r w:rsidRPr="00F67D8F">
        <w:rPr>
          <w:lang w:val="ru-RU"/>
        </w:rPr>
        <w:t>": "</w:t>
      </w:r>
      <w:r>
        <w:t>brand</w:t>
      </w:r>
      <w:r w:rsidRPr="00F67D8F">
        <w:rPr>
          <w:lang w:val="ru-RU"/>
        </w:rPr>
        <w:t>", "</w:t>
      </w:r>
      <w:r>
        <w:t>message</w:t>
      </w:r>
      <w:r w:rsidRPr="00F67D8F">
        <w:rPr>
          <w:lang w:val="ru-RU"/>
        </w:rPr>
        <w:t>":</w:t>
      </w:r>
      <w:proofErr w:type="gramEnd"/>
      <w:r w:rsidRPr="00F67D8F">
        <w:rPr>
          <w:lang w:val="ru-RU"/>
        </w:rPr>
        <w:t xml:space="preserve"> </w:t>
      </w:r>
      <w:proofErr w:type="gramStart"/>
      <w:r w:rsidRPr="00F67D8F">
        <w:rPr>
          <w:lang w:val="ru-RU"/>
        </w:rPr>
        <w:t>"</w:t>
      </w:r>
      <w:r>
        <w:t>This</w:t>
      </w:r>
      <w:r w:rsidRPr="00F67D8F">
        <w:rPr>
          <w:lang w:val="ru-RU"/>
        </w:rPr>
        <w:t xml:space="preserve"> </w:t>
      </w:r>
      <w:r>
        <w:t>field</w:t>
      </w:r>
      <w:r w:rsidRPr="00F67D8F">
        <w:rPr>
          <w:lang w:val="ru-RU"/>
        </w:rPr>
        <w:t xml:space="preserve"> </w:t>
      </w:r>
      <w:r>
        <w:t>is</w:t>
      </w:r>
      <w:r w:rsidRPr="00F67D8F">
        <w:rPr>
          <w:lang w:val="ru-RU"/>
        </w:rPr>
        <w:t xml:space="preserve"> </w:t>
      </w:r>
      <w:r>
        <w:t>required</w:t>
      </w:r>
      <w:r w:rsidRPr="00F67D8F">
        <w:rPr>
          <w:lang w:val="ru-RU"/>
        </w:rPr>
        <w:t>."}. Важно, что проверка выполняется схемой до вызова бизнес-логики, поэтому некорректные данные не доходят до слоя хранения и не могут привести к 500.</w:t>
      </w:r>
      <w:proofErr w:type="gramEnd"/>
      <w:r w:rsidRPr="00F67D8F">
        <w:rPr>
          <w:lang w:val="ru-RU"/>
        </w:rPr>
        <w:t xml:space="preserve"> Это поведение закреплено </w:t>
      </w:r>
      <w:proofErr w:type="spellStart"/>
      <w:r w:rsidRPr="00F67D8F">
        <w:rPr>
          <w:lang w:val="ru-RU"/>
        </w:rPr>
        <w:t>автотестом</w:t>
      </w:r>
      <w:proofErr w:type="spellEnd"/>
      <w:r w:rsidRPr="00F67D8F">
        <w:rPr>
          <w:lang w:val="ru-RU"/>
        </w:rPr>
        <w:t>.</w:t>
      </w:r>
    </w:p>
    <w:p w:rsidR="00001D47" w:rsidRPr="00F67D8F" w:rsidRDefault="00F67D8F">
      <w:pPr>
        <w:pStyle w:val="21"/>
        <w:rPr>
          <w:lang w:val="ru-RU"/>
        </w:rPr>
      </w:pPr>
      <w:r w:rsidRPr="00F67D8F">
        <w:rPr>
          <w:lang w:val="ru-RU"/>
        </w:rPr>
        <w:t>11.3. Почему выбраны именно такие пути (</w:t>
      </w:r>
      <w:r>
        <w:t>URI</w:t>
      </w:r>
      <w:r w:rsidRPr="00F67D8F">
        <w:rPr>
          <w:lang w:val="ru-RU"/>
        </w:rPr>
        <w:t>) для ресурса?</w:t>
      </w:r>
    </w:p>
    <w:p w:rsidR="00001D47" w:rsidRPr="00F67D8F" w:rsidRDefault="00F67D8F">
      <w:pPr>
        <w:rPr>
          <w:lang w:val="ru-RU"/>
        </w:rPr>
      </w:pPr>
      <w:r w:rsidRPr="00F67D8F">
        <w:rPr>
          <w:lang w:val="ru-RU"/>
        </w:rPr>
        <w:t xml:space="preserve">Путь именует ресурс, а не действие: </w:t>
      </w:r>
      <w:r>
        <w:t>cars</w:t>
      </w:r>
      <w:r w:rsidRPr="00F67D8F">
        <w:rPr>
          <w:lang w:val="ru-RU"/>
        </w:rPr>
        <w:t xml:space="preserve"> — существительное во множественном числе, так как коллекция; конкретная машина адресуется идентификатором в пути — /</w:t>
      </w:r>
      <w:proofErr w:type="spellStart"/>
      <w:r>
        <w:t>api</w:t>
      </w:r>
      <w:proofErr w:type="spellEnd"/>
      <w:r w:rsidRPr="00F67D8F">
        <w:rPr>
          <w:lang w:val="ru-RU"/>
        </w:rPr>
        <w:t>/</w:t>
      </w:r>
      <w:r>
        <w:t>v</w:t>
      </w:r>
      <w:r w:rsidRPr="00F67D8F">
        <w:rPr>
          <w:lang w:val="ru-RU"/>
        </w:rPr>
        <w:t>1/</w:t>
      </w:r>
      <w:r>
        <w:t>cars</w:t>
      </w:r>
      <w:r w:rsidRPr="00F67D8F">
        <w:rPr>
          <w:lang w:val="ru-RU"/>
        </w:rPr>
        <w:t>/{</w:t>
      </w:r>
      <w:r>
        <w:t>id</w:t>
      </w:r>
      <w:r w:rsidRPr="00F67D8F">
        <w:rPr>
          <w:lang w:val="ru-RU"/>
        </w:rPr>
        <w:t xml:space="preserve">}. Глаголов в </w:t>
      </w:r>
      <w:r>
        <w:t>URI</w:t>
      </w:r>
      <w:r w:rsidRPr="00F67D8F">
        <w:rPr>
          <w:lang w:val="ru-RU"/>
        </w:rPr>
        <w:t xml:space="preserve"> нет, потому что действие уже выражено </w:t>
      </w:r>
      <w:r>
        <w:t>HTTP</w:t>
      </w:r>
      <w:r w:rsidRPr="00F67D8F">
        <w:rPr>
          <w:lang w:val="ru-RU"/>
        </w:rPr>
        <w:t>-методом: вариант /</w:t>
      </w:r>
      <w:proofErr w:type="spellStart"/>
      <w:r>
        <w:t>api</w:t>
      </w:r>
      <w:proofErr w:type="spellEnd"/>
      <w:r w:rsidRPr="00F67D8F">
        <w:rPr>
          <w:lang w:val="ru-RU"/>
        </w:rPr>
        <w:t>/</w:t>
      </w:r>
      <w:r>
        <w:t>v</w:t>
      </w:r>
      <w:r w:rsidRPr="00F67D8F">
        <w:rPr>
          <w:lang w:val="ru-RU"/>
        </w:rPr>
        <w:t>1/</w:t>
      </w:r>
      <w:proofErr w:type="spellStart"/>
      <w:r>
        <w:t>getCar</w:t>
      </w:r>
      <w:proofErr w:type="spellEnd"/>
      <w:r w:rsidRPr="00F67D8F">
        <w:rPr>
          <w:lang w:val="ru-RU"/>
        </w:rPr>
        <w:t xml:space="preserve"> дублировал бы семантику </w:t>
      </w:r>
      <w:r>
        <w:t>GET</w:t>
      </w:r>
      <w:r w:rsidRPr="00F67D8F">
        <w:rPr>
          <w:lang w:val="ru-RU"/>
        </w:rPr>
        <w:t xml:space="preserve"> и нарушал единообразие интерфейса. Вложенность не используется — автомобиль самостоятельный ресурс, он не принадлежит </w:t>
      </w:r>
      <w:proofErr w:type="gramStart"/>
      <w:r w:rsidRPr="00F67D8F">
        <w:rPr>
          <w:lang w:val="ru-RU"/>
        </w:rPr>
        <w:t>другому</w:t>
      </w:r>
      <w:proofErr w:type="gramEnd"/>
      <w:r w:rsidRPr="00F67D8F">
        <w:rPr>
          <w:lang w:val="ru-RU"/>
        </w:rPr>
        <w:t>. Префикс /</w:t>
      </w:r>
      <w:proofErr w:type="spellStart"/>
      <w:r>
        <w:t>api</w:t>
      </w:r>
      <w:proofErr w:type="spellEnd"/>
      <w:r w:rsidRPr="00F67D8F">
        <w:rPr>
          <w:lang w:val="ru-RU"/>
        </w:rPr>
        <w:t>/</w:t>
      </w:r>
      <w:r>
        <w:t>v</w:t>
      </w:r>
      <w:r w:rsidRPr="00F67D8F">
        <w:rPr>
          <w:lang w:val="ru-RU"/>
        </w:rPr>
        <w:t>1 отделяет программный интерфейс от прочих маршрутов (/</w:t>
      </w:r>
      <w:r>
        <w:t>health</w:t>
      </w:r>
      <w:r w:rsidRPr="00F67D8F">
        <w:rPr>
          <w:lang w:val="ru-RU"/>
        </w:rPr>
        <w:t>, /</w:t>
      </w:r>
      <w:r>
        <w:t>admin</w:t>
      </w:r>
      <w:r w:rsidRPr="00F67D8F">
        <w:rPr>
          <w:lang w:val="ru-RU"/>
        </w:rPr>
        <w:t>/) и позволяет выпустить несовместимую версию контракта, не ломая уже установленные мобильные клиенты.</w:t>
      </w:r>
    </w:p>
    <w:p w:rsidR="00001D47" w:rsidRPr="00F67D8F" w:rsidRDefault="00F67D8F">
      <w:pPr>
        <w:pStyle w:val="21"/>
        <w:rPr>
          <w:lang w:val="ru-RU"/>
        </w:rPr>
      </w:pPr>
      <w:r w:rsidRPr="00F67D8F">
        <w:rPr>
          <w:lang w:val="ru-RU"/>
        </w:rPr>
        <w:t>11.4. Как в контракте описан каждый код ошибки?</w:t>
      </w:r>
    </w:p>
    <w:p w:rsidR="00001D47" w:rsidRPr="00F67D8F" w:rsidRDefault="00F67D8F">
      <w:pPr>
        <w:rPr>
          <w:lang w:val="ru-RU"/>
        </w:rPr>
      </w:pPr>
      <w:r w:rsidRPr="00F67D8F">
        <w:rPr>
          <w:lang w:val="ru-RU"/>
        </w:rPr>
        <w:t xml:space="preserve">Все ошибочные ответы описаны схемой </w:t>
      </w:r>
      <w:r>
        <w:t>Error</w:t>
      </w:r>
      <w:r w:rsidRPr="00F67D8F">
        <w:rPr>
          <w:lang w:val="ru-RU"/>
        </w:rPr>
        <w:t xml:space="preserve"> (обязательные поля </w:t>
      </w:r>
      <w:r>
        <w:t>error</w:t>
      </w:r>
      <w:r w:rsidRPr="00F67D8F">
        <w:rPr>
          <w:lang w:val="ru-RU"/>
        </w:rPr>
        <w:t xml:space="preserve"> и </w:t>
      </w:r>
      <w:r>
        <w:t>details</w:t>
      </w:r>
      <w:r w:rsidRPr="00F67D8F">
        <w:rPr>
          <w:lang w:val="ru-RU"/>
        </w:rPr>
        <w:t xml:space="preserve">) и вынесены в </w:t>
      </w:r>
      <w:r>
        <w:t>components</w:t>
      </w:r>
      <w:r w:rsidRPr="00F67D8F">
        <w:rPr>
          <w:lang w:val="ru-RU"/>
        </w:rPr>
        <w:t>.</w:t>
      </w:r>
      <w:r>
        <w:t>responses</w:t>
      </w:r>
      <w:r w:rsidRPr="00F67D8F">
        <w:rPr>
          <w:lang w:val="ru-RU"/>
        </w:rPr>
        <w:t xml:space="preserve"> как </w:t>
      </w:r>
      <w:proofErr w:type="spellStart"/>
      <w:r w:rsidRPr="00F67D8F">
        <w:rPr>
          <w:lang w:val="ru-RU"/>
        </w:rPr>
        <w:t>переиспользуемые</w:t>
      </w:r>
      <w:proofErr w:type="spellEnd"/>
      <w:r w:rsidRPr="00F67D8F">
        <w:rPr>
          <w:lang w:val="ru-RU"/>
        </w:rPr>
        <w:t xml:space="preserve"> ответы </w:t>
      </w:r>
      <w:proofErr w:type="spellStart"/>
      <w:r>
        <w:t>ValidationError</w:t>
      </w:r>
      <w:proofErr w:type="spellEnd"/>
      <w:r w:rsidRPr="00F67D8F">
        <w:rPr>
          <w:lang w:val="ru-RU"/>
        </w:rPr>
        <w:t xml:space="preserve"> (400), </w:t>
      </w:r>
      <w:proofErr w:type="spellStart"/>
      <w:r>
        <w:t>NotFound</w:t>
      </w:r>
      <w:proofErr w:type="spellEnd"/>
      <w:r w:rsidRPr="00F67D8F">
        <w:rPr>
          <w:lang w:val="ru-RU"/>
        </w:rPr>
        <w:t xml:space="preserve"> (404) и </w:t>
      </w:r>
      <w:r>
        <w:t>Conflict</w:t>
      </w:r>
      <w:r w:rsidRPr="00F67D8F">
        <w:rPr>
          <w:lang w:val="ru-RU"/>
        </w:rPr>
        <w:t xml:space="preserve"> (409). В каждой операции они подключаются ссылкой $</w:t>
      </w:r>
      <w:r>
        <w:t>ref</w:t>
      </w:r>
      <w:r w:rsidRPr="00F67D8F">
        <w:rPr>
          <w:lang w:val="ru-RU"/>
        </w:rPr>
        <w:t>, а не копируются, поэтому формат ошибки в контракте описан ровно один раз и не может разъехаться между операциями. У каждого такого ответа в контракте указан пример тела, совпадающий с тем, что реально отдаёт сервис.</w:t>
      </w:r>
    </w:p>
    <w:p w:rsidR="00001D47" w:rsidRPr="00F67D8F" w:rsidRDefault="00F67D8F">
      <w:pPr>
        <w:pStyle w:val="1"/>
        <w:rPr>
          <w:lang w:val="ru-RU"/>
        </w:rPr>
      </w:pPr>
      <w:r w:rsidRPr="00F67D8F">
        <w:rPr>
          <w:lang w:val="ru-RU"/>
        </w:rPr>
        <w:t>12. Выводы</w:t>
      </w:r>
    </w:p>
    <w:p w:rsidR="00001D47" w:rsidRPr="00F67D8F" w:rsidRDefault="00F67D8F">
      <w:pPr>
        <w:rPr>
          <w:lang w:val="ru-RU"/>
        </w:rPr>
      </w:pPr>
      <w:r w:rsidRPr="00F67D8F">
        <w:rPr>
          <w:lang w:val="ru-RU"/>
        </w:rPr>
        <w:t xml:space="preserve">В ходе работы </w:t>
      </w:r>
      <w:proofErr w:type="gramStart"/>
      <w:r w:rsidRPr="00F67D8F">
        <w:rPr>
          <w:lang w:val="ru-RU"/>
        </w:rPr>
        <w:t>спроектирован</w:t>
      </w:r>
      <w:proofErr w:type="gramEnd"/>
      <w:r w:rsidRPr="00F67D8F">
        <w:rPr>
          <w:lang w:val="ru-RU"/>
        </w:rPr>
        <w:t xml:space="preserve"> и реализован </w:t>
      </w:r>
      <w:r>
        <w:t>REST</w:t>
      </w:r>
      <w:r w:rsidRPr="00F67D8F">
        <w:rPr>
          <w:lang w:val="ru-RU"/>
        </w:rPr>
        <w:t xml:space="preserve"> </w:t>
      </w:r>
      <w:r>
        <w:t>API</w:t>
      </w:r>
      <w:r w:rsidRPr="00F67D8F">
        <w:rPr>
          <w:lang w:val="ru-RU"/>
        </w:rPr>
        <w:t xml:space="preserve"> основной сущности проекта — автомобиля автопарка. Контракт описан формально в </w:t>
      </w:r>
      <w:proofErr w:type="spellStart"/>
      <w:r>
        <w:t>OpenAPI</w:t>
      </w:r>
      <w:proofErr w:type="spellEnd"/>
      <w:r w:rsidRPr="00F67D8F">
        <w:rPr>
          <w:lang w:val="ru-RU"/>
        </w:rPr>
        <w:t xml:space="preserve"> 3.0.3 до реализации, что позволило заранее зафиксировать состав полей, коды ответов и формат ошибок, а затем сверять с ним код.</w:t>
      </w:r>
    </w:p>
    <w:p w:rsidR="00001D47" w:rsidRPr="00F67D8F" w:rsidRDefault="00F67D8F">
      <w:pPr>
        <w:rPr>
          <w:lang w:val="ru-RU"/>
        </w:rPr>
      </w:pPr>
      <w:r w:rsidRPr="00F67D8F">
        <w:rPr>
          <w:lang w:val="ru-RU"/>
        </w:rPr>
        <w:t xml:space="preserve">Реализованы шесть операций ресурса с разделением на слои маршрут → бизнес-логика → хранение. Входные данные проверяются схемами до </w:t>
      </w:r>
      <w:proofErr w:type="gramStart"/>
      <w:r w:rsidRPr="00F67D8F">
        <w:rPr>
          <w:lang w:val="ru-RU"/>
        </w:rPr>
        <w:t>бизнес-логики</w:t>
      </w:r>
      <w:proofErr w:type="gramEnd"/>
      <w:r w:rsidRPr="00F67D8F">
        <w:rPr>
          <w:lang w:val="ru-RU"/>
        </w:rPr>
        <w:t xml:space="preserve">, все ошибки приводятся к единому формату одним обработчиком, список ограничен пагинацией и поддерживает три фильтра. Работоспособность подтверждена ручной проверкой каждого маршрута через </w:t>
      </w:r>
      <w:r>
        <w:t>curl</w:t>
      </w:r>
      <w:r w:rsidRPr="00F67D8F">
        <w:rPr>
          <w:lang w:val="ru-RU"/>
        </w:rPr>
        <w:t xml:space="preserve"> (примеры сохранены в </w:t>
      </w:r>
      <w:r>
        <w:t>docs</w:t>
      </w:r>
      <w:r w:rsidRPr="00F67D8F">
        <w:rPr>
          <w:lang w:val="ru-RU"/>
        </w:rPr>
        <w:t>/</w:t>
      </w:r>
      <w:r>
        <w:t>examples</w:t>
      </w:r>
      <w:r w:rsidRPr="00F67D8F">
        <w:rPr>
          <w:lang w:val="ru-RU"/>
        </w:rPr>
        <w:t>.</w:t>
      </w:r>
      <w:r>
        <w:t>http</w:t>
      </w:r>
      <w:r w:rsidRPr="00F67D8F">
        <w:rPr>
          <w:lang w:val="ru-RU"/>
        </w:rPr>
        <w:t xml:space="preserve">) и 13 </w:t>
      </w:r>
      <w:proofErr w:type="spellStart"/>
      <w:r w:rsidRPr="00F67D8F">
        <w:rPr>
          <w:lang w:val="ru-RU"/>
        </w:rPr>
        <w:t>автотестами</w:t>
      </w:r>
      <w:proofErr w:type="spellEnd"/>
      <w:r w:rsidRPr="00F67D8F">
        <w:rPr>
          <w:lang w:val="ru-RU"/>
        </w:rPr>
        <w:t>.</w:t>
      </w:r>
    </w:p>
    <w:p w:rsidR="00001D47" w:rsidRPr="00F67D8F" w:rsidRDefault="00F67D8F">
      <w:pPr>
        <w:rPr>
          <w:lang w:val="ru-RU"/>
        </w:rPr>
      </w:pPr>
      <w:r w:rsidRPr="00F67D8F">
        <w:rPr>
          <w:lang w:val="ru-RU"/>
        </w:rPr>
        <w:t xml:space="preserve">Принятое </w:t>
      </w:r>
      <w:proofErr w:type="gramStart"/>
      <w:r w:rsidRPr="00F67D8F">
        <w:rPr>
          <w:lang w:val="ru-RU"/>
        </w:rPr>
        <w:t>архитектурное решение</w:t>
      </w:r>
      <w:proofErr w:type="gramEnd"/>
      <w:r w:rsidRPr="00F67D8F">
        <w:rPr>
          <w:lang w:val="ru-RU"/>
        </w:rPr>
        <w:t xml:space="preserve"> — доступ к данным только через интерфейс </w:t>
      </w:r>
      <w:proofErr w:type="spellStart"/>
      <w:r w:rsidRPr="00F67D8F">
        <w:rPr>
          <w:lang w:val="ru-RU"/>
        </w:rPr>
        <w:t>репозитория</w:t>
      </w:r>
      <w:proofErr w:type="spellEnd"/>
      <w:r w:rsidRPr="00F67D8F">
        <w:rPr>
          <w:lang w:val="ru-RU"/>
        </w:rPr>
        <w:t xml:space="preserve"> — делает переход на </w:t>
      </w:r>
      <w:proofErr w:type="spellStart"/>
      <w:r>
        <w:t>PostgreSQL</w:t>
      </w:r>
      <w:proofErr w:type="spellEnd"/>
      <w:r w:rsidRPr="00F67D8F">
        <w:rPr>
          <w:lang w:val="ru-RU"/>
        </w:rPr>
        <w:t xml:space="preserve"> в ПР3 изменением одного файла, не затрагивающим ни маршруты, ни бизнес-логику.</w:t>
      </w:r>
    </w:p>
    <w:p w:rsidR="00001D47" w:rsidRPr="00F67D8F" w:rsidRDefault="00F67D8F">
      <w:pPr>
        <w:rPr>
          <w:lang w:val="ru-RU"/>
        </w:rPr>
      </w:pPr>
      <w:proofErr w:type="spellStart"/>
      <w:r w:rsidRPr="00F67D8F">
        <w:rPr>
          <w:lang w:val="ru-RU"/>
        </w:rPr>
        <w:t>Репозиторий</w:t>
      </w:r>
      <w:proofErr w:type="spellEnd"/>
      <w:r w:rsidRPr="00F67D8F">
        <w:rPr>
          <w:lang w:val="ru-RU"/>
        </w:rPr>
        <w:t xml:space="preserve"> проекта: </w:t>
      </w:r>
      <w:r>
        <w:t>https</w:t>
      </w:r>
      <w:r w:rsidRPr="00F67D8F">
        <w:rPr>
          <w:lang w:val="ru-RU"/>
        </w:rPr>
        <w:t>://</w:t>
      </w:r>
      <w:proofErr w:type="spellStart"/>
      <w:r>
        <w:t>github</w:t>
      </w:r>
      <w:proofErr w:type="spellEnd"/>
      <w:r w:rsidRPr="00F67D8F">
        <w:rPr>
          <w:lang w:val="ru-RU"/>
        </w:rPr>
        <w:t>.</w:t>
      </w:r>
      <w:r>
        <w:t>com</w:t>
      </w:r>
      <w:r w:rsidRPr="00F67D8F">
        <w:rPr>
          <w:lang w:val="ru-RU"/>
        </w:rPr>
        <w:t>/</w:t>
      </w:r>
      <w:proofErr w:type="spellStart"/>
      <w:r>
        <w:t>Zxcloxg</w:t>
      </w:r>
      <w:proofErr w:type="spellEnd"/>
      <w:r w:rsidRPr="00F67D8F">
        <w:rPr>
          <w:lang w:val="ru-RU"/>
        </w:rPr>
        <w:t>/</w:t>
      </w:r>
      <w:proofErr w:type="spellStart"/>
      <w:r>
        <w:t>carsharing</w:t>
      </w:r>
      <w:proofErr w:type="spellEnd"/>
    </w:p>
    <w:sectPr w:rsidR="00001D47" w:rsidRPr="00F67D8F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1D47"/>
    <w:rsid w:val="00034616"/>
    <w:rsid w:val="0006063C"/>
    <w:rsid w:val="0015074B"/>
    <w:rsid w:val="00245B18"/>
    <w:rsid w:val="00285203"/>
    <w:rsid w:val="0029639D"/>
    <w:rsid w:val="00326F90"/>
    <w:rsid w:val="00863B4D"/>
    <w:rsid w:val="00AA1D8D"/>
    <w:rsid w:val="00B07EF3"/>
    <w:rsid w:val="00B47730"/>
    <w:rsid w:val="00CB0664"/>
    <w:rsid w:val="00F67D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1F1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1F1F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F67D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F67D8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1F1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1F1F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F67D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F67D8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2A5042-9813-4432-BDB2-4C114CE33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3048</Words>
  <Characters>17375</Characters>
  <Application>Microsoft Office Word</Application>
  <DocSecurity>0</DocSecurity>
  <Lines>144</Lines>
  <Paragraphs>40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20383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Andrey Portnov</cp:lastModifiedBy>
  <cp:revision>4</cp:revision>
  <dcterms:created xsi:type="dcterms:W3CDTF">2013-12-23T23:15:00Z</dcterms:created>
  <dcterms:modified xsi:type="dcterms:W3CDTF">2026-09-23T07:40:00Z</dcterms:modified>
  <cp:category/>
</cp:coreProperties>
</file>