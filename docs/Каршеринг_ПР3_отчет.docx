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МИНИСТЕРСТВО НАУКИ И ВЫСШЕГО ОБРАЗОВАНИЯ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РЕСПУБЛИКИ КАЗАХСТАН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КАЗАХСТАНСКО-НЕМЕЦКИЙ УНИВЕРСИТЕТ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Факультет инжиниринга и информационных технологий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Дисциплин</w:t>
      </w:r>
      <w:r w:rsidR="00245B18">
        <w:rPr>
          <w:lang w:val="ru-RU"/>
        </w:rPr>
        <w:t>а: «</w:t>
      </w:r>
      <w:r w:rsidR="00245B18" w:rsidRPr="00245B18">
        <w:rPr>
          <w:lang w:val="ru-RU"/>
        </w:rPr>
        <w:t>Проектирование и разработка серверной части приложений</w:t>
      </w:r>
      <w:r w:rsidRPr="00F67D8F">
        <w:rPr>
          <w:lang w:val="ru-RU"/>
        </w:rPr>
        <w:t>»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sz w:val="32"/>
          <w:lang w:val="ru-RU"/>
        </w:rPr>
        <w:t>ПРАКТИЧЕСКАЯ РАБОТА 3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sz w:val="26"/>
          <w:lang w:val="ru-RU"/>
        </w:rPr>
        <w:t>Реляционная база данных, миграции и слой доступа к данным</w:t>
      </w:r>
      <w:proofErr w:type="spellStart"/>
      <w:proofErr w:type="spellEnd"/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i/>
          <w:lang w:val="ru-RU"/>
        </w:rPr>
        <w:t xml:space="preserve">Тема проекта: сервис </w:t>
      </w:r>
      <w:proofErr w:type="spellStart"/>
      <w:r w:rsidRPr="00F67D8F">
        <w:rPr>
          <w:i/>
          <w:lang w:val="ru-RU"/>
        </w:rPr>
        <w:t>каршеринга</w:t>
      </w:r>
      <w:proofErr w:type="spellEnd"/>
      <w:r w:rsidRPr="00F67D8F">
        <w:rPr>
          <w:i/>
          <w:lang w:val="ru-RU"/>
        </w:rPr>
        <w:t xml:space="preserve"> (поминутная аренда автомобилей)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Выполнил: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 xml:space="preserve">студент </w:t>
      </w:r>
      <w:r w:rsidRPr="00245B18">
        <w:rPr>
          <w:lang w:val="ru-RU"/>
        </w:rPr>
        <w:t>4</w:t>
      </w:r>
      <w:r w:rsidR="00F67D8F" w:rsidRPr="00F67D8F">
        <w:rPr>
          <w:lang w:val="ru-RU"/>
        </w:rPr>
        <w:t xml:space="preserve"> курса,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>ОП «</w:t>
      </w:r>
      <w:proofErr w:type="spellStart"/>
      <w:r>
        <w:rPr>
          <w:lang w:val="ru-RU"/>
        </w:rPr>
        <w:t>Телематика</w:t>
      </w:r>
      <w:proofErr w:type="spellEnd"/>
      <w:r>
        <w:rPr>
          <w:lang w:val="ru-RU"/>
        </w:rPr>
        <w:t>»  Портнов Глеб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Про</w:t>
      </w:r>
      <w:r w:rsidR="00245B18">
        <w:rPr>
          <w:lang w:val="ru-RU"/>
        </w:rPr>
        <w:t xml:space="preserve">верил(а): </w:t>
      </w:r>
      <w:proofErr w:type="spellStart"/>
      <w:r w:rsidR="00245B18">
        <w:rPr>
          <w:lang w:val="ru-RU"/>
        </w:rPr>
        <w:t>Самат</w:t>
      </w:r>
      <w:proofErr w:type="spellEnd"/>
      <w:r w:rsidR="00245B18">
        <w:rPr>
          <w:lang w:val="ru-RU"/>
        </w:rPr>
        <w:t xml:space="preserve"> Ильяс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Алматы, 2026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br w:type="page"/>
      </w:r>
    </w:p>
    <w:p>
      <w:pPr>
        <w:pStyle w:val="1"/>
      </w:pPr>
      <w:r>
        <w:t>1. Цель работы</w:t>
      </w:r>
    </w:p>
    <w:p>
      <w:r>
        <w:rPr/>
        <w:t>Спроектировать реляционную модель данных проекта, подключить СУБД PostgreSQL, настроить систему миграций и переписать слой хранения так, чтобы REST API из ПР2 работал поверх настоящей базы данных.</w:t>
      </w:r>
    </w:p>
    <w:p>
      <w:r>
        <w:rPr/>
        <w:t>Задачи:</w:t>
      </w:r>
    </w:p>
    <w:p>
      <w:pPr>
        <w:pStyle w:val="a0"/>
      </w:pPr>
      <w:r>
        <w:rPr/>
        <w:t>спроектировать полную схему данных ядра каршеринга и построить ER-диаграмму;</w:t>
      </w:r>
    </w:p>
    <w:p>
      <w:pPr>
        <w:pStyle w:val="a0"/>
      </w:pPr>
      <w:r>
        <w:rPr/>
        <w:t>подключить приложение к PostgreSQL, задавая параметры подключения только переменными окружения;</w:t>
      </w:r>
    </w:p>
    <w:p>
      <w:pPr>
        <w:pStyle w:val="a0"/>
      </w:pPr>
      <w:r>
        <w:rPr/>
        <w:t>описать схему миграциями: создание таблиц и последующая правка схемы, продемонстрировать откат;</w:t>
      </w:r>
    </w:p>
    <w:p>
      <w:pPr>
        <w:pStyle w:val="a0"/>
      </w:pPr>
      <w:r>
        <w:rPr/>
        <w:t>добавить индекс под частый запрос и ограничения целостности;</w:t>
      </w:r>
    </w:p>
    <w:p>
      <w:pPr>
        <w:pStyle w:val="a0"/>
      </w:pPr>
      <w:r>
        <w:rPr/>
        <w:t>вынести работу с данными в отдельный слой доступа к данным (репозитории);</w:t>
      </w:r>
    </w:p>
    <w:p>
      <w:pPr>
        <w:pStyle w:val="a0"/>
      </w:pPr>
      <w:r>
        <w:rPr/>
        <w:t>обернуть операции над несколькими таблицами в транзакции и показать откат при ошибке;</w:t>
      </w:r>
    </w:p>
    <w:p>
      <w:pPr>
        <w:pStyle w:val="a0"/>
      </w:pPr>
      <w:r>
        <w:rPr/>
        <w:t>повторно проверить все эндпоинты ПР2 и сохранность данных между перезапусками сервера.</w:t>
      </w:r>
    </w:p>
    <w:p>
      <w:r>
        <w:rPr/>
        <w:t xml:space="preserve">Исходное состояние: из ПР2 имеется REST API ресурса </w:t>
      </w:r>
      <w:r>
        <w:rPr>
          <w:rFonts w:ascii="Consolas" w:hAnsi="Consolas" w:eastAsia="Consolas"/>
          <w:sz w:val="20"/>
        </w:rPr>
        <w:t>/api/v1/cars</w:t>
      </w:r>
      <w:r>
        <w:rPr/>
        <w:t xml:space="preserve"> в сервисе booking-service (Django 6.1 + DRF) с разделением на слои маршрут → бизнес-логика → хранение. Хранение было временным — словарь в памяти процесса, поэтому данные терялись при каждом перезапуске.</w:t>
      </w:r>
    </w:p>
    <w:p>
      <w:r>
        <w:rPr/>
        <w:t xml:space="preserve">Схема спроектирована сразу для всего домена ядра каршеринга из </w:t>
      </w:r>
      <w:r>
        <w:rPr>
          <w:rFonts w:ascii="Consolas" w:hAnsi="Consolas" w:eastAsia="Consolas"/>
          <w:sz w:val="20"/>
        </w:rPr>
        <w:t>docs/requirements.md</w:t>
      </w:r>
      <w:r>
        <w:rPr/>
        <w:t>, а не только для одного ресурса: клиенты и проверка водительских удостоверений (US-4), автопарк (US-1, US-5), брони и аренды (US-2, US-3), платежи (US-3), журнал статусов машин и инциденты для оператора (US-5). В итоге база содержит 10 таблиц проекта, связанных отношениями 1:N и N:N.</w:t>
      </w:r>
    </w:p>
    <w:p>
      <w:pPr>
        <w:pStyle w:val="1"/>
      </w:pPr>
      <w:r>
        <w:t>2. Выбор СУБД и инструментов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243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Выбор</w:t>
            </w:r>
          </w:p>
        </w:tc>
        <w:tc>
          <w:tcPr>
            <w:tcW w:type="dxa" w:w="5386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СУБД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PostgreSQL 17.6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 xml:space="preserve">Заявлена в архитектуре проекта с ПР1; поддерживает частичные и функциональные индексы, CHECK с регулярными выражениями, </w:t>
            </w:r>
            <w:r>
              <w:rPr>
                <w:rFonts w:ascii="Consolas" w:hAnsi="Consolas" w:eastAsia="Consolas"/>
                <w:sz w:val="16"/>
              </w:rPr>
              <w:t>SELECT … FOR UPDATE</w:t>
            </w:r>
            <w:r>
              <w:rPr>
                <w:sz w:val="18"/>
              </w:rPr>
              <w:t xml:space="preserve"> — всё это используется в работе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Драйвер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psycopg 3.3 (</w:t>
            </w:r>
            <w:r>
              <w:rPr>
                <w:rFonts w:ascii="Consolas" w:hAnsi="Consolas" w:eastAsia="Consolas"/>
                <w:sz w:val="16"/>
              </w:rPr>
              <w:t>psycopg[binary]</w:t>
            </w:r>
            <w:r>
              <w:rPr>
                <w:sz w:val="18"/>
              </w:rPr>
              <w:t>)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>Официально рекомендуемый драйвер PostgreSQL для Django 6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Django ORM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>Встроен в выбранный фреймворк, описывает схему моделями и строит по ним SQL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Миграции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Django migrations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 xml:space="preserve">Штатный инструмент стека: </w:t>
            </w:r>
            <w:r>
              <w:rPr>
                <w:rFonts w:ascii="Consolas" w:hAnsi="Consolas" w:eastAsia="Consolas"/>
                <w:sz w:val="16"/>
              </w:rPr>
              <w:t>makemigrations</w:t>
            </w:r>
            <w:r>
              <w:rPr>
                <w:sz w:val="18"/>
              </w:rPr>
              <w:t xml:space="preserve"> генерирует миграцию по изменению моделей, </w:t>
            </w:r>
            <w:r>
              <w:rPr>
                <w:rFonts w:ascii="Consolas" w:hAnsi="Consolas" w:eastAsia="Consolas"/>
                <w:sz w:val="16"/>
              </w:rPr>
              <w:t>migrate</w:t>
            </w:r>
            <w:r>
              <w:rPr>
                <w:sz w:val="18"/>
              </w:rPr>
              <w:t xml:space="preserve"> применяет и откатывает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Переменные окружения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python-dotenv 1.2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 xml:space="preserve">Подгружает </w:t>
            </w:r>
            <w:r>
              <w:rPr>
                <w:rFonts w:ascii="Consolas" w:hAnsi="Consolas" w:eastAsia="Consolas"/>
                <w:sz w:val="16"/>
              </w:rPr>
              <w:t>.env</w:t>
            </w:r>
            <w:r>
              <w:rPr>
                <w:sz w:val="18"/>
              </w:rPr>
              <w:t xml:space="preserve"> при локальном запуске; реальные переменные окружения имеют приоритет</w:t>
            </w:r>
          </w:p>
        </w:tc>
      </w:tr>
    </w:tbl>
    <w:p/>
    <w:p>
      <w:pPr>
        <w:pStyle w:val="1"/>
      </w:pPr>
      <w:r>
        <w:t>3. Проектирование схемы данных</w:t>
      </w:r>
    </w:p>
    <w:p>
      <w:pPr>
        <w:pStyle w:val="21"/>
      </w:pPr>
      <w:r>
        <w:t>3.1. Состав схемы</w:t>
      </w:r>
    </w:p>
    <w:p>
      <w:r>
        <w:rPr/>
        <w:t xml:space="preserve">Сущности выделены по пользовательским историям из </w:t>
      </w:r>
      <w:r>
        <w:rPr>
          <w:rFonts w:ascii="Consolas" w:hAnsi="Consolas" w:eastAsia="Consolas"/>
          <w:sz w:val="20"/>
        </w:rPr>
        <w:t>docs/requirements.md</w:t>
      </w:r>
      <w:r>
        <w:rPr/>
        <w:t>. Таблицы сгруппированы по смыслу: клиенты, автопарк, аренда и деньги, эксплуатация.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4309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Что хранит</w:t>
            </w:r>
          </w:p>
        </w:tc>
        <w:tc>
          <w:tcPr>
            <w:tcW w:type="dxa" w:w="345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Связи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customers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Клиенты: телефон (логин), email, ФИО, дата рождения, статус active/blocked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1:N driver_licenses, bookings, incidents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driver_licenses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Заявки на проверку ВУ: номер, категории, срок действия, решение оператора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customers; N:1 auth_user — кто проверил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car_models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Справочник моделей: марка, модель, тип кузова, число мест, тип топлива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1:N cars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cars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Автомобили: госномер, год, цвет, тариф, уровень топлива, статус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car_models; 1:N bookings, car_status_history, incidents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features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Справочник опций: детское кресло, полный привод, зимняя резина…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N:N cars через car_features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car_features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Связующая таблица «машина — опция»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cars, N:1 features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bookings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Аренды: машина, клиент, тариф на момент брони, время, стоимость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cars, N:1 customers; 1:N payments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Списания за аренду, включая неуспешные попытки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bookings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car_status_history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Журнал смены статусов машины: когда, с какого на какой, в рамках какой брони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cars; N:1 bookings (необязательна)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>
              <w:rPr>
                <w:sz w:val="18"/>
              </w:rPr>
              <w:t>incidents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Инциденты: повреждение, ДТП, грязный салон; кто и когда закрыл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sz w:val="18"/>
              </w:rPr>
              <w:t>N:1 cars; необязательные N:1 bookings, customers, auth_user</w:t>
            </w:r>
          </w:p>
        </w:tc>
      </w:tr>
    </w:tbl>
    <w:p/>
    <w:p>
      <w:r>
        <w:rPr/>
        <w:t xml:space="preserve">Кроме них Django создаёт служебные таблицы; из них в схеме участвует </w:t>
      </w:r>
      <w:r>
        <w:rPr>
          <w:rFonts w:ascii="Consolas" w:hAnsi="Consolas" w:eastAsia="Consolas"/>
          <w:sz w:val="20"/>
        </w:rPr>
        <w:t>auth_user</w:t>
      </w:r>
      <w:r>
        <w:rPr/>
        <w:t xml:space="preserve"> — операторы админки, на которых ссылаются решения по ВУ и закрытые инциденты.</w:t>
      </w:r>
    </w:p>
    <w:p>
      <w:r>
        <w:rPr>
          <w:b/>
        </w:rPr>
        <w:t>Почему таблицы разделены именно так:</w:t>
      </w:r>
    </w:p>
    <w:p>
      <w:pPr>
        <w:pStyle w:val="a0"/>
      </w:pPr>
      <w:r>
        <w:rPr/>
        <w:t xml:space="preserve">Клиент отдельно от брони: </w:t>
      </w:r>
      <w:r>
        <w:rPr>
          <w:rFonts w:ascii="Consolas" w:hAnsi="Consolas" w:eastAsia="Consolas"/>
          <w:sz w:val="20"/>
        </w:rPr>
        <w:t>bookings.customer_id</w:t>
      </w:r>
      <w:r>
        <w:rPr/>
        <w:t xml:space="preserve"> ссылается на </w:t>
      </w:r>
      <w:r>
        <w:rPr>
          <w:rFonts w:ascii="Consolas" w:hAnsi="Consolas" w:eastAsia="Consolas"/>
          <w:sz w:val="20"/>
        </w:rPr>
        <w:t>customers</w:t>
      </w:r>
      <w:r>
        <w:rPr/>
        <w:t>, данные клиента не дублируются в каждой брони, а правило «арендовать может только клиент с подтверждённым ВУ» проверяется по связанным таблицам.</w:t>
      </w:r>
    </w:p>
    <w:p>
      <w:pPr>
        <w:pStyle w:val="a0"/>
      </w:pPr>
      <w:r>
        <w:rPr/>
        <w:t>ВУ отдельно от клиента, связь 1:N: заявку могут отклонить, и клиент подаёт новую — история проверок сохраняется.</w:t>
      </w:r>
    </w:p>
    <w:p>
      <w:pPr>
        <w:pStyle w:val="a0"/>
      </w:pPr>
      <w:r>
        <w:rPr/>
        <w:t xml:space="preserve">Справочник моделей (третья нормальная форма): марка, модель и характеристики модели зависят от модели, а не от конкретной машины. Контракт API машин при этом не изменился — </w:t>
      </w:r>
      <w:r>
        <w:rPr>
          <w:rFonts w:ascii="Consolas" w:hAnsi="Consolas" w:eastAsia="Consolas"/>
          <w:sz w:val="20"/>
        </w:rPr>
        <w:t>brand</w:t>
      </w:r>
      <w:r>
        <w:rPr/>
        <w:t>/</w:t>
      </w:r>
      <w:r>
        <w:rPr>
          <w:rFonts w:ascii="Consolas" w:hAnsi="Consolas" w:eastAsia="Consolas"/>
          <w:sz w:val="20"/>
        </w:rPr>
        <w:t>model</w:t>
      </w:r>
      <w:r>
        <w:rPr/>
        <w:t xml:space="preserve"> передаются строками, сервис сам находит или добавляет запись справочника.</w:t>
      </w:r>
    </w:p>
    <w:p>
      <w:pPr>
        <w:pStyle w:val="a0"/>
      </w:pPr>
      <w:r>
        <w:rPr/>
        <w:t>Опции — связь N:N: у машины несколько опций, одна опция у многих машин.</w:t>
      </w:r>
    </w:p>
    <w:p>
      <w:pPr>
        <w:pStyle w:val="a0"/>
      </w:pPr>
      <w:r>
        <w:rPr/>
        <w:t>Платёж отдельно от брони, 1:N: списание может не пройти и повториться, все попытки остаются в истории.</w:t>
      </w:r>
    </w:p>
    <w:p>
      <w:pPr>
        <w:pStyle w:val="a0"/>
      </w:pPr>
      <w:r>
        <w:rPr/>
        <w:t xml:space="preserve">Журнал статусов: в </w:t>
      </w:r>
      <w:r>
        <w:rPr>
          <w:rFonts w:ascii="Consolas" w:hAnsi="Consolas" w:eastAsia="Consolas"/>
          <w:sz w:val="20"/>
        </w:rPr>
        <w:t>cars.status</w:t>
      </w:r>
      <w:r>
        <w:rPr/>
        <w:t xml:space="preserve"> только текущее состояние, история для оператора — в </w:t>
      </w:r>
      <w:r>
        <w:rPr>
          <w:rFonts w:ascii="Consolas" w:hAnsi="Consolas" w:eastAsia="Consolas"/>
          <w:sz w:val="20"/>
        </w:rPr>
        <w:t>car_status_history</w:t>
      </w:r>
      <w:r>
        <w:rPr/>
        <w:t>.</w:t>
      </w:r>
    </w:p>
    <w:p>
      <w:pPr>
        <w:pStyle w:val="a0"/>
      </w:pPr>
      <w:r>
        <w:rPr/>
        <w:t xml:space="preserve">Тариф хранится в </w:t>
      </w:r>
      <w:r>
        <w:rPr>
          <w:rFonts w:ascii="Consolas" w:hAnsi="Consolas" w:eastAsia="Consolas"/>
          <w:sz w:val="20"/>
        </w:rPr>
        <w:t>cars.price_per_minute</w:t>
      </w:r>
      <w:r>
        <w:rPr/>
        <w:t xml:space="preserve"> и копируется в </w:t>
      </w:r>
      <w:r>
        <w:rPr>
          <w:rFonts w:ascii="Consolas" w:hAnsi="Consolas" w:eastAsia="Consolas"/>
          <w:sz w:val="20"/>
        </w:rPr>
        <w:t>bookings</w:t>
      </w:r>
      <w:r>
        <w:rPr/>
        <w:t xml:space="preserve"> в момент брони: смена тарифа машины не меняет цену уже начатой аренды.</w:t>
      </w:r>
    </w:p>
    <w:p>
      <w:r>
        <w:rPr/>
        <w:t>Телеметрия (координаты машин, US-6) относится к отдельному telemetry-service и в эту базу не входит.</w:t>
      </w:r>
    </w:p>
    <w:p>
      <w:pPr>
        <w:pStyle w:val="21"/>
      </w:pPr>
      <w:r>
        <w:t>3.2. ER-диаграмма</w:t>
      </w:r>
    </w:p>
    <w:p>
      <w:r>
        <w:rPr/>
        <w:t>ER-диаграмма приведена на следующей странице. На ней указаны типы данных, первичные (PK) и внешние (FK) ключи, уникальные колонки (UQ), колонки, входящие в индексы (IX); все колонки NOT NULL, кроме помеченных «null». Связи 1:N обозначены вилкой со стороны «многих», связь N:N cars ↔ features реализована через car_features.</w:t>
      </w:r>
    </w:p>
    <w:p>
      <w:r>
        <w:rPr/>
        <w:t xml:space="preserve">Исходники в репозитории: </w:t>
      </w:r>
      <w:r>
        <w:rPr>
          <w:rFonts w:ascii="Consolas" w:hAnsi="Consolas" w:eastAsia="Consolas"/>
          <w:sz w:val="20"/>
        </w:rPr>
        <w:t>docs/er-diagram.png</w:t>
      </w:r>
      <w:r>
        <w:rPr/>
        <w:t xml:space="preserve">, формат dbdiagram.io — </w:t>
      </w:r>
      <w:r>
        <w:rPr>
          <w:rFonts w:ascii="Consolas" w:hAnsi="Consolas" w:eastAsia="Consolas"/>
          <w:sz w:val="20"/>
        </w:rPr>
        <w:t>docs/er-diagram.dbml</w:t>
      </w:r>
      <w:r>
        <w:rPr/>
        <w:t xml:space="preserve">, словесное описание — </w:t>
      </w:r>
      <w:r>
        <w:rPr>
          <w:rFonts w:ascii="Consolas" w:hAnsi="Consolas" w:eastAsia="Consolas"/>
          <w:sz w:val="20"/>
        </w:rPr>
        <w:t>docs/database.md</w:t>
      </w:r>
      <w:r>
        <w:rPr/>
        <w:t xml:space="preserve"> (там же диаграмма в формате Mermaid, которую GitHub отображает прямо на странице).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43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4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ER-диаграмма базы данных booking-service (10 таблиц)</w:t>
      </w:r>
    </w:p>
    <w:p>
      <w:pPr>
        <w:sectPr>
          <w:pgSz w:w="15840" w:h="12240" w:orient="landscape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21"/>
      </w:pPr>
      <w:r>
        <w:t>3.3. Описание таблиц</w:t>
      </w:r>
    </w:p>
    <w:p>
      <w:r>
        <w:rPr/>
        <w:t xml:space="preserve">Все колонки NOT NULL, если не указано NULL. Первичные ключи основных сущностей — UUID, их генерирует приложение (не раскрывают число записей); у справочников — </w:t>
      </w:r>
      <w:r>
        <w:rPr>
          <w:rFonts w:ascii="Consolas" w:hAnsi="Consolas" w:eastAsia="Consolas"/>
          <w:sz w:val="20"/>
        </w:rPr>
        <w:t>smallint</w:t>
      </w:r>
      <w:r>
        <w:rPr/>
        <w:t xml:space="preserve">, у быстро растущих таблиц — </w:t>
      </w:r>
      <w:r>
        <w:rPr>
          <w:rFonts w:ascii="Consolas" w:hAnsi="Consolas" w:eastAsia="Consolas"/>
          <w:sz w:val="20"/>
        </w:rPr>
        <w:t>bigint</w:t>
      </w:r>
      <w:r>
        <w:rPr/>
        <w:t>.</w:t>
      </w:r>
    </w:p>
    <w:p>
      <w:r>
        <w:rPr>
          <w:b/>
        </w:rPr>
        <w:t>customers — клиенты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Идентификатор клиента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phone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varchar(16)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 xml:space="preserve">UNIQUE, CHECK </w:t>
            </w:r>
            <w:r>
              <w:rPr>
                <w:rFonts w:ascii="Consolas" w:hAnsi="Consolas" w:eastAsia="Consolas"/>
                <w:sz w:val="15"/>
              </w:rPr>
              <w:t>^\+?[0-9]{10,15}$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Логин клиента; по нему бронирует API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email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varchar(254)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UNIQUE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Необязателен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full_name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ФИО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birth_date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≥ 1900-01-01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Возраст ≥ 18 проверяет API: в CHECK нельзя использовать текущую дату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(active, blocked)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Заблокированный клиент не может арендовать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created_at, updated_at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Когда создан и изменён</w:t>
            </w:r>
          </w:p>
        </w:tc>
      </w:tr>
    </w:tbl>
    <w:p/>
    <w:p>
      <w:r>
        <w:rPr>
          <w:b/>
        </w:rPr>
        <w:t>driver_licenses — водительские удостоверения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customer_id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customers ON DELETE CASCADE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Чья заявка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UNIQUE среди approved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Номер ВУ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содержит B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Категории через запятую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issued_on, expires_on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expires_on &gt; issued_on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Срок действия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(pending, approved, rejected)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Результат проверки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reject_reason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NULL; обязательна при rejected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Причина отказа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submitted_at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Когда подана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reviewed_at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 ⇔ pending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Когда рассмотрена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reviewed_by_id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FK → auth_user ON DELETE SET NULL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Оператор; увольнение оператора не стирает историю</w:t>
            </w:r>
          </w:p>
        </w:tc>
      </w:tr>
    </w:tbl>
    <w:p/>
    <w:p>
      <w:r>
        <w:rPr>
          <w:b/>
        </w:rPr>
        <w:t>car_models — справочник моделей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PK, автоинкремент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Моделей немного — хватает 2 байт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brand, model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UNIQUE (lower(brand), lower(model))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«Kia Rio» и «KIA rio» — одна запись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body_type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Тип кузова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seats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CHECK 2..9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Число мест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fuel_type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CHECK in (petrol, diesel, hybrid, electric)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Тип топлива</w:t>
            </w:r>
          </w:p>
        </w:tc>
      </w:tr>
    </w:tbl>
    <w:p/>
    <w:p>
      <w:r>
        <w:rPr>
          <w:b/>
        </w:rPr>
        <w:t>cars — автомобили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car_model_id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car_models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Модель из справочника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plate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UNIQUE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Госномер: одна физическая машина — одна запись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year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≥ 1990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Год выпуска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color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Цвет кузова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price_per_minute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numeric(8,2)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&gt; 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Тариф, ₸/мин; numeric, а не float — деньги без ошибок округления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fuel_level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double precision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0..1, по умолчанию 1.0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Доля топлива или заряда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(free, booked, in_rent, service)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Текущее состояние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created_at, updated_at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</w:tbl>
    <w:p/>
    <w:p>
      <w:r>
        <w:rPr>
          <w:b/>
        </w:rPr>
        <w:t>features и car_features — опции машин (N:N)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features.id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features.code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UNIQUE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child_seat, awd, winter_tires…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features.name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Название для клиента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car_features.id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car_features.car_id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cars ON DELETE CASCADE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Опции уходят вместе с машиной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car_features.feature_id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features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Опцию из справочника нельзя удалить, пока она у машин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(car_id, feature_id)</w:t>
            </w: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UNIQUE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Опция у машины не дублируется</w:t>
            </w:r>
          </w:p>
        </w:tc>
      </w:tr>
    </w:tbl>
    <w:p/>
    <w:p>
      <w:r>
        <w:rPr>
          <w:b/>
        </w:rPr>
        <w:t>bookings — брони и аренды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cars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Машина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customer_id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customers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Клиент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(active, finished, cancelled)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price_per_minute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numeric(8,2)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&gt; 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Тариф, зафиксированный в момент брони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started_at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Начало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finished_at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 ⇔ active; CHECK ≥ started_at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Завершение или отмена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total_cost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numeric(10,2)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CHECK ≥ 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Стоимость, считается при завершении</w:t>
            </w:r>
          </w:p>
        </w:tc>
      </w:tr>
    </w:tbl>
    <w:p/>
    <w:p>
      <w:r>
        <w:rPr>
          <w:b/>
        </w:rPr>
        <w:t>payments — платежи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booking_id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bookings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Аренда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amount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numeric(10,2)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&gt; 0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Сумма, 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(pending, paid, failed, refunded)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provider_payment_id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varchar(64)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UNIQUE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Идентификатор операции у провайдера — защита от двойного учёта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paid_at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NOT NULL ⇔ paid/refunded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</w:tbl>
    <w:p/>
    <w:p>
      <w:r>
        <w:rPr>
          <w:b/>
        </w:rPr>
        <w:t>car_status_history — журнал статусов машин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Таблица растёт быстро — 8-байтный ключ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cars ON DELETE CASCADE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old_status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NULL; CHECK old_status ≠ new_status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NULL — машина только добавлена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new_status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(…)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booking_id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FK → bookings ON DELETE SET NULL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Бронь, в рамках которой сменился статус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changed_at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</w:tbl>
    <w:p/>
    <w:p>
      <w:r>
        <w:rPr>
          <w:b/>
        </w:rPr>
        <w:t>incidents — инциденты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153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60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Ограничения</w:t>
            </w:r>
          </w:p>
        </w:tc>
        <w:tc>
          <w:tcPr>
            <w:tcW w:type="dxa" w:w="357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PK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car_id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FK → cars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booking_id, customer_id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FK ON DELETE PROTECT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Инцидент может быть найден и вне аренды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kind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(damage, accident, dirty, low_fuel, other)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Тип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Описание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CHECK in (open, resolved)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resolved_at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 ⇔ open</w:t>
            </w:r>
          </w:p>
        </w:tc>
        <w:tc>
          <w:tcPr>
            <w:tcW w:type="dxa" w:w="3572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7"/>
              </w:rPr>
              <w:t>resolved_by_id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7"/>
              </w:rPr>
              <w:t>NULL, FK → auth_user ON DELETE SET NULL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7"/>
              </w:rPr>
              <w:t>Оператор</w:t>
            </w:r>
          </w:p>
        </w:tc>
      </w:tr>
    </w:tbl>
    <w:p/>
    <w:p>
      <w:pPr>
        <w:pStyle w:val="21"/>
      </w:pPr>
      <w:r>
        <w:t>3.4. Модели в коде</w:t>
      </w:r>
    </w:p>
    <w:p>
      <w:r>
        <w:rPr/>
        <w:t xml:space="preserve">Схема описана моделями Django в </w:t>
      </w:r>
      <w:r>
        <w:rPr>
          <w:rFonts w:ascii="Consolas" w:hAnsi="Consolas" w:eastAsia="Consolas"/>
          <w:sz w:val="20"/>
        </w:rPr>
        <w:t>fleet/models.py</w:t>
      </w:r>
      <w:r>
        <w:rPr/>
        <w:t>. Ограничения заданы в моделях (</w:t>
      </w:r>
      <w:r>
        <w:rPr>
          <w:rFonts w:ascii="Consolas" w:hAnsi="Consolas" w:eastAsia="Consolas"/>
          <w:sz w:val="20"/>
        </w:rPr>
        <w:t>CheckConstraint</w:t>
      </w:r>
      <w:r>
        <w:rPr/>
        <w:t xml:space="preserve">, </w:t>
      </w:r>
      <w:r>
        <w:rPr>
          <w:rFonts w:ascii="Consolas" w:hAnsi="Consolas" w:eastAsia="Consolas"/>
          <w:sz w:val="20"/>
        </w:rPr>
        <w:t>UniqueConstraint</w:t>
      </w:r>
      <w:r>
        <w:rPr/>
        <w:t>, в том числе частичные и по выражению), поэтому попадают в миграции и создаются в базе, а не проверяются только кодом. Фрагмент модели брони: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class Booking(models.Model):</w:t>
      </w:r>
      <w:r>
        <w:rPr>
          <w:rFonts w:ascii="Consolas" w:hAnsi="Consolas" w:eastAsia="Consolas"/>
          <w:sz w:val="16"/>
        </w:rPr>
        <w:br/>
        <w:t xml:space="preserve">    """Аренда машины клиентом: от бронирования до завершения или отмены."""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id = models.UUIDField(primary_key=True, default=uuid.uuid4, editable=False)</w:t>
      </w:r>
      <w:r>
        <w:rPr>
          <w:rFonts w:ascii="Consolas" w:hAnsi="Consolas" w:eastAsia="Consolas"/>
          <w:sz w:val="16"/>
        </w:rPr>
        <w:br/>
        <w:t xml:space="preserve">    # PROTECT: машину и клиента с историей броней удалить нельзя — это финансовая история.</w:t>
      </w:r>
      <w:r>
        <w:rPr>
          <w:rFonts w:ascii="Consolas" w:hAnsi="Consolas" w:eastAsia="Consolas"/>
          <w:sz w:val="16"/>
        </w:rPr>
        <w:br/>
        <w:t xml:space="preserve">    car = models.ForeignKey(Car, on_delete=models.PROTECT, related_name="bookings")</w:t>
      </w:r>
      <w:r>
        <w:rPr>
          <w:rFonts w:ascii="Consolas" w:hAnsi="Consolas" w:eastAsia="Consolas"/>
          <w:sz w:val="16"/>
        </w:rPr>
        <w:br/>
        <w:t xml:space="preserve">    customer = models.ForeignKey(Customer, on_delete=models.PROTECT, related_name="bookings")</w:t>
      </w:r>
      <w:r>
        <w:rPr>
          <w:rFonts w:ascii="Consolas" w:hAnsi="Consolas" w:eastAsia="Consolas"/>
          <w:sz w:val="16"/>
        </w:rPr>
        <w:br/>
        <w:t xml:space="preserve">    status = models.CharField(max_length=10, choices=BookingStatus.choices, default=BookingStatus.ACTIVE)</w:t>
      </w:r>
      <w:r>
        <w:rPr>
          <w:rFonts w:ascii="Consolas" w:hAnsi="Consolas" w:eastAsia="Consolas"/>
          <w:sz w:val="16"/>
        </w:rPr>
        <w:br/>
        <w:t xml:space="preserve">    price_per_minute = models.DecimalField(</w:t>
      </w:r>
      <w:r>
        <w:rPr>
          <w:rFonts w:ascii="Consolas" w:hAnsi="Consolas" w:eastAsia="Consolas"/>
          <w:sz w:val="16"/>
        </w:rPr>
        <w:br/>
        <w:t xml:space="preserve">        max_digits=8, decimal_places=2, db_comment="Тариф машины, зафиксированный в момент брони"</w:t>
      </w:r>
      <w:r>
        <w:rPr>
          <w:rFonts w:ascii="Consolas" w:hAnsi="Consolas" w:eastAsia="Consolas"/>
          <w:sz w:val="16"/>
        </w:rPr>
        <w:br/>
        <w:t xml:space="preserve">    )</w:t>
      </w:r>
      <w:r>
        <w:rPr>
          <w:rFonts w:ascii="Consolas" w:hAnsi="Consolas" w:eastAsia="Consolas"/>
          <w:sz w:val="16"/>
        </w:rPr>
        <w:br/>
        <w:t xml:space="preserve">    started_at = models.DateTimeField()</w:t>
      </w:r>
      <w:r>
        <w:rPr>
          <w:rFonts w:ascii="Consolas" w:hAnsi="Consolas" w:eastAsia="Consolas"/>
          <w:sz w:val="16"/>
        </w:rPr>
        <w:br/>
        <w:t xml:space="preserve">    finished_at = models.DateTimeField(null=True, blank=True)</w:t>
      </w:r>
      <w:r>
        <w:rPr>
          <w:rFonts w:ascii="Consolas" w:hAnsi="Consolas" w:eastAsia="Consolas"/>
          <w:sz w:val="16"/>
        </w:rPr>
        <w:br/>
        <w:t xml:space="preserve">    total_cost = models.DecimalField(max_digits=10, decimal_places=2, null=True, blank=True)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class Meta:</w:t>
      </w:r>
      <w:r>
        <w:rPr>
          <w:rFonts w:ascii="Consolas" w:hAnsi="Consolas" w:eastAsia="Consolas"/>
          <w:sz w:val="16"/>
        </w:rPr>
        <w:br/>
        <w:t xml:space="preserve">        db_table = "bookings"</w:t>
      </w:r>
      <w:r>
        <w:rPr>
          <w:rFonts w:ascii="Consolas" w:hAnsi="Consolas" w:eastAsia="Consolas"/>
          <w:sz w:val="16"/>
        </w:rPr>
        <w:br/>
        <w:t xml:space="preserve">        db_table_comment = "Брони и аренды машин"</w:t>
      </w:r>
      <w:r>
        <w:rPr>
          <w:rFonts w:ascii="Consolas" w:hAnsi="Consolas" w:eastAsia="Consolas"/>
          <w:sz w:val="16"/>
        </w:rPr>
        <w:br/>
        <w:t xml:space="preserve">        ordering = ["started_at"]</w:t>
      </w:r>
      <w:r>
        <w:rPr>
          <w:rFonts w:ascii="Consolas" w:hAnsi="Consolas" w:eastAsia="Consolas"/>
          <w:sz w:val="16"/>
        </w:rPr>
        <w:br/>
        <w:t xml:space="preserve">        constraints = [</w:t>
      </w:r>
      <w:r>
        <w:rPr>
          <w:rFonts w:ascii="Consolas" w:hAnsi="Consolas" w:eastAsia="Consolas"/>
          <w:sz w:val="16"/>
        </w:rPr>
        <w:br/>
        <w:t xml:space="preserve">            # Одна машина — не больше одной активной брони (частичный уникальный индекс).</w:t>
      </w:r>
      <w:r>
        <w:rPr>
          <w:rFonts w:ascii="Consolas" w:hAnsi="Consolas" w:eastAsia="Consolas"/>
          <w:sz w:val="16"/>
        </w:rPr>
        <w:br/>
        <w:t xml:space="preserve">            models.UniqueConstraint(</w:t>
      </w:r>
      <w:r>
        <w:rPr>
          <w:rFonts w:ascii="Consolas" w:hAnsi="Consolas" w:eastAsia="Consolas"/>
          <w:sz w:val="16"/>
        </w:rPr>
        <w:br/>
        <w:t xml:space="preserve">                fields=["car"], condition=Q(status="active"), name="bookings_one_active_per_car"</w:t>
      </w:r>
      <w:r>
        <w:rPr>
          <w:rFonts w:ascii="Consolas" w:hAnsi="Consolas" w:eastAsia="Consolas"/>
          <w:sz w:val="16"/>
        </w:rPr>
        <w:br/>
        <w:t xml:space="preserve">            ),</w:t>
      </w:r>
      <w:r>
        <w:rPr>
          <w:rFonts w:ascii="Consolas" w:hAnsi="Consolas" w:eastAsia="Consolas"/>
          <w:sz w:val="16"/>
        </w:rPr>
        <w:br/>
        <w:t xml:space="preserve">            # Один клиент — не больше одной активной аренды.</w:t>
      </w:r>
      <w:r>
        <w:rPr>
          <w:rFonts w:ascii="Consolas" w:hAnsi="Consolas" w:eastAsia="Consolas"/>
          <w:sz w:val="16"/>
        </w:rPr>
        <w:br/>
        <w:t xml:space="preserve">            models.UniqueConstraint(</w:t>
      </w:r>
      <w:r>
        <w:rPr>
          <w:rFonts w:ascii="Consolas" w:hAnsi="Consolas" w:eastAsia="Consolas"/>
          <w:sz w:val="16"/>
        </w:rPr>
        <w:br/>
        <w:t xml:space="preserve">                fields=["customer"], condition=Q(status="active"), name="bookings_one_active_per_customer"</w:t>
      </w:r>
      <w:r>
        <w:rPr>
          <w:rFonts w:ascii="Consolas" w:hAnsi="Consolas" w:eastAsia="Consolas"/>
          <w:sz w:val="16"/>
        </w:rPr>
        <w:br/>
        <w:t xml:space="preserve">            ),</w:t>
      </w:r>
      <w:r>
        <w:rPr>
          <w:rFonts w:ascii="Consolas" w:hAnsi="Consolas" w:eastAsia="Consolas"/>
          <w:sz w:val="16"/>
        </w:rPr>
        <w:br/>
        <w:t xml:space="preserve">            models.CheckConstraint(condition=Q(status__in=BookingStatus.values), name="bookings_status_valid"),</w:t>
      </w:r>
      <w:r>
        <w:rPr>
          <w:rFonts w:ascii="Consolas" w:hAnsi="Consolas" w:eastAsia="Consolas"/>
          <w:sz w:val="16"/>
        </w:rPr>
        <w:br/>
        <w:t xml:space="preserve">            models.CheckConstraint(condition=Q(price_per_minute__gt=0), name="bookings_price_positive"),</w:t>
      </w:r>
      <w:r>
        <w:rPr>
          <w:rFonts w:ascii="Consolas" w:hAnsi="Consolas" w:eastAsia="Consolas"/>
          <w:sz w:val="16"/>
        </w:rPr>
        <w:br/>
        <w:t xml:space="preserve">            models.CheckConstraint(</w:t>
      </w:r>
      <w:r>
        <w:rPr>
          <w:rFonts w:ascii="Consolas" w:hAnsi="Consolas" w:eastAsia="Consolas"/>
          <w:sz w:val="16"/>
        </w:rPr>
        <w:br/>
        <w:t xml:space="preserve">                condition=Q(total_cost__isnull=True) | Q(total_cost__gte=0), name="bookings_total_cost_non_negative"</w:t>
      </w:r>
      <w:r>
        <w:rPr>
          <w:rFonts w:ascii="Consolas" w:hAnsi="Consolas" w:eastAsia="Consolas"/>
          <w:sz w:val="16"/>
        </w:rPr>
        <w:br/>
        <w:t xml:space="preserve">            ),</w:t>
      </w:r>
      <w:r>
        <w:rPr>
          <w:rFonts w:ascii="Consolas" w:hAnsi="Consolas" w:eastAsia="Consolas"/>
          <w:sz w:val="16"/>
        </w:rPr>
        <w:br/>
        <w:t xml:space="preserve">            models.CheckConstraint(</w:t>
      </w:r>
      <w:r>
        <w:rPr>
          <w:rFonts w:ascii="Consolas" w:hAnsi="Consolas" w:eastAsia="Consolas"/>
          <w:sz w:val="16"/>
        </w:rPr>
        <w:br/>
        <w:t xml:space="preserve">                condition=Q(finished_at__isnull=True) | Q(finished_at__gte=F("started_at")),</w:t>
      </w:r>
      <w:r>
        <w:rPr>
          <w:rFonts w:ascii="Consolas" w:hAnsi="Consolas" w:eastAsia="Consolas"/>
          <w:sz w:val="16"/>
        </w:rPr>
        <w:br/>
        <w:t xml:space="preserve">                name="bookings_finish_after_start",</w:t>
      </w:r>
      <w:r>
        <w:rPr>
          <w:rFonts w:ascii="Consolas" w:hAnsi="Consolas" w:eastAsia="Consolas"/>
          <w:sz w:val="16"/>
        </w:rPr>
        <w:br/>
        <w:t xml:space="preserve">            ),</w:t>
      </w:r>
      <w:r>
        <w:rPr>
          <w:rFonts w:ascii="Consolas" w:hAnsi="Consolas" w:eastAsia="Consolas"/>
          <w:sz w:val="16"/>
        </w:rPr>
        <w:br/>
        <w:t xml:space="preserve">            # Активная бронь не имеет времени завершения, закрытая — обязательно имеет.</w:t>
      </w:r>
      <w:r>
        <w:rPr>
          <w:rFonts w:ascii="Consolas" w:hAnsi="Consolas" w:eastAsia="Consolas"/>
          <w:sz w:val="16"/>
        </w:rPr>
        <w:br/>
        <w:t xml:space="preserve">            models.CheckConstraint(</w:t>
      </w:r>
      <w:r>
        <w:rPr>
          <w:rFonts w:ascii="Consolas" w:hAnsi="Consolas" w:eastAsia="Consolas"/>
          <w:sz w:val="16"/>
        </w:rPr>
        <w:br/>
        <w:t xml:space="preserve">                condition=Q(status="active", finished_at__isnull=True)</w:t>
      </w:r>
      <w:r>
        <w:rPr>
          <w:rFonts w:ascii="Consolas" w:hAnsi="Consolas" w:eastAsia="Consolas"/>
          <w:sz w:val="16"/>
        </w:rPr>
        <w:br/>
        <w:t xml:space="preserve">                | (~Q(status="active") &amp; Q(finished_at__isnull=False)),</w:t>
      </w:r>
      <w:r>
        <w:rPr>
          <w:rFonts w:ascii="Consolas" w:hAnsi="Consolas" w:eastAsia="Consolas"/>
          <w:sz w:val="16"/>
        </w:rPr>
        <w:br/>
        <w:t xml:space="preserve">                name="bookings_finished_at_matches_status",</w:t>
      </w:r>
      <w:r>
        <w:rPr>
          <w:rFonts w:ascii="Consolas" w:hAnsi="Consolas" w:eastAsia="Consolas"/>
          <w:sz w:val="16"/>
        </w:rPr>
        <w:br/>
        <w:t xml:space="preserve">            ),</w:t>
      </w:r>
      <w:r>
        <w:rPr>
          <w:rFonts w:ascii="Consolas" w:hAnsi="Consolas" w:eastAsia="Consolas"/>
          <w:sz w:val="16"/>
        </w:rPr>
        <w:br/>
        <w:t xml:space="preserve">        ]</w:t>
      </w:r>
      <w:r>
        <w:rPr>
          <w:rFonts w:ascii="Consolas" w:hAnsi="Consolas" w:eastAsia="Consolas"/>
          <w:sz w:val="16"/>
        </w:rPr>
        <w:br/>
        <w:t xml:space="preserve">        indexes = [</w:t>
      </w:r>
      <w:r>
        <w:rPr>
          <w:rFonts w:ascii="Consolas" w:hAnsi="Consolas" w:eastAsia="Consolas"/>
          <w:sz w:val="16"/>
        </w:rPr>
        <w:br/>
        <w:t xml:space="preserve">            # История аренд клиента: GET /api/v1/bookings?customer_id=... -&gt; WHERE customer_id = ? ORDER BY started_at.</w:t>
      </w:r>
      <w:r>
        <w:rPr>
          <w:rFonts w:ascii="Consolas" w:hAnsi="Consolas" w:eastAsia="Consolas"/>
          <w:sz w:val="16"/>
        </w:rPr>
        <w:br/>
        <w:t xml:space="preserve">            models.Index(fields=["customer", "started_at"], name="bookings_customer_started_idx"),</w:t>
      </w:r>
      <w:r>
        <w:rPr>
          <w:rFonts w:ascii="Consolas" w:hAnsi="Consolas" w:eastAsia="Consolas"/>
          <w:sz w:val="16"/>
        </w:rPr>
        <w:br/>
        <w:t xml:space="preserve">        ]</w:t>
      </w:r>
    </w:p>
    <w:p>
      <w:pPr>
        <w:pStyle w:val="1"/>
      </w:pPr>
      <w:r>
        <w:t>4. Подключение СУБД</w:t>
      </w:r>
    </w:p>
    <w:p>
      <w:r>
        <w:rPr/>
        <w:t xml:space="preserve">Параметры подключения (хост, порт, имя БД, пользователь, пароль) задаются только переменными окружения. В коде нет ни одного значения по умолчанию: если переменная не задана, сервис не стартует с понятным сообщением. Шаблон переменных — файл </w:t>
      </w:r>
      <w:r>
        <w:rPr>
          <w:rFonts w:ascii="Consolas" w:hAnsi="Consolas" w:eastAsia="Consolas"/>
          <w:sz w:val="20"/>
        </w:rPr>
        <w:t>booking-service/.env.example</w:t>
      </w:r>
      <w:r>
        <w:rPr/>
        <w:t xml:space="preserve">; рабочий </w:t>
      </w:r>
      <w:r>
        <w:rPr>
          <w:rFonts w:ascii="Consolas" w:hAnsi="Consolas" w:eastAsia="Consolas"/>
          <w:sz w:val="20"/>
        </w:rPr>
        <w:t>.env</w:t>
      </w:r>
      <w:r>
        <w:rPr/>
        <w:t xml:space="preserve"> исключён из git через </w:t>
      </w:r>
      <w:r>
        <w:rPr>
          <w:rFonts w:ascii="Consolas" w:hAnsi="Consolas" w:eastAsia="Consolas"/>
          <w:sz w:val="20"/>
        </w:rPr>
        <w:t>.gitignore</w:t>
      </w:r>
      <w:r>
        <w:rPr/>
        <w:t>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# Подключение booking-service к PostgreSQL.</w:t>
      </w:r>
      <w:r>
        <w:rPr>
          <w:rFonts w:ascii="Consolas" w:hAnsi="Consolas" w:eastAsia="Consolas"/>
          <w:sz w:val="18"/>
        </w:rPr>
        <w:br/>
        <w:t># Скопируйте файл в .env и укажите свои значения; .env в git не попадает.</w:t>
      </w:r>
      <w:r>
        <w:rPr>
          <w:rFonts w:ascii="Consolas" w:hAnsi="Consolas" w:eastAsia="Consolas"/>
          <w:sz w:val="18"/>
        </w:rPr>
        <w:br/>
        <w:t>DB_HOST=localhost</w:t>
      </w:r>
      <w:r>
        <w:rPr>
          <w:rFonts w:ascii="Consolas" w:hAnsi="Consolas" w:eastAsia="Consolas"/>
          <w:sz w:val="18"/>
        </w:rPr>
        <w:br/>
        <w:t>DB_PORT=5432</w:t>
      </w:r>
      <w:r>
        <w:rPr>
          <w:rFonts w:ascii="Consolas" w:hAnsi="Consolas" w:eastAsia="Consolas"/>
          <w:sz w:val="18"/>
        </w:rPr>
        <w:br/>
        <w:t>DB_NAME=carsharing</w:t>
      </w:r>
      <w:r>
        <w:rPr>
          <w:rFonts w:ascii="Consolas" w:hAnsi="Consolas" w:eastAsia="Consolas"/>
          <w:sz w:val="18"/>
        </w:rPr>
        <w:br/>
        <w:t>DB_USER=carsharing</w:t>
      </w:r>
      <w:r>
        <w:rPr>
          <w:rFonts w:ascii="Consolas" w:hAnsi="Consolas" w:eastAsia="Consolas"/>
          <w:sz w:val="18"/>
        </w:rPr>
        <w:br/>
        <w:t>DB_PASSWORD=change-me</w:t>
      </w:r>
    </w:p>
    <w:p>
      <w:r>
        <w:rPr>
          <w:b/>
        </w:rPr>
        <w:t>Фрагмент настроек (</w:t>
      </w:r>
      <w:r>
        <w:rPr>
          <w:rFonts w:ascii="Consolas" w:hAnsi="Consolas" w:eastAsia="Consolas"/>
          <w:b/>
          <w:sz w:val="20"/>
        </w:rPr>
        <w:t>config/settings.py</w:t>
      </w:r>
      <w:r>
        <w:rPr>
          <w:b/>
        </w:rPr>
        <w:t>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load_dotenv(BASE_DIR / ".env")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def env_required(name):</w:t>
      </w:r>
      <w:r>
        <w:rPr>
          <w:rFonts w:ascii="Consolas" w:hAnsi="Consolas" w:eastAsia="Consolas"/>
          <w:sz w:val="18"/>
        </w:rPr>
        <w:br/>
        <w:t xml:space="preserve">    """Значение обязательной переменной окружения; без неё сервис не стартует."""</w:t>
      </w:r>
      <w:r>
        <w:rPr>
          <w:rFonts w:ascii="Consolas" w:hAnsi="Consolas" w:eastAsia="Consolas"/>
          <w:sz w:val="18"/>
        </w:rPr>
        <w:br/>
        <w:t xml:space="preserve">    value = os.environ.get(name)</w:t>
      </w:r>
      <w:r>
        <w:rPr>
          <w:rFonts w:ascii="Consolas" w:hAnsi="Consolas" w:eastAsia="Consolas"/>
          <w:sz w:val="18"/>
        </w:rPr>
        <w:br/>
        <w:t xml:space="preserve">    if not value:</w:t>
      </w:r>
      <w:r>
        <w:rPr>
          <w:rFonts w:ascii="Consolas" w:hAnsi="Consolas" w:eastAsia="Consolas"/>
          <w:sz w:val="18"/>
        </w:rPr>
        <w:br/>
        <w:t xml:space="preserve">        raise ImproperlyConfigured(</w:t>
      </w:r>
      <w:r>
        <w:rPr>
          <w:rFonts w:ascii="Consolas" w:hAnsi="Consolas" w:eastAsia="Consolas"/>
          <w:sz w:val="18"/>
        </w:rPr>
        <w:br/>
        <w:t xml:space="preserve">            f"Environment variable {name} is not set. Copy .env.example to .env and fill it in."</w:t>
      </w:r>
      <w:r>
        <w:rPr>
          <w:rFonts w:ascii="Consolas" w:hAnsi="Consolas" w:eastAsia="Consolas"/>
          <w:sz w:val="18"/>
        </w:rPr>
        <w:br/>
        <w:t xml:space="preserve">        )</w:t>
      </w:r>
      <w:r>
        <w:rPr>
          <w:rFonts w:ascii="Consolas" w:hAnsi="Consolas" w:eastAsia="Consolas"/>
          <w:sz w:val="18"/>
        </w:rPr>
        <w:br/>
        <w:t xml:space="preserve">    return value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DATABASES = {</w:t>
      </w:r>
      <w:r>
        <w:rPr>
          <w:rFonts w:ascii="Consolas" w:hAnsi="Consolas" w:eastAsia="Consolas"/>
          <w:sz w:val="18"/>
        </w:rPr>
        <w:br/>
        <w:t xml:space="preserve">    'default': {</w:t>
      </w:r>
      <w:r>
        <w:rPr>
          <w:rFonts w:ascii="Consolas" w:hAnsi="Consolas" w:eastAsia="Consolas"/>
          <w:sz w:val="18"/>
        </w:rPr>
        <w:br/>
        <w:t xml:space="preserve">        'ENGINE': 'django.db.backends.postgresql',</w:t>
      </w:r>
      <w:r>
        <w:rPr>
          <w:rFonts w:ascii="Consolas" w:hAnsi="Consolas" w:eastAsia="Consolas"/>
          <w:sz w:val="18"/>
        </w:rPr>
        <w:br/>
        <w:t xml:space="preserve">        'HOST': env_required('DB_HOST'),</w:t>
      </w:r>
      <w:r>
        <w:rPr>
          <w:rFonts w:ascii="Consolas" w:hAnsi="Consolas" w:eastAsia="Consolas"/>
          <w:sz w:val="18"/>
        </w:rPr>
        <w:br/>
        <w:t xml:space="preserve">        'PORT': env_required('DB_PORT'),</w:t>
      </w:r>
      <w:r>
        <w:rPr>
          <w:rFonts w:ascii="Consolas" w:hAnsi="Consolas" w:eastAsia="Consolas"/>
          <w:sz w:val="18"/>
        </w:rPr>
        <w:br/>
        <w:t xml:space="preserve">        'NAME': env_required('DB_NAME'),</w:t>
      </w:r>
      <w:r>
        <w:rPr>
          <w:rFonts w:ascii="Consolas" w:hAnsi="Consolas" w:eastAsia="Consolas"/>
          <w:sz w:val="18"/>
        </w:rPr>
        <w:br/>
        <w:t xml:space="preserve">        'USER': env_required('DB_USER'),</w:t>
      </w:r>
      <w:r>
        <w:rPr>
          <w:rFonts w:ascii="Consolas" w:hAnsi="Consolas" w:eastAsia="Consolas"/>
          <w:sz w:val="18"/>
        </w:rPr>
        <w:br/>
        <w:t xml:space="preserve">        'PASSWORD': env_required('DB_PASSWORD'),</w:t>
      </w:r>
      <w:r>
        <w:rPr>
          <w:rFonts w:ascii="Consolas" w:hAnsi="Consolas" w:eastAsia="Consolas"/>
          <w:sz w:val="18"/>
        </w:rPr>
        <w:br/>
        <w:t xml:space="preserve">        'CONN_MAX_AGE': 60,</w:t>
      </w:r>
      <w:r>
        <w:rPr>
          <w:rFonts w:ascii="Consolas" w:hAnsi="Consolas" w:eastAsia="Consolas"/>
          <w:sz w:val="18"/>
        </w:rPr>
        <w:br/>
        <w:t xml:space="preserve">        'CONN_HEALTH_CHECKS': True,</w:t>
      </w:r>
      <w:r>
        <w:rPr>
          <w:rFonts w:ascii="Consolas" w:hAnsi="Consolas" w:eastAsia="Consolas"/>
          <w:sz w:val="18"/>
        </w:rPr>
        <w:br/>
        <w:t xml:space="preserve">        'OPTIONS': {'connect_timeout': 5},</w:t>
      </w:r>
      <w:r>
        <w:rPr>
          <w:rFonts w:ascii="Consolas" w:hAnsi="Consolas" w:eastAsia="Consolas"/>
          <w:sz w:val="18"/>
        </w:rPr>
        <w:br/>
        <w:t xml:space="preserve">    }</w:t>
      </w:r>
      <w:r>
        <w:rPr>
          <w:rFonts w:ascii="Consolas" w:hAnsi="Consolas" w:eastAsia="Consolas"/>
          <w:sz w:val="18"/>
        </w:rPr>
        <w:br/>
        <w:t>}</w:t>
      </w:r>
    </w:p>
    <w:p>
      <w:r>
        <w:rPr/>
        <w:t>При старте сервиса (</w:t>
      </w:r>
      <w:r>
        <w:rPr>
          <w:rFonts w:ascii="Consolas" w:hAnsi="Consolas" w:eastAsia="Consolas"/>
          <w:sz w:val="20"/>
        </w:rPr>
        <w:t>config/wsgi.py</w:t>
      </w:r>
      <w:r>
        <w:rPr/>
        <w:t xml:space="preserve">, </w:t>
      </w:r>
      <w:r>
        <w:rPr>
          <w:rFonts w:ascii="Consolas" w:hAnsi="Consolas" w:eastAsia="Consolas"/>
          <w:sz w:val="20"/>
        </w:rPr>
        <w:t>config/asgi.py</w:t>
      </w:r>
      <w:r>
        <w:rPr/>
        <w:t xml:space="preserve">) вызывается проверка подключения: она выполняет запрос </w:t>
      </w:r>
      <w:r>
        <w:rPr>
          <w:rFonts w:ascii="Consolas" w:hAnsi="Consolas" w:eastAsia="Consolas"/>
          <w:sz w:val="20"/>
        </w:rPr>
        <w:t>SHOW server_version</w:t>
      </w:r>
      <w:r>
        <w:rPr/>
        <w:t xml:space="preserve"> и явно пишет в лог, к какому серверу и какой базе подключился сервис. При ошибке подключения в лог пишется причина и сервис не стартует — ошибка не откладывается до первого запроса клиента.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def log_database_connection():</w:t>
      </w:r>
      <w:r>
        <w:rPr>
          <w:rFonts w:ascii="Consolas" w:hAnsi="Consolas" w:eastAsia="Consolas"/>
          <w:sz w:val="18"/>
        </w:rPr>
        <w:br/>
        <w:t xml:space="preserve">    """Подключается к БД и явно пишет в лог, куда именно; при ошибке сервис не стартует."""</w:t>
      </w:r>
      <w:r>
        <w:rPr>
          <w:rFonts w:ascii="Consolas" w:hAnsi="Consolas" w:eastAsia="Consolas"/>
          <w:sz w:val="18"/>
        </w:rPr>
        <w:br/>
        <w:t xml:space="preserve">    params = connection.settings_dict</w:t>
      </w:r>
      <w:r>
        <w:rPr>
          <w:rFonts w:ascii="Consolas" w:hAnsi="Consolas" w:eastAsia="Consolas"/>
          <w:sz w:val="18"/>
        </w:rPr>
        <w:br/>
        <w:t xml:space="preserve">    target = f"{params['USER']}@{params['HOST']}:{params['PORT']}/{params['NAME']}"</w:t>
      </w:r>
      <w:r>
        <w:rPr>
          <w:rFonts w:ascii="Consolas" w:hAnsi="Consolas" w:eastAsia="Consolas"/>
          <w:sz w:val="18"/>
        </w:rPr>
        <w:br/>
        <w:t xml:space="preserve">    try:</w:t>
      </w:r>
      <w:r>
        <w:rPr>
          <w:rFonts w:ascii="Consolas" w:hAnsi="Consolas" w:eastAsia="Consolas"/>
          <w:sz w:val="18"/>
        </w:rPr>
        <w:br/>
        <w:t xml:space="preserve">        with connection.cursor() as cursor:</w:t>
      </w:r>
      <w:r>
        <w:rPr>
          <w:rFonts w:ascii="Consolas" w:hAnsi="Consolas" w:eastAsia="Consolas"/>
          <w:sz w:val="18"/>
        </w:rPr>
        <w:br/>
        <w:t xml:space="preserve">            cursor.execute("SHOW server_version")</w:t>
      </w:r>
      <w:r>
        <w:rPr>
          <w:rFonts w:ascii="Consolas" w:hAnsi="Consolas" w:eastAsia="Consolas"/>
          <w:sz w:val="18"/>
        </w:rPr>
        <w:br/>
        <w:t xml:space="preserve">            (version,) = cursor.fetchone()</w:t>
      </w:r>
      <w:r>
        <w:rPr>
          <w:rFonts w:ascii="Consolas" w:hAnsi="Consolas" w:eastAsia="Consolas"/>
          <w:sz w:val="18"/>
        </w:rPr>
        <w:br/>
        <w:t xml:space="preserve">    except Exception:</w:t>
      </w:r>
      <w:r>
        <w:rPr>
          <w:rFonts w:ascii="Consolas" w:hAnsi="Consolas" w:eastAsia="Consolas"/>
          <w:sz w:val="18"/>
        </w:rPr>
        <w:br/>
        <w:t xml:space="preserve">        logger.exception("Не удалось подключиться к базе данных %s", target)</w:t>
      </w:r>
      <w:r>
        <w:rPr>
          <w:rFonts w:ascii="Consolas" w:hAnsi="Consolas" w:eastAsia="Consolas"/>
          <w:sz w:val="18"/>
        </w:rPr>
        <w:br/>
        <w:t xml:space="preserve">        raise</w:t>
      </w:r>
      <w:r>
        <w:rPr>
          <w:rFonts w:ascii="Consolas" w:hAnsi="Consolas" w:eastAsia="Consolas"/>
          <w:sz w:val="18"/>
        </w:rPr>
        <w:br/>
        <w:t xml:space="preserve">    logger.info("Подключение к базе данных установлено: PostgreSQL %s, %s", version, target)</w:t>
      </w:r>
      <w:r>
        <w:rPr>
          <w:rFonts w:ascii="Consolas" w:hAnsi="Consolas" w:eastAsia="Consolas"/>
          <w:sz w:val="18"/>
        </w:rPr>
        <w:br/>
        <w:t xml:space="preserve">    connection.close()</w:t>
      </w:r>
    </w:p>
    <w:p>
      <w:r>
        <w:rPr>
          <w:b/>
        </w:rPr>
        <w:t>Проверено три случая запуска: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7087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Все переменные заданы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6"/>
              </w:rPr>
              <w:t>INFO config.db: Подключение к базе данных установлено: PostgreSQL 17.6, carsharing@localhost:5432/carsharing_full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Нет переменной DB_HOST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6"/>
              </w:rPr>
              <w:t>ImproperlyConfigured: Environment variable DB_HOST is not set. Copy .env.example to .env and fill it in.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Неверный пароль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6"/>
              </w:rPr>
              <w:t>OperationalError: … FATAL: password authentication failed for user "carsharing"</w:t>
            </w:r>
            <w:r>
              <w:rPr>
                <w:sz w:val="18"/>
              </w:rPr>
              <w:t xml:space="preserve"> — сервис не стартует</w:t>
            </w:r>
          </w:p>
        </w:tc>
      </w:tr>
    </w:tbl>
    <w:p/>
    <w:p>
      <w:pPr>
        <w:pStyle w:val="1"/>
      </w:pPr>
      <w:r>
        <w:t>5. Миграции</w:t>
      </w:r>
    </w:p>
    <w:p>
      <w:r>
        <w:rPr/>
        <w:t xml:space="preserve">Структура таблиц описана только миграциями Django — вручную через SQL-консоль в базе ничего не создавалось. Миграции сгенерированы командой </w:t>
      </w:r>
      <w:r>
        <w:rPr>
          <w:rFonts w:ascii="Consolas" w:hAnsi="Consolas" w:eastAsia="Consolas"/>
          <w:sz w:val="20"/>
        </w:rPr>
        <w:t>makemigrations</w:t>
      </w:r>
      <w:r>
        <w:rPr/>
        <w:t xml:space="preserve"> по моделям и лежат в </w:t>
      </w:r>
      <w:r>
        <w:rPr>
          <w:rFonts w:ascii="Consolas" w:hAnsi="Consolas" w:eastAsia="Consolas"/>
          <w:sz w:val="20"/>
        </w:rPr>
        <w:t>fleet/migrations/</w:t>
      </w:r>
      <w:r>
        <w:rPr/>
        <w:t>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Миграция</w:t>
            </w:r>
          </w:p>
        </w:tc>
        <w:tc>
          <w:tcPr>
            <w:tcW w:type="dxa" w:w="6520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Что делает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0001_initial_schema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8"/>
              </w:rPr>
              <w:t>Создаёт все 10 таблиц со всеми первичными и внешними ключами, UNIQUE- и CHECK-ограничениями и индексами, кроме индекса под список машин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0002_add_cars_status_index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8"/>
              </w:rPr>
              <w:t>Правка схемы: составной индекс cars_status_created_idx (status, created_at) с обоснованием в комментарии</w:t>
            </w:r>
          </w:p>
        </w:tc>
      </w:tr>
    </w:tbl>
    <w:p/>
    <w:p>
      <w:r>
        <w:rPr/>
        <w:t xml:space="preserve">Команда </w:t>
      </w:r>
      <w:r>
        <w:rPr>
          <w:rFonts w:ascii="Consolas" w:hAnsi="Consolas" w:eastAsia="Consolas"/>
          <w:sz w:val="20"/>
        </w:rPr>
        <w:t>python manage.py migrate</w:t>
      </w:r>
      <w:r>
        <w:rPr/>
        <w:t xml:space="preserve"> на пустой базе создаёт всю схему с нуля (служебные таблицы Django и таблицы проекта), команда </w:t>
      </w:r>
      <w:r>
        <w:rPr>
          <w:rFonts w:ascii="Consolas" w:hAnsi="Consolas" w:eastAsia="Consolas"/>
          <w:sz w:val="20"/>
        </w:rPr>
        <w:t>seed_demo</w:t>
      </w:r>
      <w:r>
        <w:rPr/>
        <w:t xml:space="preserve"> наполняет все таблицы демо-данными: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6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g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создание схемы с нуля на пустой базе и наполнение демо-данными</w:t>
      </w:r>
    </w:p>
    <w:p>
      <w:r>
        <w:rPr>
          <w:b/>
        </w:rPr>
        <w:t>Вторая миграция целиком (обоснование индекса — в её docstring):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# Generated by Django 6.1 on 2026-10-07 08:27</w:t>
      </w:r>
      <w:r>
        <w:rPr>
          <w:rFonts w:ascii="Consolas" w:hAnsi="Consolas" w:eastAsia="Consolas"/>
          <w:sz w:val="18"/>
        </w:rPr>
        <w:br/>
        <w:t>"""Индекс под самый частый запрос API — список машин с фильтром по статусу.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Клиент на карте почти всегда запрашивает свободные машины:</w:t>
      </w:r>
      <w:r>
        <w:rPr>
          <w:rFonts w:ascii="Consolas" w:hAnsi="Consolas" w:eastAsia="Consolas"/>
          <w:sz w:val="18"/>
        </w:rPr>
        <w:br/>
        <w:t>GET /api/v1/cars?status=free  -&gt;  WHERE status = 'free' ORDER BY created_at LIMIT 10.</w:t>
      </w:r>
      <w:r>
        <w:rPr>
          <w:rFonts w:ascii="Consolas" w:hAnsi="Consolas" w:eastAsia="Consolas"/>
          <w:sz w:val="18"/>
        </w:rPr>
        <w:br/>
        <w:t>Составной индекс (status, created_at) отдаёт строки уже отфильтрованными и</w:t>
      </w:r>
      <w:r>
        <w:rPr>
          <w:rFonts w:ascii="Consolas" w:hAnsi="Consolas" w:eastAsia="Consolas"/>
          <w:sz w:val="18"/>
        </w:rPr>
        <w:br/>
        <w:t>отсортированными, поэтому PostgreSQL не читает всю таблицу и не сортирует её.</w:t>
      </w:r>
      <w:r>
        <w:rPr>
          <w:rFonts w:ascii="Consolas" w:hAnsi="Consolas" w:eastAsia="Consolas"/>
          <w:sz w:val="18"/>
        </w:rPr>
        <w:br/>
        <w:t>Порядок колонок важен: сначала поле равенства (status), затем поле сортировки.</w:t>
      </w:r>
      <w:r>
        <w:rPr>
          <w:rFonts w:ascii="Consolas" w:hAnsi="Consolas" w:eastAsia="Consolas"/>
          <w:sz w:val="18"/>
        </w:rPr>
        <w:br/>
        <w:t>"""</w:t>
      </w:r>
      <w:r>
        <w:rPr>
          <w:rFonts w:ascii="Consolas" w:hAnsi="Consolas" w:eastAsia="Consolas"/>
          <w:sz w:val="18"/>
        </w:rPr>
        <w:br/>
        <w:t>from django.db import migrations, models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class Migration(migrations.Migration):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 xml:space="preserve">    dependencies = [</w:t>
      </w:r>
      <w:r>
        <w:rPr>
          <w:rFonts w:ascii="Consolas" w:hAnsi="Consolas" w:eastAsia="Consolas"/>
          <w:sz w:val="18"/>
        </w:rPr>
        <w:br/>
        <w:t xml:space="preserve">        ('fleet', '0001_initial_schema'),</w:t>
      </w:r>
      <w:r>
        <w:rPr>
          <w:rFonts w:ascii="Consolas" w:hAnsi="Consolas" w:eastAsia="Consolas"/>
          <w:sz w:val="18"/>
        </w:rPr>
        <w:br/>
        <w:t xml:space="preserve">    ]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 xml:space="preserve">    operations = [</w:t>
      </w:r>
      <w:r>
        <w:rPr>
          <w:rFonts w:ascii="Consolas" w:hAnsi="Consolas" w:eastAsia="Consolas"/>
          <w:sz w:val="18"/>
        </w:rPr>
        <w:br/>
        <w:t xml:space="preserve">        migrations.AddIndex(</w:t>
      </w:r>
      <w:r>
        <w:rPr>
          <w:rFonts w:ascii="Consolas" w:hAnsi="Consolas" w:eastAsia="Consolas"/>
          <w:sz w:val="18"/>
        </w:rPr>
        <w:br/>
        <w:t xml:space="preserve">            model_name='car',</w:t>
      </w:r>
      <w:r>
        <w:rPr>
          <w:rFonts w:ascii="Consolas" w:hAnsi="Consolas" w:eastAsia="Consolas"/>
          <w:sz w:val="18"/>
        </w:rPr>
        <w:br/>
        <w:t xml:space="preserve">            index=models.Index(fields=['status', 'created_at'], name='cars_status_created_idx'),</w:t>
      </w:r>
      <w:r>
        <w:rPr>
          <w:rFonts w:ascii="Consolas" w:hAnsi="Consolas" w:eastAsia="Consolas"/>
          <w:sz w:val="18"/>
        </w:rPr>
        <w:br/>
        <w:t xml:space="preserve">        ),</w:t>
      </w:r>
      <w:r>
        <w:rPr>
          <w:rFonts w:ascii="Consolas" w:hAnsi="Consolas" w:eastAsia="Consolas"/>
          <w:sz w:val="18"/>
        </w:rPr>
        <w:br/>
        <w:t xml:space="preserve">    ]</w:t>
      </w:r>
    </w:p>
    <w:p>
      <w:r>
        <w:rPr>
          <w:b/>
        </w:rPr>
        <w:t>SQL, который генерирует эта миграция (</w:t>
      </w:r>
      <w:r>
        <w:rPr>
          <w:rFonts w:ascii="Consolas" w:hAnsi="Consolas" w:eastAsia="Consolas"/>
          <w:b/>
          <w:sz w:val="20"/>
        </w:rPr>
        <w:t>python manage.py sqlmigrate fleet 0002</w:t>
      </w:r>
      <w:r>
        <w:rPr>
          <w:b/>
        </w:rPr>
        <w:t>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BEGIN;</w:t>
      </w:r>
      <w:r>
        <w:rPr>
          <w:rFonts w:ascii="Consolas" w:hAnsi="Consolas" w:eastAsia="Consolas"/>
          <w:sz w:val="18"/>
        </w:rPr>
        <w:br/>
        <w:t>--</w:t>
      </w:r>
      <w:r>
        <w:rPr>
          <w:rFonts w:ascii="Consolas" w:hAnsi="Consolas" w:eastAsia="Consolas"/>
          <w:sz w:val="18"/>
        </w:rPr>
        <w:br/>
        <w:t>-- Create index cars_status_created_idx on field(s) status, created_at of model car</w:t>
      </w:r>
      <w:r>
        <w:rPr>
          <w:rFonts w:ascii="Consolas" w:hAnsi="Consolas" w:eastAsia="Consolas"/>
          <w:sz w:val="18"/>
        </w:rPr>
        <w:br/>
        <w:t>--</w:t>
      </w:r>
      <w:r>
        <w:rPr>
          <w:rFonts w:ascii="Consolas" w:hAnsi="Consolas" w:eastAsia="Consolas"/>
          <w:sz w:val="18"/>
        </w:rPr>
        <w:br/>
        <w:t>CREATE INDEX "cars_status_created_idx" ON "cars" ("status", "created_at");</w:t>
      </w:r>
      <w:r>
        <w:rPr>
          <w:rFonts w:ascii="Consolas" w:hAnsi="Consolas" w:eastAsia="Consolas"/>
          <w:sz w:val="18"/>
        </w:rPr>
        <w:br/>
        <w:t>COMMIT;</w:t>
      </w:r>
    </w:p>
    <w:p>
      <w:r>
        <w:rPr/>
        <w:t xml:space="preserve">Откат последней миграции выполняется командой </w:t>
      </w:r>
      <w:r>
        <w:rPr>
          <w:rFonts w:ascii="Consolas" w:hAnsi="Consolas" w:eastAsia="Consolas"/>
          <w:sz w:val="20"/>
        </w:rPr>
        <w:t>migrate fleet 0001</w:t>
      </w:r>
      <w:r>
        <w:rPr/>
        <w:t>: Django выполняет обратную операцию (</w:t>
      </w:r>
      <w:r>
        <w:rPr>
          <w:rFonts w:ascii="Consolas" w:hAnsi="Consolas" w:eastAsia="Consolas"/>
          <w:sz w:val="20"/>
        </w:rPr>
        <w:t>DROP INDEX</w:t>
      </w:r>
      <w:r>
        <w:rPr/>
        <w:t xml:space="preserve">), после чего индекс пропадает из базы; повторный </w:t>
      </w:r>
      <w:r>
        <w:rPr>
          <w:rFonts w:ascii="Consolas" w:hAnsi="Consolas" w:eastAsia="Consolas"/>
          <w:sz w:val="20"/>
        </w:rPr>
        <w:t>migrate</w:t>
      </w:r>
      <w:r>
        <w:rPr/>
        <w:t xml:space="preserve"> возвращает его.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122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gr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12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откат последней миграции и повторное применение</w:t>
      </w:r>
    </w:p>
    <w:p>
      <w:pPr>
        <w:pStyle w:val="1"/>
      </w:pPr>
      <w:r>
        <w:t>6. Индексы и ограничения</w:t>
      </w:r>
    </w:p>
    <w:p>
      <w:pPr>
        <w:pStyle w:val="21"/>
      </w:pPr>
      <w:r>
        <w:t>6.1. Ограничения целостности</w:t>
      </w:r>
    </w:p>
    <w:p>
      <w:r>
        <w:rPr/>
        <w:t>Схемы валидации DRF отсекают некорректный ввод на входе в API, но база может получать данные и в обход API — из админки, скриптов или при параллельных запросах. Поэтому правила домена закреплены ограничениями в самой базе.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Ограничение</w:t>
            </w:r>
          </w:p>
        </w:tc>
        <w:tc>
          <w:tcPr>
            <w:tcW w:type="dxa" w:w="1474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442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Что гарантирует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UNIQUE phone, email; CHECK формата телефона (регулярное выражение)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customers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Один аккаунт на телефон/почту даже при одновременной регистрации; мусор не попадёт и в обход API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driver_licenses_one_live_per_customer — UNIQUE (customer_id) WHERE status IN (pending, approved)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driver_licenses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У клиента одна заявка на проверке или одно действующее ВУ; отклонённых — сколько угодно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driver_licenses_number_approved_uniq — UNIQUE (number) WHERE approved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driver_licenses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Одно физическое ВУ нельзя подтвердить для двух аккаунтов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CHECK: даты ВУ, категория B, reviewed_at ⇔ статус, причина отказа при rejected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driver_licenses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Согласованность данных ВУ и решения оператора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car_models_brand_model_uniq — UNIQUE (lower(brand), lower(model))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car_models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Справочник без дублей, различающихся регистром (уникальный индекс по выражению)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UNIQUE plate; CHECK тарифа, топлива, года, статуса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cars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Госномер не повторяется даже при одновременных POST; правила API — для любого способа записи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FK car_model_id, FK bookings.car_id / customer_id — ON DELETE PROTECT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cars, bookings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Нельзя удалить модель с машинами, машину или клиента с историей аренд (API отвечает 409)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bookings_one_active_per_car — UNIQUE (car_id) WHERE active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bookings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Защита от двойного бронирования машины на уровне базы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bookings_one_active_per_customer — UNIQUE (customer_id) WHERE active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bookings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Клиент не арендует две машины одновременно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CHECK: finished_at ⇔ статус, finished_at ≥ started_at, тариф &gt; 0, стоимость ≥ 0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bookings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Корректность времени и денег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payments_one_paid_per_booking — UNIQUE (booking_id) WHERE paid; UNIQUE provider_payment_id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Деньги за аренду не спишутся дважды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UNIQUE (car_id, feature_id)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car_features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Опция у машины не дублируется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CHECK old_status ≠ new_status; CHECK resolved_at ⇔ статус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7"/>
              </w:rPr>
              <w:t>car_status_history, incidents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sz w:val="17"/>
              </w:rPr>
              <w:t>В журнале только реальные смены; у закрытого инцидента есть время закрытия</w:t>
            </w:r>
          </w:p>
        </w:tc>
      </w:tr>
    </w:tbl>
    <w:p/>
    <w:p>
      <w:r>
        <w:rPr/>
        <w:t>Итоговая схема таблицы bookings в базе (</w:t>
      </w:r>
      <w:r>
        <w:rPr>
          <w:rFonts w:ascii="Consolas" w:hAnsi="Consolas" w:eastAsia="Consolas"/>
          <w:sz w:val="20"/>
        </w:rPr>
        <w:t>\d bookings</w:t>
      </w:r>
      <w:r>
        <w:rPr/>
        <w:t xml:space="preserve"> в psql) — видны два внешних ключа, два частичных уникальных индекса, индекс истории клиента и CHECK-ограничения: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4"/>
        </w:rPr>
        <w:t xml:space="preserve">                           Table "public.bookings"</w:t>
      </w:r>
      <w:r>
        <w:rPr>
          <w:rFonts w:ascii="Consolas" w:hAnsi="Consolas" w:eastAsia="Consolas"/>
          <w:sz w:val="14"/>
        </w:rPr>
        <w:br/>
        <w:t xml:space="preserve">      Column      |           Type           | Collation | Nullable | Default </w:t>
      </w:r>
      <w:r>
        <w:rPr>
          <w:rFonts w:ascii="Consolas" w:hAnsi="Consolas" w:eastAsia="Consolas"/>
          <w:sz w:val="14"/>
        </w:rPr>
        <w:br/>
        <w:t>------------------+--------------------------+-----------+----------+---------</w:t>
      </w:r>
      <w:r>
        <w:rPr>
          <w:rFonts w:ascii="Consolas" w:hAnsi="Consolas" w:eastAsia="Consolas"/>
          <w:sz w:val="14"/>
        </w:rPr>
        <w:br/>
        <w:t xml:space="preserve"> id               | uuid                     |           | not null | </w:t>
      </w:r>
      <w:r>
        <w:rPr>
          <w:rFonts w:ascii="Consolas" w:hAnsi="Consolas" w:eastAsia="Consolas"/>
          <w:sz w:val="14"/>
        </w:rPr>
        <w:br/>
        <w:t xml:space="preserve"> status           | character varying(10)    |           | not null | </w:t>
      </w:r>
      <w:r>
        <w:rPr>
          <w:rFonts w:ascii="Consolas" w:hAnsi="Consolas" w:eastAsia="Consolas"/>
          <w:sz w:val="14"/>
        </w:rPr>
        <w:br/>
        <w:t xml:space="preserve"> price_per_minute | numeric(8,2)             |           | not null | </w:t>
      </w:r>
      <w:r>
        <w:rPr>
          <w:rFonts w:ascii="Consolas" w:hAnsi="Consolas" w:eastAsia="Consolas"/>
          <w:sz w:val="14"/>
        </w:rPr>
        <w:br/>
        <w:t xml:space="preserve"> started_at       | timestamp with time zone |           | not null | </w:t>
      </w:r>
      <w:r>
        <w:rPr>
          <w:rFonts w:ascii="Consolas" w:hAnsi="Consolas" w:eastAsia="Consolas"/>
          <w:sz w:val="14"/>
        </w:rPr>
        <w:br/>
        <w:t xml:space="preserve"> finished_at      | timestamp with time zone |           |          | </w:t>
      </w:r>
      <w:r>
        <w:rPr>
          <w:rFonts w:ascii="Consolas" w:hAnsi="Consolas" w:eastAsia="Consolas"/>
          <w:sz w:val="14"/>
        </w:rPr>
        <w:br/>
        <w:t xml:space="preserve"> total_cost       | numeric(10,2)            |           |          | </w:t>
      </w:r>
      <w:r>
        <w:rPr>
          <w:rFonts w:ascii="Consolas" w:hAnsi="Consolas" w:eastAsia="Consolas"/>
          <w:sz w:val="14"/>
        </w:rPr>
        <w:br/>
        <w:t xml:space="preserve"> car_id           | uuid                     |           | not null | </w:t>
      </w:r>
      <w:r>
        <w:rPr>
          <w:rFonts w:ascii="Consolas" w:hAnsi="Consolas" w:eastAsia="Consolas"/>
          <w:sz w:val="14"/>
        </w:rPr>
        <w:br/>
        <w:t xml:space="preserve"> customer_id      | uuid                     |           | not null | </w:t>
      </w:r>
      <w:r>
        <w:rPr>
          <w:rFonts w:ascii="Consolas" w:hAnsi="Consolas" w:eastAsia="Consolas"/>
          <w:sz w:val="14"/>
        </w:rPr>
        <w:br/>
        <w:t>Indexes:</w:t>
      </w:r>
      <w:r>
        <w:rPr>
          <w:rFonts w:ascii="Consolas" w:hAnsi="Consolas" w:eastAsia="Consolas"/>
          <w:sz w:val="14"/>
        </w:rPr>
        <w:br/>
        <w:t xml:space="preserve">    "bookings_pkey" PRIMARY KEY, btree (id)</w:t>
      </w:r>
      <w:r>
        <w:rPr>
          <w:rFonts w:ascii="Consolas" w:hAnsi="Consolas" w:eastAsia="Consolas"/>
          <w:sz w:val="14"/>
        </w:rPr>
        <w:br/>
        <w:t xml:space="preserve">    "bookings_car_id_4a79c848" btree (car_id)</w:t>
      </w:r>
      <w:r>
        <w:rPr>
          <w:rFonts w:ascii="Consolas" w:hAnsi="Consolas" w:eastAsia="Consolas"/>
          <w:sz w:val="14"/>
        </w:rPr>
        <w:br/>
        <w:t xml:space="preserve">    "bookings_customer_id_621160fd" btree (customer_id)</w:t>
      </w:r>
      <w:r>
        <w:rPr>
          <w:rFonts w:ascii="Consolas" w:hAnsi="Consolas" w:eastAsia="Consolas"/>
          <w:sz w:val="14"/>
        </w:rPr>
        <w:br/>
        <w:t xml:space="preserve">    "bookings_customer_started_idx" btree (customer_id, started_at)</w:t>
      </w:r>
      <w:r>
        <w:rPr>
          <w:rFonts w:ascii="Consolas" w:hAnsi="Consolas" w:eastAsia="Consolas"/>
          <w:sz w:val="14"/>
        </w:rPr>
        <w:br/>
        <w:t xml:space="preserve">    "bookings_one_active_per_car" UNIQUE, btree (car_id) WHERE status::text = 'active'::text</w:t>
      </w:r>
      <w:r>
        <w:rPr>
          <w:rFonts w:ascii="Consolas" w:hAnsi="Consolas" w:eastAsia="Consolas"/>
          <w:sz w:val="14"/>
        </w:rPr>
        <w:br/>
        <w:t xml:space="preserve">    "bookings_one_active_per_customer" UNIQUE, btree (customer_id) WHERE status::text = 'active'::text</w:t>
      </w:r>
      <w:r>
        <w:rPr>
          <w:rFonts w:ascii="Consolas" w:hAnsi="Consolas" w:eastAsia="Consolas"/>
          <w:sz w:val="14"/>
        </w:rPr>
        <w:br/>
        <w:t>Check constraints:</w:t>
      </w:r>
      <w:r>
        <w:rPr>
          <w:rFonts w:ascii="Consolas" w:hAnsi="Consolas" w:eastAsia="Consolas"/>
          <w:sz w:val="14"/>
        </w:rPr>
        <w:br/>
        <w:t xml:space="preserve">    "bookings_finish_after_start" CHECK (finished_at IS NULL OR finished_at &gt;= started_at)</w:t>
      </w:r>
      <w:r>
        <w:rPr>
          <w:rFonts w:ascii="Consolas" w:hAnsi="Consolas" w:eastAsia="Consolas"/>
          <w:sz w:val="14"/>
        </w:rPr>
        <w:br/>
        <w:t xml:space="preserve">    "bookings_finished_at_matches_status" CHECK (finished_at IS NULL AND status::text = 'active'::text OR NOT status::text = 'active'::text AND finished_at IS NOT NULL)</w:t>
      </w:r>
      <w:r>
        <w:rPr>
          <w:rFonts w:ascii="Consolas" w:hAnsi="Consolas" w:eastAsia="Consolas"/>
          <w:sz w:val="14"/>
        </w:rPr>
        <w:br/>
        <w:t xml:space="preserve">    "bookings_price_positive" CHECK (price_per_minute &gt; 0::numeric)</w:t>
      </w:r>
      <w:r>
        <w:rPr>
          <w:rFonts w:ascii="Consolas" w:hAnsi="Consolas" w:eastAsia="Consolas"/>
          <w:sz w:val="14"/>
        </w:rPr>
        <w:br/>
        <w:t xml:space="preserve">    "bookings_status_valid" CHECK (status::text = ANY (ARRAY['active'::character varying, 'finished'::character varying, 'cancelled'::character varying]::text[]))</w:t>
      </w:r>
      <w:r>
        <w:rPr>
          <w:rFonts w:ascii="Consolas" w:hAnsi="Consolas" w:eastAsia="Consolas"/>
          <w:sz w:val="14"/>
        </w:rPr>
        <w:br/>
        <w:t xml:space="preserve">    "bookings_total_cost_non_negative" CHECK (total_cost IS NULL OR total_cost &gt;= 0::numeric)</w:t>
      </w:r>
      <w:r>
        <w:rPr>
          <w:rFonts w:ascii="Consolas" w:hAnsi="Consolas" w:eastAsia="Consolas"/>
          <w:sz w:val="14"/>
        </w:rPr>
        <w:br/>
        <w:t>Foreign-key constraints:</w:t>
      </w:r>
      <w:r>
        <w:rPr>
          <w:rFonts w:ascii="Consolas" w:hAnsi="Consolas" w:eastAsia="Consolas"/>
          <w:sz w:val="14"/>
        </w:rPr>
        <w:br/>
        <w:t xml:space="preserve">    "bookings_car_id_4a79c848_fk_cars_id" FOREIGN KEY (car_id) REFERENCES cars(id) DEFERRABLE INITIALLY DEFERRED</w:t>
      </w:r>
      <w:r>
        <w:rPr>
          <w:rFonts w:ascii="Consolas" w:hAnsi="Consolas" w:eastAsia="Consolas"/>
          <w:sz w:val="14"/>
        </w:rPr>
        <w:br/>
        <w:t xml:space="preserve">    "bookings_customer_id_621160fd_fk_customers_id" FOREIGN KEY (customer_id) REFERENCES customers(id) DEFERRABLE INITIALLY DEFERRED</w:t>
      </w:r>
    </w:p>
    <w:p>
      <w:pPr>
        <w:pStyle w:val="21"/>
      </w:pPr>
      <w:r>
        <w:t>6.2. Индексы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Индекс</w:t>
            </w:r>
          </w:p>
        </w:tc>
        <w:tc>
          <w:tcPr>
            <w:tcW w:type="dxa" w:w="2948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685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Под какой запрос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cars_status_created_idx (миграция 0002)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cars (status, created_at)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 xml:space="preserve">Самый частый запрос API — </w:t>
            </w:r>
            <w:r>
              <w:rPr>
                <w:rFonts w:ascii="Consolas" w:hAnsi="Consolas" w:eastAsia="Consolas"/>
                <w:sz w:val="15"/>
              </w:rPr>
              <w:t>GET /api/v1/cars?status=free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bookings_customer_started_idx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bookings (customer_id, started_at)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 xml:space="preserve">История аренд клиента: </w:t>
            </w:r>
            <w:r>
              <w:rPr>
                <w:rFonts w:ascii="Consolas" w:hAnsi="Consolas" w:eastAsia="Consolas"/>
                <w:sz w:val="15"/>
              </w:rPr>
              <w:t>GET /api/v1/bookings?customer_id=…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car_status_history_car_idx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car_status_history (car_id, changed_at)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 xml:space="preserve">Журнал машины: </w:t>
            </w:r>
            <w:r>
              <w:rPr>
                <w:rFonts w:ascii="Consolas" w:hAnsi="Consolas" w:eastAsia="Consolas"/>
                <w:sz w:val="15"/>
              </w:rPr>
              <w:t>GET /api/v1/cars/{id}/status-history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driver_licenses_pending_idx — частичный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driver_licenses (submitted_at) WHERE pending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Очередь заявок оператора; хранит только непроверенные заявки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incidents_open_idx — частичный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incidents (created_at) WHERE open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Панель открытых инцидентов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UNIQUE-индексы ограничений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phone, plate, …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Поиск клиента по телефону при бронировании, проверка занятости госномера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sz w:val="17"/>
              </w:rPr>
              <w:t>Индексы под внешние ключи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все FK-колонки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Django создаёт автоматически: выборки по связи и проверка PROTECT при удалении</w:t>
            </w:r>
          </w:p>
        </w:tc>
      </w:tr>
    </w:tbl>
    <w:p/>
    <w:p>
      <w:r>
        <w:rPr/>
        <w:t xml:space="preserve">Главный индекс — под список свободных машин, который клиент на карте запрашивает постоянно: </w:t>
      </w:r>
      <w:r>
        <w:rPr>
          <w:rFonts w:ascii="Consolas" w:hAnsi="Consolas" w:eastAsia="Consolas"/>
          <w:sz w:val="20"/>
        </w:rPr>
        <w:t>GET /api/v1/cars?status=free</w:t>
      </w:r>
      <w:r>
        <w:rPr/>
        <w:t xml:space="preserve"> превращается в </w:t>
      </w:r>
      <w:r>
        <w:rPr>
          <w:rFonts w:ascii="Consolas" w:hAnsi="Consolas" w:eastAsia="Consolas"/>
          <w:sz w:val="20"/>
        </w:rPr>
        <w:t>WHERE status = 'free' ORDER BY created_at LIMIT 10</w:t>
      </w:r>
      <w:r>
        <w:rPr/>
        <w:t xml:space="preserve">. Составной индекс </w:t>
      </w:r>
      <w:r>
        <w:rPr>
          <w:rFonts w:ascii="Consolas" w:hAnsi="Consolas" w:eastAsia="Consolas"/>
          <w:sz w:val="20"/>
        </w:rPr>
        <w:t>cars_status_created_idx (status, created_at)</w:t>
      </w:r>
      <w:r>
        <w:rPr/>
        <w:t>: сначала поле равенства, затем поле сортировки — строки отдаются уже отфильтрованными и упорядоченными.</w:t>
      </w:r>
    </w:p>
    <w:p>
      <w:r>
        <w:rPr/>
        <w:t xml:space="preserve">Эффект проверен через </w:t>
      </w:r>
      <w:r>
        <w:rPr>
          <w:rFonts w:ascii="Consolas" w:hAnsi="Consolas" w:eastAsia="Consolas"/>
          <w:sz w:val="20"/>
        </w:rPr>
        <w:t>EXPLAIN ANALYZE</w:t>
      </w:r>
      <w:r>
        <w:rPr/>
        <w:t xml:space="preserve"> на 20 000 машинах (данные вставлялись внутри транзакции, которая затем была откачена):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7"/>
        </w:rPr>
        <w:t>-- с индексом</w:t>
      </w:r>
      <w:r>
        <w:rPr>
          <w:rFonts w:ascii="Consolas" w:hAnsi="Consolas" w:eastAsia="Consolas"/>
          <w:sz w:val="17"/>
        </w:rPr>
        <w:br/>
        <w:t xml:space="preserve"> Limit (actual rows=10 loops=1)</w:t>
      </w:r>
      <w:r>
        <w:rPr>
          <w:rFonts w:ascii="Consolas" w:hAnsi="Consolas" w:eastAsia="Consolas"/>
          <w:sz w:val="17"/>
        </w:rPr>
        <w:br/>
        <w:t xml:space="preserve">   -&gt;  Index Scan using cars_status_created_idx on cars (actual rows=10 loops=1)</w:t>
      </w:r>
      <w:r>
        <w:rPr>
          <w:rFonts w:ascii="Consolas" w:hAnsi="Consolas" w:eastAsia="Consolas"/>
          <w:sz w:val="17"/>
        </w:rPr>
        <w:br/>
        <w:t xml:space="preserve">         Index Cond: ((status)::text = 'free'::text)</w:t>
      </w:r>
      <w:r>
        <w:rPr>
          <w:rFonts w:ascii="Consolas" w:hAnsi="Consolas" w:eastAsia="Consolas"/>
          <w:sz w:val="17"/>
        </w:rPr>
        <w:br/>
        <w:t/>
      </w:r>
      <w:r>
        <w:rPr>
          <w:rFonts w:ascii="Consolas" w:hAnsi="Consolas" w:eastAsia="Consolas"/>
          <w:sz w:val="17"/>
        </w:rPr>
        <w:br/>
        <w:t>-- без индекса (индекс удалён внутри той же транзакции)</w:t>
      </w:r>
      <w:r>
        <w:rPr>
          <w:rFonts w:ascii="Consolas" w:hAnsi="Consolas" w:eastAsia="Consolas"/>
          <w:sz w:val="17"/>
        </w:rPr>
        <w:br/>
        <w:t xml:space="preserve"> Limit (actual rows=10 loops=1)</w:t>
      </w:r>
      <w:r>
        <w:rPr>
          <w:rFonts w:ascii="Consolas" w:hAnsi="Consolas" w:eastAsia="Consolas"/>
          <w:sz w:val="17"/>
        </w:rPr>
        <w:br/>
        <w:t xml:space="preserve">   -&gt;  Sort (actual rows=10 loops=1)</w:t>
      </w:r>
      <w:r>
        <w:rPr>
          <w:rFonts w:ascii="Consolas" w:hAnsi="Consolas" w:eastAsia="Consolas"/>
          <w:sz w:val="17"/>
        </w:rPr>
        <w:br/>
        <w:t xml:space="preserve">         Sort Key: created_at</w:t>
      </w:r>
      <w:r>
        <w:rPr>
          <w:rFonts w:ascii="Consolas" w:hAnsi="Consolas" w:eastAsia="Consolas"/>
          <w:sz w:val="17"/>
        </w:rPr>
        <w:br/>
        <w:t xml:space="preserve">         Sort Method: top-N heapsort  Memory: 27kB</w:t>
      </w:r>
      <w:r>
        <w:rPr>
          <w:rFonts w:ascii="Consolas" w:hAnsi="Consolas" w:eastAsia="Consolas"/>
          <w:sz w:val="17"/>
        </w:rPr>
        <w:br/>
        <w:t xml:space="preserve">         -&gt;  Seq Scan on cars (actual rows=5004 loops=1)</w:t>
      </w:r>
      <w:r>
        <w:rPr>
          <w:rFonts w:ascii="Consolas" w:hAnsi="Consolas" w:eastAsia="Consolas"/>
          <w:sz w:val="17"/>
        </w:rPr>
        <w:br/>
        <w:t xml:space="preserve">               Filter: ((status)::text = 'free'::text)</w:t>
      </w:r>
      <w:r>
        <w:rPr>
          <w:rFonts w:ascii="Consolas" w:hAnsi="Consolas" w:eastAsia="Consolas"/>
          <w:sz w:val="17"/>
        </w:rPr>
        <w:br/>
        <w:t xml:space="preserve">               Rows Removed by Filter: 15002</w:t>
      </w:r>
    </w:p>
    <w:p>
      <w:r>
        <w:rPr/>
        <w:t>С индексом PostgreSQL читает ровно 10 нужных строк; без индекса — все 20 000 строк таблицы, отбрасывает 15 002 из них и сортирует оставшиеся 5 004. Фильтр по марке (</w:t>
      </w:r>
      <w:r>
        <w:rPr>
          <w:rFonts w:ascii="Consolas" w:hAnsi="Consolas" w:eastAsia="Consolas"/>
          <w:sz w:val="20"/>
        </w:rPr>
        <w:t>ILIKE '%kia%'</w:t>
      </w:r>
      <w:r>
        <w:rPr/>
        <w:t xml:space="preserve">, поиск подстроки) обычным B-tree не ускоряется, к тому же марка теперь лежит в маленьком справочнике </w:t>
      </w:r>
      <w:r>
        <w:rPr>
          <w:rFonts w:ascii="Consolas" w:hAnsi="Consolas" w:eastAsia="Consolas"/>
          <w:sz w:val="20"/>
        </w:rPr>
        <w:t>car_models</w:t>
      </w:r>
      <w:r>
        <w:rPr/>
        <w:t>, поэтому индекс под него не создавался.</w:t>
      </w:r>
    </w:p>
    <w:p>
      <w:pPr>
        <w:pStyle w:val="1"/>
      </w:pPr>
      <w:r>
        <w:t>7. Слой доступа к данным</w:t>
      </w:r>
    </w:p>
    <w:p>
      <w:r>
        <w:rPr/>
        <w:t xml:space="preserve">Хранение в памяти из ПР2 заменено слоем доступа к данным — пакетом </w:t>
      </w:r>
      <w:r>
        <w:rPr>
          <w:rFonts w:ascii="Consolas" w:hAnsi="Consolas" w:eastAsia="Consolas"/>
          <w:sz w:val="20"/>
        </w:rPr>
        <w:t>fleet/repositories/</w:t>
      </w:r>
      <w:r>
        <w:rPr/>
        <w:t xml:space="preserve"> с отдельным модулем на каждую сущность. Только в этих модулях есть обращения к ORM; наверх репозитории отдают обычные словари, поэтому бизнес-логика и маршруты не знают ни о моделях Django, ни об SQL.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7"/>
        </w:rPr>
        <w:t>HTTP-запрос</w:t>
      </w:r>
      <w:r>
        <w:rPr>
          <w:rFonts w:ascii="Consolas" w:hAnsi="Consolas" w:eastAsia="Consolas"/>
          <w:sz w:val="17"/>
        </w:rPr>
        <w:br/>
        <w:t xml:space="preserve">   │</w:t>
      </w:r>
      <w:r>
        <w:rPr>
          <w:rFonts w:ascii="Consolas" w:hAnsi="Consolas" w:eastAsia="Consolas"/>
          <w:sz w:val="17"/>
        </w:rPr>
        <w:br/>
        <w:t xml:space="preserve">   ├─ fleet/views.py                          маршруты: разбор запроса, коды ответа</w:t>
      </w:r>
      <w:r>
        <w:rPr>
          <w:rFonts w:ascii="Consolas" w:hAnsi="Consolas" w:eastAsia="Consolas"/>
          <w:sz w:val="17"/>
        </w:rPr>
        <w:br/>
        <w:t xml:space="preserve">   ├─ fleet/serializers.py                    схемы валидации (DTO)</w:t>
      </w:r>
      <w:r>
        <w:rPr>
          <w:rFonts w:ascii="Consolas" w:hAnsi="Consolas" w:eastAsia="Consolas"/>
          <w:sz w:val="17"/>
        </w:rPr>
        <w:br/>
        <w:t xml:space="preserve">   ├─ fleet/services.py                       бизнес-логика и границы транзакций</w:t>
      </w:r>
      <w:r>
        <w:rPr>
          <w:rFonts w:ascii="Consolas" w:hAnsi="Consolas" w:eastAsia="Consolas"/>
          <w:sz w:val="17"/>
        </w:rPr>
        <w:br/>
        <w:t xml:space="preserve">   ├─ fleet/repositories/</w:t>
      </w:r>
      <w:r>
        <w:rPr>
          <w:rFonts w:ascii="Consolas" w:hAnsi="Consolas" w:eastAsia="Consolas"/>
          <w:sz w:val="17"/>
        </w:rPr>
        <w:br/>
        <w:t xml:space="preserve">   │     ├─ customers.py                      таблица customers</w:t>
      </w:r>
      <w:r>
        <w:rPr>
          <w:rFonts w:ascii="Consolas" w:hAnsi="Consolas" w:eastAsia="Consolas"/>
          <w:sz w:val="17"/>
        </w:rPr>
        <w:br/>
        <w:t xml:space="preserve">   │     ├─ driver_licenses.py                таблица driver_licenses</w:t>
      </w:r>
      <w:r>
        <w:rPr>
          <w:rFonts w:ascii="Consolas" w:hAnsi="Consolas" w:eastAsia="Consolas"/>
          <w:sz w:val="17"/>
        </w:rPr>
        <w:br/>
        <w:t xml:space="preserve">   │     ├─ car_models.py                     справочник car_models</w:t>
      </w:r>
      <w:r>
        <w:rPr>
          <w:rFonts w:ascii="Consolas" w:hAnsi="Consolas" w:eastAsia="Consolas"/>
          <w:sz w:val="17"/>
        </w:rPr>
        <w:br/>
        <w:t xml:space="preserve">   │     ├─ cars.py                           таблица cars</w:t>
      </w:r>
      <w:r>
        <w:rPr>
          <w:rFonts w:ascii="Consolas" w:hAnsi="Consolas" w:eastAsia="Consolas"/>
          <w:sz w:val="17"/>
        </w:rPr>
        <w:br/>
        <w:t xml:space="preserve">   │     ├─ bookings.py                       таблица bookings</w:t>
      </w:r>
      <w:r>
        <w:rPr>
          <w:rFonts w:ascii="Consolas" w:hAnsi="Consolas" w:eastAsia="Consolas"/>
          <w:sz w:val="17"/>
        </w:rPr>
        <w:br/>
        <w:t xml:space="preserve">   │     ├─ payments.py                       таблица payments</w:t>
      </w:r>
      <w:r>
        <w:rPr>
          <w:rFonts w:ascii="Consolas" w:hAnsi="Consolas" w:eastAsia="Consolas"/>
          <w:sz w:val="17"/>
        </w:rPr>
        <w:br/>
        <w:t xml:space="preserve">   │     ├─ car_status_history.py             журнал car_status_history</w:t>
      </w:r>
      <w:r>
        <w:rPr>
          <w:rFonts w:ascii="Consolas" w:hAnsi="Consolas" w:eastAsia="Consolas"/>
          <w:sz w:val="17"/>
        </w:rPr>
        <w:br/>
        <w:t xml:space="preserve">   │     └─ common.py                         разбор UUID, сохранение в точке сохранения</w:t>
      </w:r>
      <w:r>
        <w:rPr>
          <w:rFonts w:ascii="Consolas" w:hAnsi="Consolas" w:eastAsia="Consolas"/>
          <w:sz w:val="17"/>
        </w:rPr>
        <w:br/>
        <w:t xml:space="preserve">   └─ fleet/models.py                         модели ORM: таблицы, ключи, ограничения, индексы</w:t>
      </w:r>
      <w:r>
        <w:rPr>
          <w:rFonts w:ascii="Consolas" w:hAnsi="Consolas" w:eastAsia="Consolas"/>
          <w:sz w:val="17"/>
        </w:rPr>
        <w:br/>
        <w:t xml:space="preserve">                  │</w:t>
      </w:r>
      <w:r>
        <w:rPr>
          <w:rFonts w:ascii="Consolas" w:hAnsi="Consolas" w:eastAsia="Consolas"/>
          <w:sz w:val="17"/>
        </w:rPr>
        <w:br/>
        <w:t xml:space="preserve">               PostgreSQL</w:t>
      </w:r>
    </w:p>
    <w:p>
      <w:r>
        <w:rPr/>
        <w:t>Справочник опций (</w:t>
      </w:r>
      <w:r>
        <w:rPr>
          <w:rFonts w:ascii="Consolas" w:hAnsi="Consolas" w:eastAsia="Consolas"/>
          <w:sz w:val="20"/>
        </w:rPr>
        <w:t>features</w:t>
      </w:r>
      <w:r>
        <w:rPr/>
        <w:t xml:space="preserve">, </w:t>
      </w:r>
      <w:r>
        <w:rPr>
          <w:rFonts w:ascii="Consolas" w:hAnsi="Consolas" w:eastAsia="Consolas"/>
          <w:sz w:val="20"/>
        </w:rPr>
        <w:t>car_features</w:t>
      </w:r>
      <w:r>
        <w:rPr/>
        <w:t>) и инциденты ведут операторы в админке Django (</w:t>
      </w:r>
      <w:r>
        <w:rPr>
          <w:rFonts w:ascii="Consolas" w:hAnsi="Consolas" w:eastAsia="Consolas"/>
          <w:sz w:val="20"/>
        </w:rPr>
        <w:t>fleet/admin.py</w:t>
      </w:r>
      <w:r>
        <w:rPr/>
        <w:t>), поэтому отдельных репозиториев для них нет: через API они не изменяются.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Метод репозитория</w:t>
            </w:r>
          </w:p>
        </w:tc>
        <w:tc>
          <w:tcPr>
            <w:tcW w:type="dxa" w:w="6236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search(**filters, offset, limit)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Поиск по фильтру: страница записей и общее число подходящих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get(id)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Чтение одной записи; некорректный UUID в пути означает «записи нет», а не ошибку 500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get_for_update(id)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Чтение с блокировкой строки до конца транзакции (SELECT … FOR UPDATE)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find_by_plate / find_by_phone / get_or_add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Поиск по естественному ключу: госномер, телефон, марка + модель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add(data)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Создание; нарушение UNIQUE превращается в доменную ошибку (HTTP 409)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replace(id, data) / update(id, changes)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Полная замена и частичное обновление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delete(id)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Удаление; нарушение ON DELETE PROTECT превращается в HTTP 409</w:t>
            </w:r>
          </w:p>
        </w:tc>
      </w:tr>
    </w:tbl>
    <w:p/>
    <w:p>
      <w:r>
        <w:rPr>
          <w:b/>
        </w:rPr>
        <w:t>Фрагмент репозитория клиентов (</w:t>
      </w:r>
      <w:r>
        <w:rPr>
          <w:rFonts w:ascii="Consolas" w:hAnsi="Consolas" w:eastAsia="Consolas"/>
          <w:b/>
          <w:sz w:val="20"/>
        </w:rPr>
        <w:t>fleet/repositories/customers.py</w:t>
      </w:r>
      <w:r>
        <w:rPr>
          <w:b/>
        </w:rPr>
        <w:t xml:space="preserve">): допуск к аренде вычисляется одним подзапросом </w:t>
      </w:r>
      <w:r>
        <w:rPr>
          <w:rFonts w:ascii="Consolas" w:hAnsi="Consolas" w:eastAsia="Consolas"/>
          <w:b/>
          <w:sz w:val="20"/>
        </w:rPr>
        <w:t>EXISTS</w:t>
      </w:r>
      <w:r>
        <w:rPr>
          <w:b/>
        </w:rPr>
        <w:t xml:space="preserve"> по таблице </w:t>
      </w:r>
      <w:r>
        <w:rPr>
          <w:rFonts w:ascii="Consolas" w:hAnsi="Consolas" w:eastAsia="Consolas"/>
          <w:b/>
          <w:sz w:val="20"/>
        </w:rPr>
        <w:t>driver_licenses</w:t>
      </w:r>
      <w:r>
        <w:rPr>
          <w:b/>
        </w:rPr>
        <w:t>, без отдельного запроса на каждого клиента: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def _with_license_flag(query):</w:t>
      </w:r>
      <w:r>
        <w:rPr>
          <w:rFonts w:ascii="Consolas" w:hAnsi="Consolas" w:eastAsia="Consolas"/>
          <w:sz w:val="16"/>
        </w:rPr>
        <w:br/>
        <w:t xml:space="preserve">    """Добавляет вычисляемое поле has_valid_license одним подзапросом EXISTS, без N+1."""</w:t>
      </w:r>
      <w:r>
        <w:rPr>
          <w:rFonts w:ascii="Consolas" w:hAnsi="Consolas" w:eastAsia="Consolas"/>
          <w:sz w:val="16"/>
        </w:rPr>
        <w:br/>
        <w:t xml:space="preserve">    valid_license = DriverLicense.objects.filter(</w:t>
      </w:r>
      <w:r>
        <w:rPr>
          <w:rFonts w:ascii="Consolas" w:hAnsi="Consolas" w:eastAsia="Consolas"/>
          <w:sz w:val="16"/>
        </w:rPr>
        <w:br/>
        <w:t xml:space="preserve">        customer=OuterRef("pk"), status=LicenseStatus.APPROVED, expires_on__gte=timezone.localdate()</w:t>
      </w:r>
      <w:r>
        <w:rPr>
          <w:rFonts w:ascii="Consolas" w:hAnsi="Consolas" w:eastAsia="Consolas"/>
          <w:sz w:val="16"/>
        </w:rPr>
        <w:br/>
        <w:t xml:space="preserve">    )</w:t>
      </w:r>
      <w:r>
        <w:rPr>
          <w:rFonts w:ascii="Consolas" w:hAnsi="Consolas" w:eastAsia="Consolas"/>
          <w:sz w:val="16"/>
        </w:rPr>
        <w:br/>
        <w:t xml:space="preserve">    return query.annotate(has_valid_license=Exists(valid_license))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class CustomerRepository:</w:t>
      </w:r>
      <w:r>
        <w:rPr>
          <w:rFonts w:ascii="Consolas" w:hAnsi="Consolas" w:eastAsia="Consolas"/>
          <w:sz w:val="16"/>
        </w:rPr>
        <w:br/>
        <w:t xml:space="preserve">    # --- чтение -----------------------------------------------------------</w:t>
      </w:r>
      <w:r>
        <w:rPr>
          <w:rFonts w:ascii="Consolas" w:hAnsi="Consolas" w:eastAsia="Consolas"/>
          <w:sz w:val="16"/>
        </w:rPr>
        <w:br/>
        <w:t xml:space="preserve">    def search(self, *, status=None, offset=0, limit=10):</w:t>
      </w:r>
      <w:r>
        <w:rPr>
          <w:rFonts w:ascii="Consolas" w:hAnsi="Consolas" w:eastAsia="Consolas"/>
          <w:sz w:val="16"/>
        </w:rPr>
        <w:br/>
        <w:t xml:space="preserve">        query = Customer.objects.all()</w:t>
      </w:r>
      <w:r>
        <w:rPr>
          <w:rFonts w:ascii="Consolas" w:hAnsi="Consolas" w:eastAsia="Consolas"/>
          <w:sz w:val="16"/>
        </w:rPr>
        <w:br/>
        <w:t xml:space="preserve">        if status:</w:t>
      </w:r>
      <w:r>
        <w:rPr>
          <w:rFonts w:ascii="Consolas" w:hAnsi="Consolas" w:eastAsia="Consolas"/>
          <w:sz w:val="16"/>
        </w:rPr>
        <w:br/>
        <w:t xml:space="preserve">            query = query.filter(status=status)</w:t>
      </w:r>
      <w:r>
        <w:rPr>
          <w:rFonts w:ascii="Consolas" w:hAnsi="Consolas" w:eastAsia="Consolas"/>
          <w:sz w:val="16"/>
        </w:rPr>
        <w:br/>
        <w:t xml:space="preserve">        total = query.count()</w:t>
      </w:r>
      <w:r>
        <w:rPr>
          <w:rFonts w:ascii="Consolas" w:hAnsi="Consolas" w:eastAsia="Consolas"/>
          <w:sz w:val="16"/>
        </w:rPr>
        <w:br/>
        <w:t xml:space="preserve">        page = _with_license_flag(query.order_by("created_at"))[offset:offset + limit]</w:t>
      </w:r>
      <w:r>
        <w:rPr>
          <w:rFonts w:ascii="Consolas" w:hAnsi="Consolas" w:eastAsia="Consolas"/>
          <w:sz w:val="16"/>
        </w:rPr>
        <w:br/>
        <w:t xml:space="preserve">        return [to_dict(c) for c in page], total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def get(self, customer_id):</w:t>
      </w:r>
      <w:r>
        <w:rPr>
          <w:rFonts w:ascii="Consolas" w:hAnsi="Consolas" w:eastAsia="Consolas"/>
          <w:sz w:val="16"/>
        </w:rPr>
        <w:br/>
        <w:t xml:space="preserve">        pk = parse_id(customer_id)</w:t>
      </w:r>
      <w:r>
        <w:rPr>
          <w:rFonts w:ascii="Consolas" w:hAnsi="Consolas" w:eastAsia="Consolas"/>
          <w:sz w:val="16"/>
        </w:rPr>
        <w:br/>
        <w:t xml:space="preserve">        customer = _with_license_flag(Customer.objects.filter(pk=pk)).first() if pk else None</w:t>
      </w:r>
      <w:r>
        <w:rPr>
          <w:rFonts w:ascii="Consolas" w:hAnsi="Consolas" w:eastAsia="Consolas"/>
          <w:sz w:val="16"/>
        </w:rPr>
        <w:br/>
        <w:t xml:space="preserve">        return to_dict(customer) if customer else None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def find_by_phone(self, phone):</w:t>
      </w:r>
      <w:r>
        <w:rPr>
          <w:rFonts w:ascii="Consolas" w:hAnsi="Consolas" w:eastAsia="Consolas"/>
          <w:sz w:val="16"/>
        </w:rPr>
        <w:br/>
        <w:t xml:space="preserve">        customer = _with_license_flag(Customer.objects.filter(phone=phone)).first()</w:t>
      </w:r>
      <w:r>
        <w:rPr>
          <w:rFonts w:ascii="Consolas" w:hAnsi="Consolas" w:eastAsia="Consolas"/>
          <w:sz w:val="16"/>
        </w:rPr>
        <w:br/>
        <w:t xml:space="preserve">        return to_dict(customer) if customer else None</w:t>
      </w:r>
    </w:p>
    <w:p>
      <w:r>
        <w:rPr/>
        <w:t>Маршруты (</w:t>
      </w:r>
      <w:r>
        <w:rPr>
          <w:rFonts w:ascii="Consolas" w:hAnsi="Consolas" w:eastAsia="Consolas"/>
          <w:sz w:val="20"/>
        </w:rPr>
        <w:t>fleet/views.py</w:t>
      </w:r>
      <w:r>
        <w:rPr/>
        <w:t>) не обращаются к ORM: они вызывают только функции слоя бизнес-логики, а та — методы репозиториев. Поэтому переход на базу и выделение справочника моделей не изменили контракт API машин из ПР2.</w:t>
      </w:r>
    </w:p>
    <w:p>
      <w:pPr>
        <w:pStyle w:val="1"/>
      </w:pPr>
      <w:r>
        <w:t>8. Транзакции</w:t>
      </w:r>
    </w:p>
    <w:p>
      <w:r>
        <w:rPr/>
        <w:t>Две операции затрагивают несколько таблиц и целиком выполняются в одной транзакции (</w:t>
      </w:r>
      <w:r>
        <w:rPr>
          <w:rFonts w:ascii="Consolas" w:hAnsi="Consolas" w:eastAsia="Consolas"/>
          <w:sz w:val="20"/>
        </w:rPr>
        <w:t>transaction.atomic</w:t>
      </w:r>
      <w:r>
        <w:rPr/>
        <w:t>).</w:t>
      </w:r>
    </w:p>
    <w:p>
      <w:r>
        <w:rPr/>
        <w:t>Бронирование (</w:t>
      </w:r>
      <w:r>
        <w:rPr>
          <w:rFonts w:ascii="Consolas" w:hAnsi="Consolas" w:eastAsia="Consolas"/>
          <w:sz w:val="20"/>
        </w:rPr>
        <w:t>POST /api/v1/bookings</w:t>
      </w:r>
      <w:r>
        <w:rPr/>
        <w:t>) — читает cars, customers, driver_licenses, пишет bookings, cars, car_status_history. Если выполнится только часть шагов, данные станут противоречивыми: бронь при свободной машине (её забронирует кто-то ещё) или занятая машина без брони (она выпадет из автопарка).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@transaction.atomic</w:t>
      </w:r>
      <w:r>
        <w:rPr>
          <w:rFonts w:ascii="Consolas" w:hAnsi="Consolas" w:eastAsia="Consolas"/>
          <w:sz w:val="16"/>
        </w:rPr>
        <w:br/>
        <w:t>def create_booking(data):</w:t>
      </w:r>
      <w:r>
        <w:rPr>
          <w:rFonts w:ascii="Consolas" w:hAnsi="Consolas" w:eastAsia="Consolas"/>
          <w:sz w:val="16"/>
        </w:rPr>
        <w:br/>
        <w:t xml:space="preserve">    """Бронирование: запись в bookings, смена статуса машины и запись в журнал — одна транзакция.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Шаги: 1) заблокировать строку машины и проверить, что она свободна;</w:t>
      </w:r>
      <w:r>
        <w:rPr>
          <w:rFonts w:ascii="Consolas" w:hAnsi="Consolas" w:eastAsia="Consolas"/>
          <w:sz w:val="16"/>
        </w:rPr>
        <w:br/>
        <w:t xml:space="preserve">    2) проверить, что клиент допущен к аренде (подтверждённое ВУ, нет блокировки);</w:t>
      </w:r>
      <w:r>
        <w:rPr>
          <w:rFonts w:ascii="Consolas" w:hAnsi="Consolas" w:eastAsia="Consolas"/>
          <w:sz w:val="16"/>
        </w:rPr>
        <w:br/>
        <w:t xml:space="preserve">    3) создать бронь с зафиксированным тарифом; 4) перевести машину в booked</w:t>
      </w:r>
      <w:r>
        <w:rPr>
          <w:rFonts w:ascii="Consolas" w:hAnsi="Consolas" w:eastAsia="Consolas"/>
          <w:sz w:val="16"/>
        </w:rPr>
        <w:br/>
        <w:t xml:space="preserve">    и записать смену статуса в car_status_history.</w:t>
      </w:r>
      <w:r>
        <w:rPr>
          <w:rFonts w:ascii="Consolas" w:hAnsi="Consolas" w:eastAsia="Consolas"/>
          <w:sz w:val="16"/>
        </w:rPr>
        <w:br/>
        <w:t xml:space="preserve">    Ошибка на любом шаге откатывает все изменения: не бывает ни брони без</w:t>
      </w:r>
      <w:r>
        <w:rPr>
          <w:rFonts w:ascii="Consolas" w:hAnsi="Consolas" w:eastAsia="Consolas"/>
          <w:sz w:val="16"/>
        </w:rPr>
        <w:br/>
        <w:t xml:space="preserve">    занятой машины, ни занятой машины без брони.</w:t>
      </w:r>
      <w:r>
        <w:rPr>
          <w:rFonts w:ascii="Consolas" w:hAnsi="Consolas" w:eastAsia="Consolas"/>
          <w:sz w:val="16"/>
        </w:rPr>
        <w:br/>
        <w:t xml:space="preserve">    """</w:t>
      </w:r>
      <w:r>
        <w:rPr>
          <w:rFonts w:ascii="Consolas" w:hAnsi="Consolas" w:eastAsia="Consolas"/>
          <w:sz w:val="16"/>
        </w:rPr>
        <w:br/>
        <w:t xml:space="preserve">    car = car_repository.get_for_update(data["car_id"])</w:t>
      </w:r>
      <w:r>
        <w:rPr>
          <w:rFonts w:ascii="Consolas" w:hAnsi="Consolas" w:eastAsia="Consolas"/>
          <w:sz w:val="16"/>
        </w:rPr>
        <w:br/>
        <w:t xml:space="preserve">    if car is None:</w:t>
      </w:r>
      <w:r>
        <w:rPr>
          <w:rFonts w:ascii="Consolas" w:hAnsi="Consolas" w:eastAsia="Consolas"/>
          <w:sz w:val="16"/>
        </w:rPr>
        <w:br/>
        <w:t xml:space="preserve">        raise CarNotFound(details=[{"field": "car_id", "message": f"No car with id {data['car_id']}"}])</w:t>
      </w:r>
      <w:r>
        <w:rPr>
          <w:rFonts w:ascii="Consolas" w:hAnsi="Consolas" w:eastAsia="Consolas"/>
          <w:sz w:val="16"/>
        </w:rPr>
        <w:br/>
        <w:t xml:space="preserve">    if car["status"] != CarStatus.FREE:</w:t>
      </w:r>
      <w:r>
        <w:rPr>
          <w:rFonts w:ascii="Consolas" w:hAnsi="Consolas" w:eastAsia="Consolas"/>
          <w:sz w:val="16"/>
        </w:rPr>
        <w:br/>
        <w:t xml:space="preserve">        raise CarNotAvailable(details=[{"field": "car_id", "message": f"Car status is {car['status']}"}])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customer = customer_repository.find_by_phone(data["customer_phone"])</w:t>
      </w:r>
      <w:r>
        <w:rPr>
          <w:rFonts w:ascii="Consolas" w:hAnsi="Consolas" w:eastAsia="Consolas"/>
          <w:sz w:val="16"/>
        </w:rPr>
        <w:br/>
        <w:t xml:space="preserve">    if customer is None:</w:t>
      </w:r>
      <w:r>
        <w:rPr>
          <w:rFonts w:ascii="Consolas" w:hAnsi="Consolas" w:eastAsia="Consolas"/>
          <w:sz w:val="16"/>
        </w:rPr>
        <w:br/>
        <w:t xml:space="preserve">        raise CustomerNotFound(</w:t>
      </w:r>
      <w:r>
        <w:rPr>
          <w:rFonts w:ascii="Consolas" w:hAnsi="Consolas" w:eastAsia="Consolas"/>
          <w:sz w:val="16"/>
        </w:rPr>
        <w:br/>
        <w:t xml:space="preserve">            details=[{"field": "customer_phone", "message": f"No customer with phone {data['customer_phone']}"}]</w:t>
      </w:r>
      <w:r>
        <w:rPr>
          <w:rFonts w:ascii="Consolas" w:hAnsi="Consolas" w:eastAsia="Consolas"/>
          <w:sz w:val="16"/>
        </w:rPr>
        <w:br/>
        <w:t xml:space="preserve">        )</w:t>
      </w:r>
      <w:r>
        <w:rPr>
          <w:rFonts w:ascii="Consolas" w:hAnsi="Consolas" w:eastAsia="Consolas"/>
          <w:sz w:val="16"/>
        </w:rPr>
        <w:br/>
        <w:t xml:space="preserve">    _ensure_can_rent(customer)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booking = booking_repository.add(</w:t>
      </w:r>
      <w:r>
        <w:rPr>
          <w:rFonts w:ascii="Consolas" w:hAnsi="Consolas" w:eastAsia="Consolas"/>
          <w:sz w:val="16"/>
        </w:rPr>
        <w:br/>
        <w:t xml:space="preserve">        car_id=car["id"],</w:t>
      </w:r>
      <w:r>
        <w:rPr>
          <w:rFonts w:ascii="Consolas" w:hAnsi="Consolas" w:eastAsia="Consolas"/>
          <w:sz w:val="16"/>
        </w:rPr>
        <w:br/>
        <w:t xml:space="preserve">        customer_id=customer["id"],</w:t>
      </w:r>
      <w:r>
        <w:rPr>
          <w:rFonts w:ascii="Consolas" w:hAnsi="Consolas" w:eastAsia="Consolas"/>
          <w:sz w:val="16"/>
        </w:rPr>
        <w:br/>
        <w:t xml:space="preserve">        price_per_minute=car["price_per_minute"],</w:t>
      </w:r>
      <w:r>
        <w:rPr>
          <w:rFonts w:ascii="Consolas" w:hAnsi="Consolas" w:eastAsia="Consolas"/>
          <w:sz w:val="16"/>
        </w:rPr>
        <w:br/>
        <w:t xml:space="preserve">        started_at=_now(),</w:t>
      </w:r>
      <w:r>
        <w:rPr>
          <w:rFonts w:ascii="Consolas" w:hAnsi="Consolas" w:eastAsia="Consolas"/>
          <w:sz w:val="16"/>
        </w:rPr>
        <w:br/>
        <w:t xml:space="preserve">    )</w:t>
      </w:r>
      <w:r>
        <w:rPr>
          <w:rFonts w:ascii="Consolas" w:hAnsi="Consolas" w:eastAsia="Consolas"/>
          <w:sz w:val="16"/>
        </w:rPr>
        <w:br/>
        <w:t xml:space="preserve">    car_repository.update(car["id"], {"status": CarStatus.BOOKED})</w:t>
      </w:r>
      <w:r>
        <w:rPr>
          <w:rFonts w:ascii="Consolas" w:hAnsi="Consolas" w:eastAsia="Consolas"/>
          <w:sz w:val="16"/>
        </w:rPr>
        <w:br/>
        <w:t xml:space="preserve">    _log_status(car["id"], car["status"], CarStatus.BOOKED, booking_id=booking["id"])</w:t>
      </w:r>
      <w:r>
        <w:rPr>
          <w:rFonts w:ascii="Consolas" w:hAnsi="Consolas" w:eastAsia="Consolas"/>
          <w:sz w:val="16"/>
        </w:rPr>
        <w:br/>
        <w:t xml:space="preserve">    return booking</w:t>
      </w:r>
    </w:p>
    <w:p>
      <w:pPr>
        <w:pStyle w:val="a0"/>
      </w:pPr>
      <w:r>
        <w:rPr/>
        <w:t xml:space="preserve">шаг 1 блокирует строку машины до конца транзакции: второй клиент, бронирующий ту же машину одновременно, ждёт и затем видит статус </w:t>
      </w:r>
      <w:r>
        <w:rPr>
          <w:rFonts w:ascii="Consolas" w:hAnsi="Consolas" w:eastAsia="Consolas"/>
          <w:sz w:val="20"/>
        </w:rPr>
        <w:t>booked</w:t>
      </w:r>
      <w:r>
        <w:rPr/>
        <w:t xml:space="preserve"> — двойного бронирования не будет;</w:t>
      </w:r>
    </w:p>
    <w:p>
      <w:pPr>
        <w:pStyle w:val="a0"/>
      </w:pPr>
      <w:r>
        <w:rPr/>
        <w:t>шаг 2 проверяет допуск клиента: не заблокирован, есть подтверждённое и не просроченное ВУ, нет другой активной аренды (иначе 403 или 409);</w:t>
      </w:r>
    </w:p>
    <w:p>
      <w:pPr>
        <w:pStyle w:val="a0"/>
      </w:pPr>
      <w:r>
        <w:rPr/>
        <w:t xml:space="preserve">исключение на любом шаге выходит за пределы </w:t>
      </w:r>
      <w:r>
        <w:rPr>
          <w:rFonts w:ascii="Consolas" w:hAnsi="Consolas" w:eastAsia="Consolas"/>
          <w:sz w:val="20"/>
        </w:rPr>
        <w:t>atomic</w:t>
      </w:r>
      <w:r>
        <w:rPr/>
        <w:t>, и Django выполняет ROLLBACK всех шагов.</w:t>
      </w:r>
    </w:p>
    <w:p>
      <w:r>
        <w:rPr/>
        <w:t>Завершение аренды (</w:t>
      </w:r>
      <w:r>
        <w:rPr>
          <w:rFonts w:ascii="Consolas" w:hAnsi="Consolas" w:eastAsia="Consolas"/>
          <w:sz w:val="20"/>
        </w:rPr>
        <w:t>PATCH /api/v1/bookings/{id}</w:t>
      </w:r>
      <w:r>
        <w:rPr/>
        <w:t xml:space="preserve"> с </w:t>
      </w:r>
      <w:r>
        <w:rPr>
          <w:rFonts w:ascii="Consolas" w:hAnsi="Consolas" w:eastAsia="Consolas"/>
          <w:sz w:val="20"/>
        </w:rPr>
        <w:t>{"status": "finished"}</w:t>
      </w:r>
      <w:r>
        <w:rPr/>
        <w:t>) — четыре таблицы: закрыть бронь и посчитать стоимость (bookings), списать деньги и записать платёж (payments), освободить машину (cars), записать смену статуса (car_status_history). Без транзакции возможен платёж за незакрытую аренду или закрытая аренда без платежа.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@transaction.atomic</w:t>
      </w:r>
      <w:r>
        <w:rPr>
          <w:rFonts w:ascii="Consolas" w:hAnsi="Consolas" w:eastAsia="Consolas"/>
          <w:sz w:val="16"/>
        </w:rPr>
        <w:br/>
        <w:t>def close_booking(booking_id, status):</w:t>
      </w:r>
      <w:r>
        <w:rPr>
          <w:rFonts w:ascii="Consolas" w:hAnsi="Consolas" w:eastAsia="Consolas"/>
          <w:sz w:val="16"/>
        </w:rPr>
        <w:br/>
        <w:t xml:space="preserve">    """Завершение или отмена брони — одна транзакция над четырьмя таблицами.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Шаги: 1) заблокировать бронь; 2) закрыть её и посчитать стоимость;</w:t>
      </w:r>
      <w:r>
        <w:rPr>
          <w:rFonts w:ascii="Consolas" w:hAnsi="Consolas" w:eastAsia="Consolas"/>
          <w:sz w:val="16"/>
        </w:rPr>
        <w:br/>
        <w:t xml:space="preserve">    3) при завершении — списать деньги и записать платёж; 4) освободить</w:t>
      </w:r>
      <w:r>
        <w:rPr>
          <w:rFonts w:ascii="Consolas" w:hAnsi="Consolas" w:eastAsia="Consolas"/>
          <w:sz w:val="16"/>
        </w:rPr>
        <w:br/>
        <w:t xml:space="preserve">    машину и записать смену статуса в журнал.</w:t>
      </w:r>
      <w:r>
        <w:rPr>
          <w:rFonts w:ascii="Consolas" w:hAnsi="Consolas" w:eastAsia="Consolas"/>
          <w:sz w:val="16"/>
        </w:rPr>
        <w:br/>
        <w:t xml:space="preserve">    """</w:t>
      </w:r>
      <w:r>
        <w:rPr>
          <w:rFonts w:ascii="Consolas" w:hAnsi="Consolas" w:eastAsia="Consolas"/>
          <w:sz w:val="16"/>
        </w:rPr>
        <w:br/>
        <w:t xml:space="preserve">    booking = booking_repository.get_for_update(booking_id)</w:t>
      </w:r>
      <w:r>
        <w:rPr>
          <w:rFonts w:ascii="Consolas" w:hAnsi="Consolas" w:eastAsia="Consolas"/>
          <w:sz w:val="16"/>
        </w:rPr>
        <w:br/>
        <w:t xml:space="preserve">    if booking is None:</w:t>
      </w:r>
      <w:r>
        <w:rPr>
          <w:rFonts w:ascii="Consolas" w:hAnsi="Consolas" w:eastAsia="Consolas"/>
          <w:sz w:val="16"/>
        </w:rPr>
        <w:br/>
        <w:t xml:space="preserve">        raise BookingNotFound(details=[{"field": "id", "message": f"No booking with id {booking_id}"}])</w:t>
      </w:r>
      <w:r>
        <w:rPr>
          <w:rFonts w:ascii="Consolas" w:hAnsi="Consolas" w:eastAsia="Consolas"/>
          <w:sz w:val="16"/>
        </w:rPr>
        <w:br/>
        <w:t xml:space="preserve">    if booking["status"] != BookingStatus.ACTIVE:</w:t>
      </w:r>
      <w:r>
        <w:rPr>
          <w:rFonts w:ascii="Consolas" w:hAnsi="Consolas" w:eastAsia="Consolas"/>
          <w:sz w:val="16"/>
        </w:rPr>
        <w:br/>
        <w:t xml:space="preserve">        raise BookingAlreadyClosed(details=[{"field": "status", "message": f"Booking is {booking['status']}"}])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finished_at = _now()</w:t>
      </w:r>
      <w:r>
        <w:rPr>
          <w:rFonts w:ascii="Consolas" w:hAnsi="Consolas" w:eastAsia="Consolas"/>
          <w:sz w:val="16"/>
        </w:rPr>
        <w:br/>
        <w:t xml:space="preserve">    total_cost = None</w:t>
      </w:r>
      <w:r>
        <w:rPr>
          <w:rFonts w:ascii="Consolas" w:hAnsi="Consolas" w:eastAsia="Consolas"/>
          <w:sz w:val="16"/>
        </w:rPr>
        <w:br/>
        <w:t xml:space="preserve">    if status == BookingStatus.FINISHED:</w:t>
      </w:r>
      <w:r>
        <w:rPr>
          <w:rFonts w:ascii="Consolas" w:hAnsi="Consolas" w:eastAsia="Consolas"/>
          <w:sz w:val="16"/>
        </w:rPr>
        <w:br/>
        <w:t xml:space="preserve">        started_at = datetime.fromisoformat(booking["started_at"])</w:t>
      </w:r>
      <w:r>
        <w:rPr>
          <w:rFonts w:ascii="Consolas" w:hAnsi="Consolas" w:eastAsia="Consolas"/>
          <w:sz w:val="16"/>
        </w:rPr>
        <w:br/>
        <w:t xml:space="preserve">        minutes = max(1, math.ceil((finished_at - started_at).total_seconds() / 60))</w:t>
      </w:r>
      <w:r>
        <w:rPr>
          <w:rFonts w:ascii="Consolas" w:hAnsi="Consolas" w:eastAsia="Consolas"/>
          <w:sz w:val="16"/>
        </w:rPr>
        <w:br/>
        <w:t xml:space="preserve">        total_cost = booking["price_per_minute"] * minutes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 xml:space="preserve">    closed = booking_repository.update(</w:t>
      </w:r>
      <w:r>
        <w:rPr>
          <w:rFonts w:ascii="Consolas" w:hAnsi="Consolas" w:eastAsia="Consolas"/>
          <w:sz w:val="16"/>
        </w:rPr>
        <w:br/>
        <w:t xml:space="preserve">        booking["id"], {"status": status, "finished_at": finished_at, "total_cost": total_cost}</w:t>
      </w:r>
      <w:r>
        <w:rPr>
          <w:rFonts w:ascii="Consolas" w:hAnsi="Consolas" w:eastAsia="Consolas"/>
          <w:sz w:val="16"/>
        </w:rPr>
        <w:br/>
        <w:t xml:space="preserve">    )</w:t>
      </w:r>
      <w:r>
        <w:rPr>
          <w:rFonts w:ascii="Consolas" w:hAnsi="Consolas" w:eastAsia="Consolas"/>
          <w:sz w:val="16"/>
        </w:rPr>
        <w:br/>
        <w:t xml:space="preserve">    if total_cost:</w:t>
      </w:r>
      <w:r>
        <w:rPr>
          <w:rFonts w:ascii="Consolas" w:hAnsi="Consolas" w:eastAsia="Consolas"/>
          <w:sz w:val="16"/>
        </w:rPr>
        <w:br/>
        <w:t xml:space="preserve">        payment_repository.add(</w:t>
      </w:r>
      <w:r>
        <w:rPr>
          <w:rFonts w:ascii="Consolas" w:hAnsi="Consolas" w:eastAsia="Consolas"/>
          <w:sz w:val="16"/>
        </w:rPr>
        <w:br/>
        <w:t xml:space="preserve">            booking_id=booking["id"], amount=total_cost, status=PaymentStatus.PAID,</w:t>
      </w:r>
      <w:r>
        <w:rPr>
          <w:rFonts w:ascii="Consolas" w:hAnsi="Consolas" w:eastAsia="Consolas"/>
          <w:sz w:val="16"/>
        </w:rPr>
        <w:br/>
        <w:t xml:space="preserve">            provider_payment_id=charge(booking["customer_id"], total_cost), paid_at=finished_at,</w:t>
      </w:r>
      <w:r>
        <w:rPr>
          <w:rFonts w:ascii="Consolas" w:hAnsi="Consolas" w:eastAsia="Consolas"/>
          <w:sz w:val="16"/>
        </w:rPr>
        <w:br/>
        <w:t xml:space="preserve">        )</w:t>
      </w:r>
      <w:r>
        <w:rPr>
          <w:rFonts w:ascii="Consolas" w:hAnsi="Consolas" w:eastAsia="Consolas"/>
          <w:sz w:val="16"/>
        </w:rPr>
        <w:br/>
        <w:t xml:space="preserve">    car = car_repository.get(booking["car_id"])</w:t>
      </w:r>
      <w:r>
        <w:rPr>
          <w:rFonts w:ascii="Consolas" w:hAnsi="Consolas" w:eastAsia="Consolas"/>
          <w:sz w:val="16"/>
        </w:rPr>
        <w:br/>
        <w:t xml:space="preserve">    car_repository.update(booking["car_id"], {"status": CarStatus.FREE})</w:t>
      </w:r>
      <w:r>
        <w:rPr>
          <w:rFonts w:ascii="Consolas" w:hAnsi="Consolas" w:eastAsia="Consolas"/>
          <w:sz w:val="16"/>
        </w:rPr>
        <w:br/>
        <w:t xml:space="preserve">    _log_status(booking["car_id"], car["status"], CarStatus.FREE, booking_id=booking["id"])</w:t>
      </w:r>
      <w:r>
        <w:rPr>
          <w:rFonts w:ascii="Consolas" w:hAnsi="Consolas" w:eastAsia="Consolas"/>
          <w:sz w:val="16"/>
        </w:rPr>
        <w:br/>
        <w:t xml:space="preserve">    return closed</w:t>
      </w:r>
    </w:p>
    <w:p>
      <w:r>
        <w:rPr/>
        <w:t xml:space="preserve">Для демонстрации отката написана команда </w:t>
      </w:r>
      <w:r>
        <w:rPr>
          <w:rFonts w:ascii="Consolas" w:hAnsi="Consolas" w:eastAsia="Consolas"/>
          <w:sz w:val="20"/>
        </w:rPr>
        <w:t>python manage.py demo_transaction</w:t>
      </w:r>
      <w:r>
        <w:rPr/>
        <w:t>. Она прогоняет оба сценария и искусственно роняет последний шаг — уже после того, как предыдущие записи сделаны (внутри транзакции видно, что бронь и платёж есть). После отката в базе нет ни брони, ни платежа, а статус машины и журнал не изменились: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598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откат транзакций бронирования и завершения аренды при ошибке на последнем шаге</w:t>
      </w:r>
    </w:p>
    <w:p>
      <w:r>
        <w:rPr/>
        <w:t xml:space="preserve">Те же сценарии закреплены автотестами </w:t>
      </w:r>
      <w:r>
        <w:rPr>
          <w:rFonts w:ascii="Consolas" w:hAnsi="Consolas" w:eastAsia="Consolas"/>
          <w:sz w:val="20"/>
        </w:rPr>
        <w:t>test_failure_on_last_step_rolls_back_whole_booking</w:t>
      </w:r>
      <w:r>
        <w:rPr/>
        <w:t xml:space="preserve"> и </w:t>
      </w:r>
      <w:r>
        <w:rPr>
          <w:rFonts w:ascii="Consolas" w:hAnsi="Consolas" w:eastAsia="Consolas"/>
          <w:sz w:val="20"/>
        </w:rPr>
        <w:t>test_failure_on_last_step_rolls_back_whole_finish</w:t>
      </w:r>
      <w:r>
        <w:rPr/>
        <w:t>.</w:t>
      </w:r>
    </w:p>
    <w:p>
      <w:pPr>
        <w:pStyle w:val="1"/>
      </w:pPr>
      <w:r>
        <w:t>9. Повторная проверка API поверх базы данных</w:t>
      </w:r>
    </w:p>
    <w:p>
      <w:r>
        <w:rPr/>
        <w:t>Сервис запущен с подключением к PostgreSQL, все запросы ПР2 повторены, затем проверены новые сценарии. Ответы ресурса машин совпадают с контрактом ПР2 (</w:t>
      </w:r>
      <w:r>
        <w:rPr>
          <w:rFonts w:ascii="Consolas" w:hAnsi="Consolas" w:eastAsia="Consolas"/>
          <w:sz w:val="20"/>
        </w:rPr>
        <w:t>openapi.yaml</w:t>
      </w:r>
      <w:r>
        <w:rPr/>
        <w:t xml:space="preserve">): формат тел, коды состояния и формат ошибок не изменились. Полный набор запросов и реальных ответов сохранён в </w:t>
      </w:r>
      <w:r>
        <w:rPr>
          <w:rFonts w:ascii="Consolas" w:hAnsi="Consolas" w:eastAsia="Consolas"/>
          <w:sz w:val="20"/>
        </w:rPr>
        <w:t>docs/examples.http</w:t>
      </w:r>
      <w:r>
        <w:rPr/>
        <w:t xml:space="preserve"> (блоки 13–32 добавлены в ПР3).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2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Запрос</w:t>
            </w:r>
          </w:p>
        </w:tc>
        <w:tc>
          <w:tcPr>
            <w:tcW w:type="dxa" w:w="221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Ожидалось</w:t>
            </w:r>
          </w:p>
        </w:tc>
        <w:tc>
          <w:tcPr>
            <w:tcW w:type="dxa" w:w="3685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7"/>
              </w:rPr>
              <w:t>Получено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/api/v1/cars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201 + Location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201, строки в cars и car_status_history, модель в car_models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GET /api/v1/cars/{id}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GET /api/v1/cars?status=free&amp;brand=kia&amp;max_price_per_minute=70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200, 1 запись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200, total = 1 (фильтр по марке — через JOIN со справочником)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PUT /api/v1/cars/{id}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200, created_at не меняется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200, created_at сохранён, updated_at обновлён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PATCH /api/v1/cars/{id}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DELETE /api/v1/cars/{id}, затем GET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204, затем 404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204, затем 404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машины с занятым госномером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409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409 Car with this plate already exists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машины с 4 ошибками в теле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400, 4 элемента details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400, 4 элемента details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/api/v1/customers; повтор с тем же телефоном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201; 409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201; 409 Customer with this phone already exists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/api/v1/customers/{id}/driver-licenses; вторая заявка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201 pending; 409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201; 409 Driver license is already submitted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/api/v1/bookings до подтверждения ВУ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403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403 Customer is not allowed to rent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PATCH /api/v1/driver-licenses/{id} approved, затем бронь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200; 201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200; 201, машина → booked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POST /api/v1/bookings на занятую машину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409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409 Car is not available for booking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DELETE машины с арендами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409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409 Car has bookings and cannot be deleted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sz w:val="17"/>
              </w:rPr>
              <w:t>PATCH /api/v1/bookings/{id} finished (после перезапуска)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7"/>
              </w:rPr>
              <w:t>200, платёж, машина → free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7"/>
              </w:rPr>
              <w:t>200, total_cost = 135, платёж paid, журнал: free → booked → free</w:t>
            </w:r>
          </w:p>
        </w:tc>
      </w:tr>
    </w:tbl>
    <w:p/>
    <w:p>
      <w:pPr>
        <w:pStyle w:val="21"/>
      </w:pPr>
      <w:r>
        <w:t>9.1. Клиент и проверка водительского удостоверения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### POST /api/v1/customers</w:t>
      </w:r>
      <w:r>
        <w:rPr>
          <w:rFonts w:ascii="Consolas" w:hAnsi="Consolas" w:eastAsia="Consolas"/>
          <w:sz w:val="16"/>
        </w:rPr>
        <w:br/>
        <w:t>{"phone": "+77051234567", "full_name": "Тимур Нурланов", "birth_date": "1997-02-14", "email": "timur@example.kz"}</w:t>
      </w:r>
      <w:r>
        <w:rPr>
          <w:rFonts w:ascii="Consolas" w:hAnsi="Consolas" w:eastAsia="Consolas"/>
          <w:sz w:val="16"/>
        </w:rPr>
        <w:br/>
        <w:t>HTTP 201  Location: /api/v1/customers/2d91f08b-cc69-4e80-89f3-778abe640642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"id": "2d91f08b-cc69-4e80-89f3-778abe640642",</w:t>
      </w:r>
      <w:r>
        <w:rPr>
          <w:rFonts w:ascii="Consolas" w:hAnsi="Consolas" w:eastAsia="Consolas"/>
          <w:sz w:val="16"/>
        </w:rPr>
        <w:br/>
        <w:t xml:space="preserve">  "phone": "+77051234567",</w:t>
      </w:r>
      <w:r>
        <w:rPr>
          <w:rFonts w:ascii="Consolas" w:hAnsi="Consolas" w:eastAsia="Consolas"/>
          <w:sz w:val="16"/>
        </w:rPr>
        <w:br/>
        <w:t xml:space="preserve">  "email": "timur@example.kz",</w:t>
      </w:r>
      <w:r>
        <w:rPr>
          <w:rFonts w:ascii="Consolas" w:hAnsi="Consolas" w:eastAsia="Consolas"/>
          <w:sz w:val="16"/>
        </w:rPr>
        <w:br/>
        <w:t xml:space="preserve">  "full_name": "Тимур Нурланов",</w:t>
      </w:r>
      <w:r>
        <w:rPr>
          <w:rFonts w:ascii="Consolas" w:hAnsi="Consolas" w:eastAsia="Consolas"/>
          <w:sz w:val="16"/>
        </w:rPr>
        <w:br/>
        <w:t xml:space="preserve">  "status": "active",</w:t>
      </w:r>
      <w:r>
        <w:rPr>
          <w:rFonts w:ascii="Consolas" w:hAnsi="Consolas" w:eastAsia="Consolas"/>
          <w:sz w:val="16"/>
        </w:rPr>
        <w:br/>
        <w:t xml:space="preserve">  "birth_date": "1997-02-14",</w:t>
      </w:r>
      <w:r>
        <w:rPr>
          <w:rFonts w:ascii="Consolas" w:hAnsi="Consolas" w:eastAsia="Consolas"/>
          <w:sz w:val="16"/>
        </w:rPr>
        <w:br/>
        <w:t xml:space="preserve">  "has_valid_license": false,</w:t>
      </w:r>
      <w:r>
        <w:rPr>
          <w:rFonts w:ascii="Consolas" w:hAnsi="Consolas" w:eastAsia="Consolas"/>
          <w:sz w:val="16"/>
        </w:rPr>
        <w:br/>
        <w:t xml:space="preserve">  "created_at": "2026-10-07T08:34:29.547576+00:00"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POST /api/v1/customers/2d91f08b-cc69-4e80-89f3-778abe640642/driver-licenses</w:t>
      </w:r>
      <w:r>
        <w:rPr>
          <w:rFonts w:ascii="Consolas" w:hAnsi="Consolas" w:eastAsia="Consolas"/>
          <w:sz w:val="16"/>
        </w:rPr>
        <w:br/>
        <w:t>{"number": "KZ5551234", "categories": "B", "issued_on": "2017-08-10", "expires_on": "2027-08-10"}</w:t>
      </w:r>
      <w:r>
        <w:rPr>
          <w:rFonts w:ascii="Consolas" w:hAnsi="Consolas" w:eastAsia="Consolas"/>
          <w:sz w:val="16"/>
        </w:rPr>
        <w:br/>
        <w:t>HTTP 201  Location: /api/v1/driver-licenses/62785fee-5f79-421e-8813-6196c0a29b8f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"id": "62785fee-5f79-421e-8813-6196c0a29b8f",</w:t>
      </w:r>
      <w:r>
        <w:rPr>
          <w:rFonts w:ascii="Consolas" w:hAnsi="Consolas" w:eastAsia="Consolas"/>
          <w:sz w:val="16"/>
        </w:rPr>
        <w:br/>
        <w:t xml:space="preserve">  "customer_id": "2d91f08b-cc69-4e80-89f3-778abe640642",</w:t>
      </w:r>
      <w:r>
        <w:rPr>
          <w:rFonts w:ascii="Consolas" w:hAnsi="Consolas" w:eastAsia="Consolas"/>
          <w:sz w:val="16"/>
        </w:rPr>
        <w:br/>
        <w:t xml:space="preserve">  "number": "KZ5551234",</w:t>
      </w:r>
      <w:r>
        <w:rPr>
          <w:rFonts w:ascii="Consolas" w:hAnsi="Consolas" w:eastAsia="Consolas"/>
          <w:sz w:val="16"/>
        </w:rPr>
        <w:br/>
        <w:t xml:space="preserve">  "categories": "B",</w:t>
      </w:r>
      <w:r>
        <w:rPr>
          <w:rFonts w:ascii="Consolas" w:hAnsi="Consolas" w:eastAsia="Consolas"/>
          <w:sz w:val="16"/>
        </w:rPr>
        <w:br/>
        <w:t xml:space="preserve">  "status": "pending",</w:t>
      </w:r>
      <w:r>
        <w:rPr>
          <w:rFonts w:ascii="Consolas" w:hAnsi="Consolas" w:eastAsia="Consolas"/>
          <w:sz w:val="16"/>
        </w:rPr>
        <w:br/>
        <w:t xml:space="preserve">  "reject_reason": null,</w:t>
      </w:r>
      <w:r>
        <w:rPr>
          <w:rFonts w:ascii="Consolas" w:hAnsi="Consolas" w:eastAsia="Consolas"/>
          <w:sz w:val="16"/>
        </w:rPr>
        <w:br/>
        <w:t xml:space="preserve">  "issued_on": "2017-08-10",</w:t>
      </w:r>
      <w:r>
        <w:rPr>
          <w:rFonts w:ascii="Consolas" w:hAnsi="Consolas" w:eastAsia="Consolas"/>
          <w:sz w:val="16"/>
        </w:rPr>
        <w:br/>
        <w:t xml:space="preserve">  "expires_on": "2027-08-10",</w:t>
      </w:r>
      <w:r>
        <w:rPr>
          <w:rFonts w:ascii="Consolas" w:hAnsi="Consolas" w:eastAsia="Consolas"/>
          <w:sz w:val="16"/>
        </w:rPr>
        <w:br/>
        <w:t xml:space="preserve">  "submitted_at": "2026-10-07T08:34:30.002425+00:00",</w:t>
      </w:r>
      <w:r>
        <w:rPr>
          <w:rFonts w:ascii="Consolas" w:hAnsi="Consolas" w:eastAsia="Consolas"/>
          <w:sz w:val="16"/>
        </w:rPr>
        <w:br/>
        <w:t xml:space="preserve">  "reviewed_at": null</w:t>
      </w:r>
      <w:r>
        <w:rPr>
          <w:rFonts w:ascii="Consolas" w:hAnsi="Consolas" w:eastAsia="Consolas"/>
          <w:sz w:val="16"/>
        </w:rPr>
        <w:br/>
        <w:t>}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### POST /api/v1/bookings</w:t>
      </w:r>
      <w:r>
        <w:rPr>
          <w:rFonts w:ascii="Consolas" w:hAnsi="Consolas" w:eastAsia="Consolas"/>
          <w:sz w:val="16"/>
        </w:rPr>
        <w:br/>
        <w:t>{"car_id": "e744cdeb-9535-43ac-ad59-7a1e6a2096a8", "customer_phone": "+77051234567"}</w:t>
      </w:r>
      <w:r>
        <w:rPr>
          <w:rFonts w:ascii="Consolas" w:hAnsi="Consolas" w:eastAsia="Consolas"/>
          <w:sz w:val="16"/>
        </w:rPr>
        <w:br/>
        <w:t>HTTP 403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"error": "Customer is not allowed to rent",</w:t>
      </w:r>
      <w:r>
        <w:rPr>
          <w:rFonts w:ascii="Consolas" w:hAnsi="Consolas" w:eastAsia="Consolas"/>
          <w:sz w:val="16"/>
        </w:rPr>
        <w:br/>
        <w:t xml:space="preserve">  "details": [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"field": "customer_phone",</w:t>
      </w:r>
      <w:r>
        <w:rPr>
          <w:rFonts w:ascii="Consolas" w:hAnsi="Consolas" w:eastAsia="Consolas"/>
          <w:sz w:val="16"/>
        </w:rPr>
        <w:br/>
        <w:t xml:space="preserve">      "message": "Driver license is not verified or expired"</w:t>
      </w:r>
      <w:r>
        <w:rPr>
          <w:rFonts w:ascii="Consolas" w:hAnsi="Consolas" w:eastAsia="Consolas"/>
          <w:sz w:val="16"/>
        </w:rPr>
        <w:br/>
        <w:t xml:space="preserve">    }</w:t>
      </w:r>
      <w:r>
        <w:rPr>
          <w:rFonts w:ascii="Consolas" w:hAnsi="Consolas" w:eastAsia="Consolas"/>
          <w:sz w:val="16"/>
        </w:rPr>
        <w:br/>
        <w:t xml:space="preserve">  ]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PATCH /api/v1/driver-licenses/62785fee-5f79-421e-8813-6196c0a29b8f</w:t>
      </w:r>
      <w:r>
        <w:rPr>
          <w:rFonts w:ascii="Consolas" w:hAnsi="Consolas" w:eastAsia="Consolas"/>
          <w:sz w:val="16"/>
        </w:rPr>
        <w:br/>
        <w:t>{"status": "approved"}</w:t>
      </w:r>
      <w:r>
        <w:rPr>
          <w:rFonts w:ascii="Consolas" w:hAnsi="Consolas" w:eastAsia="Consolas"/>
          <w:sz w:val="16"/>
        </w:rPr>
        <w:br/>
        <w:t>HTTP 200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"id": "62785fee-5f79-421e-8813-6196c0a29b8f",</w:t>
      </w:r>
      <w:r>
        <w:rPr>
          <w:rFonts w:ascii="Consolas" w:hAnsi="Consolas" w:eastAsia="Consolas"/>
          <w:sz w:val="16"/>
        </w:rPr>
        <w:br/>
        <w:t xml:space="preserve">  "customer_id": "2d91f08b-cc69-4e80-89f3-778abe640642",</w:t>
      </w:r>
      <w:r>
        <w:rPr>
          <w:rFonts w:ascii="Consolas" w:hAnsi="Consolas" w:eastAsia="Consolas"/>
          <w:sz w:val="16"/>
        </w:rPr>
        <w:br/>
        <w:t xml:space="preserve">  "number": "KZ5551234",</w:t>
      </w:r>
      <w:r>
        <w:rPr>
          <w:rFonts w:ascii="Consolas" w:hAnsi="Consolas" w:eastAsia="Consolas"/>
          <w:sz w:val="16"/>
        </w:rPr>
        <w:br/>
        <w:t xml:space="preserve">  "categories": "B",</w:t>
      </w:r>
      <w:r>
        <w:rPr>
          <w:rFonts w:ascii="Consolas" w:hAnsi="Consolas" w:eastAsia="Consolas"/>
          <w:sz w:val="16"/>
        </w:rPr>
        <w:br/>
        <w:t xml:space="preserve">  "status": "approved",</w:t>
      </w:r>
      <w:r>
        <w:rPr>
          <w:rFonts w:ascii="Consolas" w:hAnsi="Consolas" w:eastAsia="Consolas"/>
          <w:sz w:val="16"/>
        </w:rPr>
        <w:br/>
        <w:t xml:space="preserve">  "reject_reason": null,</w:t>
      </w:r>
      <w:r>
        <w:rPr>
          <w:rFonts w:ascii="Consolas" w:hAnsi="Consolas" w:eastAsia="Consolas"/>
          <w:sz w:val="16"/>
        </w:rPr>
        <w:br/>
        <w:t xml:space="preserve">  "issued_on": "2017-08-10",</w:t>
      </w:r>
      <w:r>
        <w:rPr>
          <w:rFonts w:ascii="Consolas" w:hAnsi="Consolas" w:eastAsia="Consolas"/>
          <w:sz w:val="16"/>
        </w:rPr>
        <w:br/>
        <w:t xml:space="preserve">  "expires_on": "2027-08-10",</w:t>
      </w:r>
      <w:r>
        <w:rPr>
          <w:rFonts w:ascii="Consolas" w:hAnsi="Consolas" w:eastAsia="Consolas"/>
          <w:sz w:val="16"/>
        </w:rPr>
        <w:br/>
        <w:t xml:space="preserve">  "submitted_at": "2026-10-07T08:34:30.002425+00:00",</w:t>
      </w:r>
      <w:r>
        <w:rPr>
          <w:rFonts w:ascii="Consolas" w:hAnsi="Consolas" w:eastAsia="Consolas"/>
          <w:sz w:val="16"/>
        </w:rPr>
        <w:br/>
        <w:t xml:space="preserve">  "reviewed_at": "2026-10-07T08:34:30.646883+00:00"</w:t>
      </w:r>
      <w:r>
        <w:rPr>
          <w:rFonts w:ascii="Consolas" w:hAnsi="Consolas" w:eastAsia="Consolas"/>
          <w:sz w:val="16"/>
        </w:rPr>
        <w:br/>
        <w:t>}</w:t>
      </w:r>
    </w:p>
    <w:p>
      <w:pPr>
        <w:pStyle w:val="21"/>
      </w:pPr>
      <w:r>
        <w:t>9.2. Бронирование (POST → 201) и конфликты (409)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### POST /api/v1/bookings</w:t>
      </w:r>
      <w:r>
        <w:rPr>
          <w:rFonts w:ascii="Consolas" w:hAnsi="Consolas" w:eastAsia="Consolas"/>
          <w:sz w:val="16"/>
        </w:rPr>
        <w:br/>
        <w:t>{"car_id": "e744cdeb-9535-43ac-ad59-7a1e6a2096a8", "customer_phone": "+77051234567"}</w:t>
      </w:r>
      <w:r>
        <w:rPr>
          <w:rFonts w:ascii="Consolas" w:hAnsi="Consolas" w:eastAsia="Consolas"/>
          <w:sz w:val="16"/>
        </w:rPr>
        <w:br/>
        <w:t>HTTP 201  Location: /api/v1/bookings/8cf7ea87-1924-4d3d-ab4c-c67a0ff2b7a4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"id": "8cf7ea87-1924-4d3d-ab4c-c67a0ff2b7a4",</w:t>
      </w:r>
      <w:r>
        <w:rPr>
          <w:rFonts w:ascii="Consolas" w:hAnsi="Consolas" w:eastAsia="Consolas"/>
          <w:sz w:val="16"/>
        </w:rPr>
        <w:br/>
        <w:t xml:space="preserve">  "car_id": "e744cdeb-9535-43ac-ad59-7a1e6a2096a8",</w:t>
      </w:r>
      <w:r>
        <w:rPr>
          <w:rFonts w:ascii="Consolas" w:hAnsi="Consolas" w:eastAsia="Consolas"/>
          <w:sz w:val="16"/>
        </w:rPr>
        <w:br/>
        <w:t xml:space="preserve">  "customer_id": "2d91f08b-cc69-4e80-89f3-778abe640642",</w:t>
      </w:r>
      <w:r>
        <w:rPr>
          <w:rFonts w:ascii="Consolas" w:hAnsi="Consolas" w:eastAsia="Consolas"/>
          <w:sz w:val="16"/>
        </w:rPr>
        <w:br/>
        <w:t xml:space="preserve">  "customer_phone": "+77051234567",</w:t>
      </w:r>
      <w:r>
        <w:rPr>
          <w:rFonts w:ascii="Consolas" w:hAnsi="Consolas" w:eastAsia="Consolas"/>
          <w:sz w:val="16"/>
        </w:rPr>
        <w:br/>
        <w:t xml:space="preserve">  "status": "active",</w:t>
      </w:r>
      <w:r>
        <w:rPr>
          <w:rFonts w:ascii="Consolas" w:hAnsi="Consolas" w:eastAsia="Consolas"/>
          <w:sz w:val="16"/>
        </w:rPr>
        <w:br/>
        <w:t xml:space="preserve">  "price_per_minute": 135.0,</w:t>
      </w:r>
      <w:r>
        <w:rPr>
          <w:rFonts w:ascii="Consolas" w:hAnsi="Consolas" w:eastAsia="Consolas"/>
          <w:sz w:val="16"/>
        </w:rPr>
        <w:br/>
        <w:t xml:space="preserve">  "total_cost": null,</w:t>
      </w:r>
      <w:r>
        <w:rPr>
          <w:rFonts w:ascii="Consolas" w:hAnsi="Consolas" w:eastAsia="Consolas"/>
          <w:sz w:val="16"/>
        </w:rPr>
        <w:br/>
        <w:t xml:space="preserve">  "started_at": "2026-10-07T08:34:32.312688+00:00",</w:t>
      </w:r>
      <w:r>
        <w:rPr>
          <w:rFonts w:ascii="Consolas" w:hAnsi="Consolas" w:eastAsia="Consolas"/>
          <w:sz w:val="16"/>
        </w:rPr>
        <w:br/>
        <w:t xml:space="preserve">  "finished_at": null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POST /api/v1/bookings</w:t>
      </w:r>
      <w:r>
        <w:rPr>
          <w:rFonts w:ascii="Consolas" w:hAnsi="Consolas" w:eastAsia="Consolas"/>
          <w:sz w:val="16"/>
        </w:rPr>
        <w:br/>
        <w:t>{"car_id": "e744cdeb-9535-43ac-ad59-7a1e6a2096a8", "customer_phone": "+77027654321"}</w:t>
      </w:r>
      <w:r>
        <w:rPr>
          <w:rFonts w:ascii="Consolas" w:hAnsi="Consolas" w:eastAsia="Consolas"/>
          <w:sz w:val="16"/>
        </w:rPr>
        <w:br/>
        <w:t>HTTP 409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"error": "Car is not available for booking",</w:t>
      </w:r>
      <w:r>
        <w:rPr>
          <w:rFonts w:ascii="Consolas" w:hAnsi="Consolas" w:eastAsia="Consolas"/>
          <w:sz w:val="16"/>
        </w:rPr>
        <w:br/>
        <w:t xml:space="preserve">  "details": [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"field": "car_id",</w:t>
      </w:r>
      <w:r>
        <w:rPr>
          <w:rFonts w:ascii="Consolas" w:hAnsi="Consolas" w:eastAsia="Consolas"/>
          <w:sz w:val="16"/>
        </w:rPr>
        <w:br/>
        <w:t xml:space="preserve">      "message": "Car status is booked"</w:t>
      </w:r>
      <w:r>
        <w:rPr>
          <w:rFonts w:ascii="Consolas" w:hAnsi="Consolas" w:eastAsia="Consolas"/>
          <w:sz w:val="16"/>
        </w:rPr>
        <w:br/>
        <w:t xml:space="preserve">    }</w:t>
      </w:r>
      <w:r>
        <w:rPr>
          <w:rFonts w:ascii="Consolas" w:hAnsi="Consolas" w:eastAsia="Consolas"/>
          <w:sz w:val="16"/>
        </w:rPr>
        <w:br/>
        <w:t xml:space="preserve">  ]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DELETE /api/v1/cars/e744cdeb-9535-43ac-ad59-7a1e6a2096a8</w:t>
      </w:r>
      <w:r>
        <w:rPr>
          <w:rFonts w:ascii="Consolas" w:hAnsi="Consolas" w:eastAsia="Consolas"/>
          <w:sz w:val="16"/>
        </w:rPr>
        <w:br/>
        <w:t>HTTP 409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"error": "Car has bookings and cannot be deleted",</w:t>
      </w:r>
      <w:r>
        <w:rPr>
          <w:rFonts w:ascii="Consolas" w:hAnsi="Consolas" w:eastAsia="Consolas"/>
          <w:sz w:val="16"/>
        </w:rPr>
        <w:br/>
        <w:t xml:space="preserve">  "details": [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"field": "id",</w:t>
      </w:r>
      <w:r>
        <w:rPr>
          <w:rFonts w:ascii="Consolas" w:hAnsi="Consolas" w:eastAsia="Consolas"/>
          <w:sz w:val="16"/>
        </w:rPr>
        <w:br/>
        <w:t xml:space="preserve">      "message": "Car e744cdeb-9535-43ac-ad59-7a1e6a2096a8 has bookings"</w:t>
      </w:r>
      <w:r>
        <w:rPr>
          <w:rFonts w:ascii="Consolas" w:hAnsi="Consolas" w:eastAsia="Consolas"/>
          <w:sz w:val="16"/>
        </w:rPr>
        <w:br/>
        <w:t xml:space="preserve">    }</w:t>
      </w:r>
      <w:r>
        <w:rPr>
          <w:rFonts w:ascii="Consolas" w:hAnsi="Consolas" w:eastAsia="Consolas"/>
          <w:sz w:val="16"/>
        </w:rPr>
        <w:br/>
        <w:t xml:space="preserve">  ]</w:t>
      </w:r>
      <w:r>
        <w:rPr>
          <w:rFonts w:ascii="Consolas" w:hAnsi="Consolas" w:eastAsia="Consolas"/>
          <w:sz w:val="16"/>
        </w:rPr>
        <w:br/>
        <w:t>}</w:t>
      </w:r>
    </w:p>
    <w:p>
      <w:pPr>
        <w:pStyle w:val="21"/>
      </w:pPr>
      <w:r>
        <w:t>9.3. Сохранность данных между перезапусками</w:t>
      </w:r>
    </w:p>
    <w:p>
      <w:r>
        <w:rPr/>
        <w:t>После запросов выше сервер был остановлен и запущен заново. При повторном старте он снова залогировал подключение к базе, а машина, клиент и бронь, созданные до перезапуска, вернулись без изменений.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19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— лог сервера: подключение к базе при каждом запуске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# --- после перезапуска сервера ---</w:t>
      </w:r>
      <w:r>
        <w:rPr>
          <w:rFonts w:ascii="Consolas" w:hAnsi="Consolas" w:eastAsia="Consolas"/>
          <w:sz w:val="16"/>
        </w:rPr>
        <w:br/>
        <w:t>### GET /api/v1/cars/e744cdeb-9535-43ac-ad59-7a1e6a2096a8</w:t>
      </w:r>
      <w:r>
        <w:rPr>
          <w:rFonts w:ascii="Consolas" w:hAnsi="Consolas" w:eastAsia="Consolas"/>
          <w:sz w:val="16"/>
        </w:rPr>
        <w:br/>
        <w:t>HTTP 200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"plate": "555XYZ02",</w:t>
      </w:r>
      <w:r>
        <w:rPr>
          <w:rFonts w:ascii="Consolas" w:hAnsi="Consolas" w:eastAsia="Consolas"/>
          <w:sz w:val="16"/>
        </w:rPr>
        <w:br/>
        <w:t xml:space="preserve">  "brand": "Toyota",</w:t>
      </w:r>
      <w:r>
        <w:rPr>
          <w:rFonts w:ascii="Consolas" w:hAnsi="Consolas" w:eastAsia="Consolas"/>
          <w:sz w:val="16"/>
        </w:rPr>
        <w:br/>
        <w:t xml:space="preserve">  "model": "Camry 70",</w:t>
      </w:r>
      <w:r>
        <w:rPr>
          <w:rFonts w:ascii="Consolas" w:hAnsi="Consolas" w:eastAsia="Consolas"/>
          <w:sz w:val="16"/>
        </w:rPr>
        <w:br/>
        <w:t xml:space="preserve">  "year": 2025,</w:t>
      </w:r>
      <w:r>
        <w:rPr>
          <w:rFonts w:ascii="Consolas" w:hAnsi="Consolas" w:eastAsia="Consolas"/>
          <w:sz w:val="16"/>
        </w:rPr>
        <w:br/>
        <w:t xml:space="preserve">  "color": "white",</w:t>
      </w:r>
      <w:r>
        <w:rPr>
          <w:rFonts w:ascii="Consolas" w:hAnsi="Consolas" w:eastAsia="Consolas"/>
          <w:sz w:val="16"/>
        </w:rPr>
        <w:br/>
        <w:t xml:space="preserve">  "price_per_minute": 135.0,</w:t>
      </w:r>
      <w:r>
        <w:rPr>
          <w:rFonts w:ascii="Consolas" w:hAnsi="Consolas" w:eastAsia="Consolas"/>
          <w:sz w:val="16"/>
        </w:rPr>
        <w:br/>
        <w:t xml:space="preserve">  "fuel_level": 0.4,</w:t>
      </w:r>
      <w:r>
        <w:rPr>
          <w:rFonts w:ascii="Consolas" w:hAnsi="Consolas" w:eastAsia="Consolas"/>
          <w:sz w:val="16"/>
        </w:rPr>
        <w:br/>
        <w:t xml:space="preserve">  "status": "booked",</w:t>
      </w:r>
      <w:r>
        <w:rPr>
          <w:rFonts w:ascii="Consolas" w:hAnsi="Consolas" w:eastAsia="Consolas"/>
          <w:sz w:val="16"/>
        </w:rPr>
        <w:br/>
        <w:t xml:space="preserve">  "id": "e744cdeb-9535-43ac-ad59-7a1e6a2096a8",</w:t>
      </w:r>
      <w:r>
        <w:rPr>
          <w:rFonts w:ascii="Consolas" w:hAnsi="Consolas" w:eastAsia="Consolas"/>
          <w:sz w:val="16"/>
        </w:rPr>
        <w:br/>
        <w:t xml:space="preserve">  "created_at": "2026-10-07T08:34:30.343164+00:00",</w:t>
      </w:r>
      <w:r>
        <w:rPr>
          <w:rFonts w:ascii="Consolas" w:hAnsi="Consolas" w:eastAsia="Consolas"/>
          <w:sz w:val="16"/>
        </w:rPr>
        <w:br/>
        <w:t xml:space="preserve">  "updated_at": "2026-10-07T08:34:32.324678+00:00"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PATCH /api/v1/bookings/8cf7ea87-1924-4d3d-ab4c-c67a0ff2b7a4</w:t>
      </w:r>
      <w:r>
        <w:rPr>
          <w:rFonts w:ascii="Consolas" w:hAnsi="Consolas" w:eastAsia="Consolas"/>
          <w:sz w:val="16"/>
        </w:rPr>
        <w:br/>
        <w:t>{"status": "finished"}</w:t>
      </w:r>
      <w:r>
        <w:rPr>
          <w:rFonts w:ascii="Consolas" w:hAnsi="Consolas" w:eastAsia="Consolas"/>
          <w:sz w:val="16"/>
        </w:rPr>
        <w:br/>
        <w:t>HTTP 200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"id": "8cf7ea87-1924-4d3d-ab4c-c67a0ff2b7a4",</w:t>
      </w:r>
      <w:r>
        <w:rPr>
          <w:rFonts w:ascii="Consolas" w:hAnsi="Consolas" w:eastAsia="Consolas"/>
          <w:sz w:val="16"/>
        </w:rPr>
        <w:br/>
        <w:t xml:space="preserve">  "car_id": "e744cdeb-9535-43ac-ad59-7a1e6a2096a8",</w:t>
      </w:r>
      <w:r>
        <w:rPr>
          <w:rFonts w:ascii="Consolas" w:hAnsi="Consolas" w:eastAsia="Consolas"/>
          <w:sz w:val="16"/>
        </w:rPr>
        <w:br/>
        <w:t xml:space="preserve">  "customer_id": "2d91f08b-cc69-4e80-89f3-778abe640642",</w:t>
      </w:r>
      <w:r>
        <w:rPr>
          <w:rFonts w:ascii="Consolas" w:hAnsi="Consolas" w:eastAsia="Consolas"/>
          <w:sz w:val="16"/>
        </w:rPr>
        <w:br/>
        <w:t xml:space="preserve">  "customer_phone": "+77051234567",</w:t>
      </w:r>
      <w:r>
        <w:rPr>
          <w:rFonts w:ascii="Consolas" w:hAnsi="Consolas" w:eastAsia="Consolas"/>
          <w:sz w:val="16"/>
        </w:rPr>
        <w:br/>
        <w:t xml:space="preserve">  "status": "finished",</w:t>
      </w:r>
      <w:r>
        <w:rPr>
          <w:rFonts w:ascii="Consolas" w:hAnsi="Consolas" w:eastAsia="Consolas"/>
          <w:sz w:val="16"/>
        </w:rPr>
        <w:br/>
        <w:t xml:space="preserve">  "price_per_minute": 135.0,</w:t>
      </w:r>
      <w:r>
        <w:rPr>
          <w:rFonts w:ascii="Consolas" w:hAnsi="Consolas" w:eastAsia="Consolas"/>
          <w:sz w:val="16"/>
        </w:rPr>
        <w:br/>
        <w:t xml:space="preserve">  "total_cost": 135.0,</w:t>
      </w:r>
      <w:r>
        <w:rPr>
          <w:rFonts w:ascii="Consolas" w:hAnsi="Consolas" w:eastAsia="Consolas"/>
          <w:sz w:val="16"/>
        </w:rPr>
        <w:br/>
        <w:t xml:space="preserve">  "started_at": "2026-10-07T08:34:32.312688+00:00",</w:t>
      </w:r>
      <w:r>
        <w:rPr>
          <w:rFonts w:ascii="Consolas" w:hAnsi="Consolas" w:eastAsia="Consolas"/>
          <w:sz w:val="16"/>
        </w:rPr>
        <w:br/>
        <w:t xml:space="preserve">  "finished_at": "2026-10-07T08:35:04.538418+00:00"</w:t>
      </w:r>
      <w:r>
        <w:rPr>
          <w:rFonts w:ascii="Consolas" w:hAnsi="Consolas" w:eastAsia="Consolas"/>
          <w:sz w:val="16"/>
        </w:rPr>
        <w:br/>
        <w:t>}</w:t>
      </w:r>
      <w:r>
        <w:rPr>
          <w:rFonts w:ascii="Consolas" w:hAnsi="Consolas" w:eastAsia="Consolas"/>
          <w:sz w:val="16"/>
        </w:rPr>
        <w:br/>
        <w:t/>
      </w:r>
      <w:r>
        <w:rPr>
          <w:rFonts w:ascii="Consolas" w:hAnsi="Consolas" w:eastAsia="Consolas"/>
          <w:sz w:val="16"/>
        </w:rPr>
        <w:br/>
        <w:t>### GET /api/v1/bookings/8cf7ea87-1924-4d3d-ab4c-c67a0ff2b7a4/payments</w:t>
      </w:r>
      <w:r>
        <w:rPr>
          <w:rFonts w:ascii="Consolas" w:hAnsi="Consolas" w:eastAsia="Consolas"/>
          <w:sz w:val="16"/>
        </w:rPr>
        <w:br/>
        <w:t>HTTP 200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"items": [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"id": "6179e4db-aac8-4fd1-a803-9e23faaa6df5",</w:t>
      </w:r>
      <w:r>
        <w:rPr>
          <w:rFonts w:ascii="Consolas" w:hAnsi="Consolas" w:eastAsia="Consolas"/>
          <w:sz w:val="16"/>
        </w:rPr>
        <w:br/>
        <w:t xml:space="preserve">      "booking_id": "8cf7ea87-1924-4d3d-ab4c-c67a0ff2b7a4",</w:t>
      </w:r>
      <w:r>
        <w:rPr>
          <w:rFonts w:ascii="Consolas" w:hAnsi="Consolas" w:eastAsia="Consolas"/>
          <w:sz w:val="16"/>
        </w:rPr>
        <w:br/>
        <w:t xml:space="preserve">      "amount": 135.0,</w:t>
      </w:r>
      <w:r>
        <w:rPr>
          <w:rFonts w:ascii="Consolas" w:hAnsi="Consolas" w:eastAsia="Consolas"/>
          <w:sz w:val="16"/>
        </w:rPr>
        <w:br/>
        <w:t xml:space="preserve">      "status": "paid",</w:t>
      </w:r>
      <w:r>
        <w:rPr>
          <w:rFonts w:ascii="Consolas" w:hAnsi="Consolas" w:eastAsia="Consolas"/>
          <w:sz w:val="16"/>
        </w:rPr>
        <w:br/>
        <w:t xml:space="preserve">      "provider_payment_id": "stub-f49a743ab5e0407e",</w:t>
      </w:r>
      <w:r>
        <w:rPr>
          <w:rFonts w:ascii="Consolas" w:hAnsi="Consolas" w:eastAsia="Consolas"/>
          <w:sz w:val="16"/>
        </w:rPr>
        <w:br/>
        <w:t xml:space="preserve">      "created_at": "2026-10-07T08:35:04.553422+00:00",</w:t>
      </w:r>
      <w:r>
        <w:rPr>
          <w:rFonts w:ascii="Consolas" w:hAnsi="Consolas" w:eastAsia="Consolas"/>
          <w:sz w:val="16"/>
        </w:rPr>
        <w:br/>
        <w:t xml:space="preserve">      "paid_at": "2026-10-07T08:35:04.538418+00:00"</w:t>
      </w:r>
      <w:r>
        <w:rPr>
          <w:rFonts w:ascii="Consolas" w:hAnsi="Consolas" w:eastAsia="Consolas"/>
          <w:sz w:val="16"/>
        </w:rPr>
        <w:br/>
        <w:t xml:space="preserve">    }</w:t>
      </w:r>
      <w:r>
        <w:rPr>
          <w:rFonts w:ascii="Consolas" w:hAnsi="Consolas" w:eastAsia="Consolas"/>
          <w:sz w:val="16"/>
        </w:rPr>
        <w:br/>
        <w:t xml:space="preserve">  ]</w:t>
      </w:r>
      <w:r>
        <w:rPr>
          <w:rFonts w:ascii="Consolas" w:hAnsi="Consolas" w:eastAsia="Consolas"/>
          <w:sz w:val="16"/>
        </w:rPr>
        <w:br/>
        <w:t>}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6"/>
        </w:rPr>
        <w:t>### GET /api/v1/cars/e744cdeb-9535-43ac-ad59-7a1e6a2096a8/status-history</w:t>
      </w:r>
      <w:r>
        <w:rPr>
          <w:rFonts w:ascii="Consolas" w:hAnsi="Consolas" w:eastAsia="Consolas"/>
          <w:sz w:val="16"/>
        </w:rPr>
        <w:br/>
        <w:t>HTTP 200</w:t>
      </w:r>
      <w:r>
        <w:rPr>
          <w:rFonts w:ascii="Consolas" w:hAnsi="Consolas" w:eastAsia="Consolas"/>
          <w:sz w:val="16"/>
        </w:rPr>
        <w:br/>
        <w:t>{</w:t>
      </w:r>
      <w:r>
        <w:rPr>
          <w:rFonts w:ascii="Consolas" w:hAnsi="Consolas" w:eastAsia="Consolas"/>
          <w:sz w:val="16"/>
        </w:rPr>
        <w:br/>
        <w:t xml:space="preserve">  "items": [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"old_status": null,</w:t>
      </w:r>
      <w:r>
        <w:rPr>
          <w:rFonts w:ascii="Consolas" w:hAnsi="Consolas" w:eastAsia="Consolas"/>
          <w:sz w:val="16"/>
        </w:rPr>
        <w:br/>
        <w:t xml:space="preserve">      "new_status": "free",</w:t>
      </w:r>
      <w:r>
        <w:rPr>
          <w:rFonts w:ascii="Consolas" w:hAnsi="Consolas" w:eastAsia="Consolas"/>
          <w:sz w:val="16"/>
        </w:rPr>
        <w:br/>
        <w:t xml:space="preserve">      "booking_id": null,</w:t>
      </w:r>
      <w:r>
        <w:rPr>
          <w:rFonts w:ascii="Consolas" w:hAnsi="Consolas" w:eastAsia="Consolas"/>
          <w:sz w:val="16"/>
        </w:rPr>
        <w:br/>
        <w:t xml:space="preserve">      "changed_at": "2026-10-07T08:34:30.349871+00:00"</w:t>
      </w:r>
      <w:r>
        <w:rPr>
          <w:rFonts w:ascii="Consolas" w:hAnsi="Consolas" w:eastAsia="Consolas"/>
          <w:sz w:val="16"/>
        </w:rPr>
        <w:br/>
        <w:t xml:space="preserve">    },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"old_status": "free",</w:t>
      </w:r>
      <w:r>
        <w:rPr>
          <w:rFonts w:ascii="Consolas" w:hAnsi="Consolas" w:eastAsia="Consolas"/>
          <w:sz w:val="16"/>
        </w:rPr>
        <w:br/>
        <w:t xml:space="preserve">      "new_status": "booked",</w:t>
      </w:r>
      <w:r>
        <w:rPr>
          <w:rFonts w:ascii="Consolas" w:hAnsi="Consolas" w:eastAsia="Consolas"/>
          <w:sz w:val="16"/>
        </w:rPr>
        <w:br/>
        <w:t xml:space="preserve">      "booking_id": "8cf7ea87-1924-4d3d-ab4c-c67a0ff2b7a4",</w:t>
      </w:r>
      <w:r>
        <w:rPr>
          <w:rFonts w:ascii="Consolas" w:hAnsi="Consolas" w:eastAsia="Consolas"/>
          <w:sz w:val="16"/>
        </w:rPr>
        <w:br/>
        <w:t xml:space="preserve">      "changed_at": "2026-10-07T08:34:32.328685+00:00"</w:t>
      </w:r>
      <w:r>
        <w:rPr>
          <w:rFonts w:ascii="Consolas" w:hAnsi="Consolas" w:eastAsia="Consolas"/>
          <w:sz w:val="16"/>
        </w:rPr>
        <w:br/>
        <w:t xml:space="preserve">    },</w:t>
      </w:r>
      <w:r>
        <w:rPr>
          <w:rFonts w:ascii="Consolas" w:hAnsi="Consolas" w:eastAsia="Consolas"/>
          <w:sz w:val="16"/>
        </w:rPr>
        <w:br/>
        <w:t xml:space="preserve">    {</w:t>
      </w:r>
      <w:r>
        <w:rPr>
          <w:rFonts w:ascii="Consolas" w:hAnsi="Consolas" w:eastAsia="Consolas"/>
          <w:sz w:val="16"/>
        </w:rPr>
        <w:br/>
        <w:t xml:space="preserve">      "old_status": "booked",</w:t>
      </w:r>
      <w:r>
        <w:rPr>
          <w:rFonts w:ascii="Consolas" w:hAnsi="Consolas" w:eastAsia="Consolas"/>
          <w:sz w:val="16"/>
        </w:rPr>
        <w:br/>
        <w:t xml:space="preserve">      "new_status": "free",</w:t>
      </w:r>
      <w:r>
        <w:rPr>
          <w:rFonts w:ascii="Consolas" w:hAnsi="Consolas" w:eastAsia="Consolas"/>
          <w:sz w:val="16"/>
        </w:rPr>
        <w:br/>
        <w:t xml:space="preserve">      "booking_id": "8cf7ea87-1924-4d3d-ab4c-c67a0ff2b7a4",</w:t>
      </w:r>
      <w:r>
        <w:rPr>
          <w:rFonts w:ascii="Consolas" w:hAnsi="Consolas" w:eastAsia="Consolas"/>
          <w:sz w:val="16"/>
        </w:rPr>
        <w:br/>
        <w:t xml:space="preserve">      "changed_at": "2026-10-07T08:35:04.595424+00:00"</w:t>
      </w:r>
      <w:r>
        <w:rPr>
          <w:rFonts w:ascii="Consolas" w:hAnsi="Consolas" w:eastAsia="Consolas"/>
          <w:sz w:val="16"/>
        </w:rPr>
        <w:br/>
        <w:t xml:space="preserve">    }</w:t>
      </w:r>
      <w:r>
        <w:rPr>
          <w:rFonts w:ascii="Consolas" w:hAnsi="Consolas" w:eastAsia="Consolas"/>
          <w:sz w:val="16"/>
        </w:rPr>
        <w:br/>
        <w:t xml:space="preserve">  ]</w:t>
      </w:r>
      <w:r>
        <w:rPr>
          <w:rFonts w:ascii="Consolas" w:hAnsi="Consolas" w:eastAsia="Consolas"/>
          <w:sz w:val="16"/>
        </w:rPr>
        <w:br/>
        <w:t>}</w:t>
      </w:r>
    </w:p>
    <w:p>
      <w:r>
        <w:rPr/>
        <w:t xml:space="preserve">Машина сохранила все изменения, сделанные до перезапуска (модель «Camry 70», уровень топлива 0.4, статус </w:t>
      </w:r>
      <w:r>
        <w:rPr>
          <w:rFonts w:ascii="Consolas" w:hAnsi="Consolas" w:eastAsia="Consolas"/>
          <w:sz w:val="20"/>
        </w:rPr>
        <w:t>booked</w:t>
      </w:r>
      <w:r>
        <w:rPr/>
        <w:t xml:space="preserve">), бронь осталась активной и была штатно завершена уже после перезапуска: стоимость посчитана по тарифу, зафиксированному в брони, в той же транзакции записан платёж, машина вернулась в статус </w:t>
      </w:r>
      <w:r>
        <w:rPr>
          <w:rFonts w:ascii="Consolas" w:hAnsi="Consolas" w:eastAsia="Consolas"/>
          <w:sz w:val="20"/>
        </w:rPr>
        <w:t>free</w:t>
      </w:r>
      <w:r>
        <w:rPr/>
        <w:t>, а журнал показывает всю историю статусов.</w:t>
      </w:r>
    </w:p>
    <w:p>
      <w:r>
        <w:rPr/>
        <w:t xml:space="preserve">Наполнение всех таблиц базы после проверки (демо-данные </w:t>
      </w:r>
      <w:r>
        <w:rPr>
          <w:rFonts w:ascii="Consolas" w:hAnsi="Consolas" w:eastAsia="Consolas"/>
          <w:sz w:val="20"/>
        </w:rPr>
        <w:t>seed_demo</w:t>
      </w:r>
      <w:r>
        <w:rPr/>
        <w:t>, запросы выше и демонстрация транзакций):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7"/>
        </w:rPr>
        <w:t xml:space="preserve">         t          | count </w:t>
      </w:r>
      <w:r>
        <w:rPr>
          <w:rFonts w:ascii="Consolas" w:hAnsi="Consolas" w:eastAsia="Consolas"/>
          <w:sz w:val="17"/>
        </w:rPr>
        <w:br/>
        <w:t>--------------------+-------</w:t>
      </w:r>
      <w:r>
        <w:rPr>
          <w:rFonts w:ascii="Consolas" w:hAnsi="Consolas" w:eastAsia="Consolas"/>
          <w:sz w:val="17"/>
        </w:rPr>
        <w:br/>
        <w:t xml:space="preserve"> customers          |     5</w:t>
      </w:r>
      <w:r>
        <w:rPr>
          <w:rFonts w:ascii="Consolas" w:hAnsi="Consolas" w:eastAsia="Consolas"/>
          <w:sz w:val="17"/>
        </w:rPr>
        <w:br/>
        <w:t xml:space="preserve"> driver_licenses    |     5</w:t>
      </w:r>
      <w:r>
        <w:rPr>
          <w:rFonts w:ascii="Consolas" w:hAnsi="Consolas" w:eastAsia="Consolas"/>
          <w:sz w:val="17"/>
        </w:rPr>
        <w:br/>
        <w:t xml:space="preserve"> car_models         |     7</w:t>
      </w:r>
      <w:r>
        <w:rPr>
          <w:rFonts w:ascii="Consolas" w:hAnsi="Consolas" w:eastAsia="Consolas"/>
          <w:sz w:val="17"/>
        </w:rPr>
        <w:br/>
        <w:t xml:space="preserve"> cars               |     6</w:t>
      </w:r>
      <w:r>
        <w:rPr>
          <w:rFonts w:ascii="Consolas" w:hAnsi="Consolas" w:eastAsia="Consolas"/>
          <w:sz w:val="17"/>
        </w:rPr>
        <w:br/>
        <w:t xml:space="preserve"> features           |     5</w:t>
      </w:r>
      <w:r>
        <w:rPr>
          <w:rFonts w:ascii="Consolas" w:hAnsi="Consolas" w:eastAsia="Consolas"/>
          <w:sz w:val="17"/>
        </w:rPr>
        <w:br/>
        <w:t xml:space="preserve"> car_features       |     8</w:t>
      </w:r>
      <w:r>
        <w:rPr>
          <w:rFonts w:ascii="Consolas" w:hAnsi="Consolas" w:eastAsia="Consolas"/>
          <w:sz w:val="17"/>
        </w:rPr>
        <w:br/>
        <w:t xml:space="preserve"> bookings           |     4</w:t>
      </w:r>
      <w:r>
        <w:rPr>
          <w:rFonts w:ascii="Consolas" w:hAnsi="Consolas" w:eastAsia="Consolas"/>
          <w:sz w:val="17"/>
        </w:rPr>
        <w:br/>
        <w:t xml:space="preserve"> payments           |     2</w:t>
      </w:r>
      <w:r>
        <w:rPr>
          <w:rFonts w:ascii="Consolas" w:hAnsi="Consolas" w:eastAsia="Consolas"/>
          <w:sz w:val="17"/>
        </w:rPr>
        <w:br/>
        <w:t xml:space="preserve"> car_status_history |    13</w:t>
      </w:r>
      <w:r>
        <w:rPr>
          <w:rFonts w:ascii="Consolas" w:hAnsi="Consolas" w:eastAsia="Consolas"/>
          <w:sz w:val="17"/>
        </w:rPr>
        <w:br/>
        <w:t xml:space="preserve"> incidents          |     1</w:t>
      </w:r>
    </w:p>
    <w:p>
      <w:pPr>
        <w:pStyle w:val="1"/>
      </w:pPr>
      <w:r>
        <w:t>10. Автотесты</w:t>
      </w:r>
    </w:p>
    <w:p>
      <w:r>
        <w:rPr/>
        <w:t xml:space="preserve">Набор автотестов вырос с 13 (ПР2) до 46. Django создаёт для тестов отдельную базу </w:t>
      </w:r>
      <w:r>
        <w:rPr>
          <w:rFonts w:ascii="Consolas" w:hAnsi="Consolas" w:eastAsia="Consolas"/>
          <w:sz w:val="20"/>
        </w:rPr>
        <w:t>test_&lt;DB_NAME&gt;</w:t>
      </w:r>
      <w:r>
        <w:rPr/>
        <w:t xml:space="preserve"> на том же сервере PostgreSQL, применяет к ней все миграции и удаляет после прогона, поэтому тесты заодно проверяют, что схема создаётся миграциями с нуля.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907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Тестов</w:t>
            </w:r>
          </w:p>
        </w:tc>
        <w:tc>
          <w:tcPr>
            <w:tcW w:type="dxa" w:w="6350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CarApiTests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  <w:t>CRUD, валидация, пагинация, фильтры из ПР2 — теперь поверх PostgreSQL; справочник моделей без дублей; журнал статусов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CustomerApiTests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  <w:t>Регистрация, уникальность телефона, возраст 18+, подача и проверка ВУ, повторная подача после отказа, категория B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BookingApiTests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  <w:t>Бронирование, 403 без подтверждённого ВУ, 404 неизвестного клиента, одна аренда на машину и на клиента, завершение с платежом, отмена без платежа, запрет удаления машины с арендами, откат обеих транзакций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DatabaseConstraintTests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  <w:t>Ограничения базы в обход API: UNIQUE госномера и модели без учёта регистра, CHECK тарифа, топлива и телефона, частичные UNIQUE броней, ВУ и платежей, согласованность статуса брони и finished_at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7279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27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 — прогон автотестов на PostgreSQL</w:t>
      </w:r>
    </w:p>
    <w:p>
      <w:pPr>
        <w:pStyle w:val="1"/>
      </w:pPr>
      <w:r>
        <w:t>11. Инструкция по запуску</w:t>
      </w:r>
    </w:p>
    <w:p>
      <w:pPr>
        <w:shd w:val="clear" w:color="auto" w:fill="F2F2F2"/>
        <w:spacing w:before="80" w:after="160" w:line="240" w:lineRule="auto"/>
        <w:ind w:left="283"/>
      </w:pPr>
      <w:r>
        <w:rPr>
          <w:rFonts w:ascii="Consolas" w:hAnsi="Consolas" w:eastAsia="Consolas"/>
          <w:sz w:val="18"/>
        </w:rPr>
        <w:t>git clone https://github.com/Zxcloxg/carsharing.git</w:t>
      </w:r>
      <w:r>
        <w:rPr>
          <w:rFonts w:ascii="Consolas" w:hAnsi="Consolas" w:eastAsia="Consolas"/>
          <w:sz w:val="18"/>
        </w:rPr>
        <w:br/>
        <w:t>cd carsharing/booking-service</w:t>
      </w:r>
      <w:r>
        <w:rPr>
          <w:rFonts w:ascii="Consolas" w:hAnsi="Consolas" w:eastAsia="Consolas"/>
          <w:sz w:val="18"/>
        </w:rPr>
        <w:br/>
        <w:t>python -m venv .venv</w:t>
      </w:r>
      <w:r>
        <w:rPr>
          <w:rFonts w:ascii="Consolas" w:hAnsi="Consolas" w:eastAsia="Consolas"/>
          <w:sz w:val="18"/>
        </w:rPr>
        <w:br/>
        <w:t>source .venv/Scripts/activate     # Windows (Git Bash); Linux/macOS: source .venv/bin/activate</w:t>
      </w:r>
      <w:r>
        <w:rPr>
          <w:rFonts w:ascii="Consolas" w:hAnsi="Consolas" w:eastAsia="Consolas"/>
          <w:sz w:val="18"/>
        </w:rPr>
        <w:br/>
        <w:t>pip install -r requirements.txt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# PostgreSQL: локальный сервер или контейнер</w:t>
      </w:r>
      <w:r>
        <w:rPr>
          <w:rFonts w:ascii="Consolas" w:hAnsi="Consolas" w:eastAsia="Consolas"/>
          <w:sz w:val="18"/>
        </w:rPr>
        <w:br/>
        <w:t>docker run -d --name carsharing-pg -e POSTGRES_DB=carsharing -e POSTGRES_USER=carsharing \</w:t>
      </w:r>
      <w:r>
        <w:rPr>
          <w:rFonts w:ascii="Consolas" w:hAnsi="Consolas" w:eastAsia="Consolas"/>
          <w:sz w:val="18"/>
        </w:rPr>
        <w:br/>
        <w:t xml:space="preserve">  -e POSTGRES_PASSWORD=carsharing -p 5432:5432 postgres:17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cp .env.example .env              # указать параметры подключения</w:t>
      </w:r>
      <w:r>
        <w:rPr>
          <w:rFonts w:ascii="Consolas" w:hAnsi="Consolas" w:eastAsia="Consolas"/>
          <w:sz w:val="18"/>
        </w:rPr>
        <w:br/>
        <w:t>python manage.py migrate          # схема с нуля</w:t>
      </w:r>
      <w:r>
        <w:rPr>
          <w:rFonts w:ascii="Consolas" w:hAnsi="Consolas" w:eastAsia="Consolas"/>
          <w:sz w:val="18"/>
        </w:rPr>
        <w:br/>
        <w:t>python manage.py seed_demo        # демо-данные во все таблицы (необязательно)</w:t>
      </w:r>
      <w:r>
        <w:rPr>
          <w:rFonts w:ascii="Consolas" w:hAnsi="Consolas" w:eastAsia="Consolas"/>
          <w:sz w:val="18"/>
        </w:rPr>
        <w:br/>
        <w:t>python manage.py createsuperuser  # оператор для админки /admin/ (необязательно)</w:t>
      </w:r>
      <w:r>
        <w:rPr>
          <w:rFonts w:ascii="Consolas" w:hAnsi="Consolas" w:eastAsia="Consolas"/>
          <w:sz w:val="18"/>
        </w:rPr>
        <w:br/>
        <w:t>python manage.py runserver 8010   # API на http://localhost:8010</w:t>
      </w:r>
      <w:r>
        <w:rPr>
          <w:rFonts w:ascii="Consolas" w:hAnsi="Consolas" w:eastAsia="Consolas"/>
          <w:sz w:val="18"/>
        </w:rPr>
        <w:br/>
        <w:t/>
      </w:r>
      <w:r>
        <w:rPr>
          <w:rFonts w:ascii="Consolas" w:hAnsi="Consolas" w:eastAsia="Consolas"/>
          <w:sz w:val="18"/>
        </w:rPr>
        <w:br/>
        <w:t>python manage.py test fleet       # автотесты</w:t>
      </w:r>
      <w:r>
        <w:rPr>
          <w:rFonts w:ascii="Consolas" w:hAnsi="Consolas" w:eastAsia="Consolas"/>
          <w:sz w:val="18"/>
        </w:rPr>
        <w:br/>
        <w:t>python manage.py demo_transaction # демонстрация отката транзакций</w:t>
      </w:r>
    </w:p>
    <w:p>
      <w:r>
        <w:rPr/>
        <w:t xml:space="preserve">В </w:t>
      </w:r>
      <w:r>
        <w:rPr>
          <w:rFonts w:ascii="Consolas" w:hAnsi="Consolas" w:eastAsia="Consolas"/>
          <w:sz w:val="20"/>
        </w:rPr>
        <w:t>requirements.txt</w:t>
      </w:r>
      <w:r>
        <w:rPr/>
        <w:t xml:space="preserve"> добавлены </w:t>
      </w:r>
      <w:r>
        <w:rPr>
          <w:rFonts w:ascii="Consolas" w:hAnsi="Consolas" w:eastAsia="Consolas"/>
          <w:sz w:val="20"/>
        </w:rPr>
        <w:t>psycopg[binary]==3.3.6</w:t>
      </w:r>
      <w:r>
        <w:rPr/>
        <w:t xml:space="preserve"> и </w:t>
      </w:r>
      <w:r>
        <w:rPr>
          <w:rFonts w:ascii="Consolas" w:hAnsi="Consolas" w:eastAsia="Consolas"/>
          <w:sz w:val="20"/>
        </w:rPr>
        <w:t>python-dotenv==1.2.3</w:t>
      </w:r>
      <w:r>
        <w:rPr/>
        <w:t>. Для проверки в этой работе использовался PostgreSQL 17.6.</w:t>
      </w:r>
    </w:p>
    <w:p>
      <w:pPr>
        <w:pStyle w:val="1"/>
      </w:pPr>
      <w:r>
        <w:t>12. Соответствие критериям оценивания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7087"/>
          </w:tcPr>
          <w:p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Где выполнено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Схема данных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10 таблиц ядра каршеринга, связи 1:N и N:N, обоснование разбиения предметной областью — раздел 3, docs/database.md, ER-диаграмма docs/er-diagram.png (рисунок 1)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Миграции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0001 — вся схема, 0002 — индекс; применение с нуля и откат последней миграции — раздел 5, рисунки 2–3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Индексы и ограничения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Составной индекс под фильтр status с обоснованием в миграции и EXPLAIN; ещё 4 индекса под запросы; FK, NOT NULL, UNIQUE, частичные UNIQUE, UNIQUE по выражению, CHECK — раздел 6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Слой доступа к данным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fleet/repositories/ — 7 модулей, по одному на сущность; маршруты не обращаются к ORM — раздел 7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Транзакционность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Бронирование и завершение аренды с оплатой в transaction.atomic; откат показан командой demo_transaction и двумя автотестами — раздел 8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Работоспособность API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8"/>
              </w:rPr>
              <w:t>Все эндпоинты ПР2 работают поверх PostgreSQL, данные сохраняются между перезапусками — раздел 9, docs/examples.http</w:t>
            </w:r>
          </w:p>
        </w:tc>
      </w:tr>
    </w:tbl>
    <w:p/>
    <w:p>
      <w:pPr>
        <w:pStyle w:val="1"/>
      </w:pPr>
      <w:r>
        <w:t>13. Выводы</w:t>
      </w:r>
    </w:p>
    <w:p>
      <w:r>
        <w:rPr/>
        <w:t>В ходе работы временное хранение в памяти заменено реляционной базой данных PostgreSQL. Спроектирована полная схема ядра каршеринга из 10 таблиц: клиенты и их водительские удостоверения, справочник моделей, автомобили и их опции (связь N:N), брони, платежи, журнал статусов машин и инциденты. Разбиение на таблицы обосновано пользовательскими историями и нормализацией; для схемы построена ER-диаграмма.</w:t>
      </w:r>
    </w:p>
    <w:p>
      <w:r>
        <w:rPr/>
        <w:t>Правила предметной области закреплены в самой базе: внешние ключи с осознанным выбором PROTECT, CASCADE и SET NULL, NOT NULL, UNIQUE, CHECK, а сложные правила — частичными уникальными индексами (одна активная аренда на машину и на клиента, один успешный платёж, одно действующее ВУ). Схема создаётся только миграциями Django; применение с нуля и откат последней миграции проверены, эффект индекса под самый частый запрос подтверждён планом выполнения.</w:t>
      </w:r>
    </w:p>
    <w:p>
      <w:r>
        <w:rPr/>
        <w:t>Работа с данными вынесена в слой репозиториев по модулю на сущность, благодаря чему контракт API машин из ПР2 не изменился, а новые ресурсы (клиенты, ВУ, брони, платежи) добавлены в том же стиле. Бронирование и завершение аренды с оплатой выполняются транзакционно, откат всех шагов при ошибке продемонстрирован. Все эндпоинты работают поверх базы, данные сохраняются между перезапусками сервера, что подтверждено ручной проверкой и 46 автотестами.</w:t>
      </w:r>
    </w:p>
    <w:p>
      <w:r>
        <w:rPr/>
        <w:t>Репозиторий проекта: https://github.com/Zxcloxg/carsharing</w:t>
      </w:r>
    </w:p>
    <w:sectPr w:rsidR="00001D47" w:rsidRPr="00F67D8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D47"/>
    <w:rsid w:val="00034616"/>
    <w:rsid w:val="0006063C"/>
    <w:rsid w:val="0015074B"/>
    <w:rsid w:val="00245B18"/>
    <w:rsid w:val="00285203"/>
    <w:rsid w:val="0029639D"/>
    <w:rsid w:val="00326F90"/>
    <w:rsid w:val="00863B4D"/>
    <w:rsid w:val="00AA1D8D"/>
    <w:rsid w:val="00B07EF3"/>
    <w:rsid w:val="00B47730"/>
    <w:rsid w:val="00CB0664"/>
    <w:rsid w:val="00F67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A5042-9813-4432-BDB2-4C114CE3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3048</Words>
  <Characters>17375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Portnov</cp:lastModifiedBy>
  <cp:revision>4</cp:revision>
  <dcterms:created xsi:type="dcterms:W3CDTF">2013-12-23T23:15:00Z</dcterms:created>
  <dcterms:modified xsi:type="dcterms:W3CDTF">2026-09-23T07:40:00Z</dcterms:modified>
  <cp:category/>
</cp:coreProperties>
</file>