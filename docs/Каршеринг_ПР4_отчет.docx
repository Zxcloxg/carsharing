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1D47" w:rsidRPr="00F67D8F" w:rsidRDefault="00F67D8F">
      <w:pPr>
        <w:jc w:val="center"/>
        <w:rPr>
          <w:lang w:val="ru-RU"/>
        </w:rPr>
      </w:pPr>
      <w:r w:rsidRPr="00F67D8F">
        <w:rPr>
          <w:b/>
          <w:lang w:val="ru-RU"/>
        </w:rPr>
        <w:t>МИНИСТЕРСТВО НАУКИ И ВЫСШЕГО ОБРАЗОВАНИЯ</w:t>
      </w:r>
    </w:p>
    <w:p w:rsidR="00001D47" w:rsidRPr="00F67D8F" w:rsidRDefault="00F67D8F">
      <w:pPr>
        <w:jc w:val="center"/>
        <w:rPr>
          <w:lang w:val="ru-RU"/>
        </w:rPr>
      </w:pPr>
      <w:r w:rsidRPr="00F67D8F">
        <w:rPr>
          <w:b/>
          <w:lang w:val="ru-RU"/>
        </w:rPr>
        <w:t>РЕСПУБЛИКИ КАЗАХСТАН</w:t>
      </w:r>
    </w:p>
    <w:p w:rsidR="00001D47" w:rsidRPr="00F67D8F" w:rsidRDefault="00F67D8F">
      <w:pPr>
        <w:jc w:val="center"/>
        <w:rPr>
          <w:lang w:val="ru-RU"/>
        </w:rPr>
      </w:pPr>
      <w:r w:rsidRPr="00F67D8F">
        <w:rPr>
          <w:b/>
          <w:lang w:val="ru-RU"/>
        </w:rPr>
        <w:t>КАЗАХСТАНСКО-НЕМЕЦКИЙ УНИВЕРСИТЕТ</w:t>
      </w:r>
    </w:p>
    <w:p w:rsidR="00001D47" w:rsidRPr="00F67D8F" w:rsidRDefault="00F67D8F">
      <w:pPr>
        <w:jc w:val="center"/>
        <w:rPr>
          <w:lang w:val="ru-RU"/>
        </w:rPr>
      </w:pPr>
      <w:r w:rsidRPr="00F67D8F">
        <w:rPr>
          <w:lang w:val="ru-RU"/>
        </w:rPr>
        <w:t>Факультет инжиниринга и информационных технологий</w:t>
      </w:r>
    </w:p>
    <w:p w:rsidR="00001D47" w:rsidRPr="00F67D8F" w:rsidRDefault="00001D47">
      <w:pPr>
        <w:rPr>
          <w:lang w:val="ru-RU"/>
        </w:rPr>
      </w:pPr>
    </w:p>
    <w:p w:rsidR="00001D47" w:rsidRPr="00F67D8F" w:rsidRDefault="00F67D8F">
      <w:pPr>
        <w:jc w:val="center"/>
        <w:rPr>
          <w:lang w:val="ru-RU"/>
        </w:rPr>
      </w:pPr>
      <w:r w:rsidRPr="00F67D8F">
        <w:rPr>
          <w:lang w:val="ru-RU"/>
        </w:rPr>
        <w:t>Дисциплин</w:t>
      </w:r>
      <w:r w:rsidR="00245B18">
        <w:rPr>
          <w:lang w:val="ru-RU"/>
        </w:rPr>
        <w:t>а: «</w:t>
      </w:r>
      <w:r w:rsidR="00245B18" w:rsidRPr="00245B18">
        <w:rPr>
          <w:lang w:val="ru-RU"/>
        </w:rPr>
        <w:t>Проектирование и разработка серверной части приложений</w:t>
      </w:r>
      <w:r w:rsidRPr="00F67D8F">
        <w:rPr>
          <w:lang w:val="ru-RU"/>
        </w:rPr>
        <w:t>»</w:t>
      </w:r>
    </w:p>
    <w:p w:rsidR="00001D47" w:rsidRPr="00F67D8F" w:rsidRDefault="00001D47">
      <w:pPr>
        <w:rPr>
          <w:lang w:val="ru-RU"/>
        </w:rPr>
      </w:pPr>
    </w:p>
    <w:p w:rsidR="00001D47" w:rsidRPr="00F67D8F" w:rsidRDefault="00001D47">
      <w:pPr>
        <w:rPr>
          <w:lang w:val="ru-RU"/>
        </w:rPr>
      </w:pPr>
    </w:p>
    <w:p w:rsidR="00001D47" w:rsidRPr="00F67D8F" w:rsidRDefault="00F67D8F">
      <w:pPr>
        <w:jc w:val="center"/>
        <w:rPr>
          <w:lang w:val="ru-RU"/>
        </w:rPr>
      </w:pPr>
      <w:r w:rsidRPr="00F67D8F">
        <w:rPr>
          <w:b/>
          <w:sz w:val="32"/>
          <w:lang w:val="ru-RU"/>
        </w:rPr>
        <w:t>ПРАКТИЧЕСКАЯ РАБОТА 4</w:t>
      </w:r>
    </w:p>
    <w:p w:rsidR="00001D47" w:rsidRPr="00F67D8F" w:rsidRDefault="00F67D8F">
      <w:pPr>
        <w:jc w:val="center"/>
        <w:rPr>
          <w:lang w:val="ru-RU"/>
        </w:rPr>
      </w:pPr>
      <w:r w:rsidRPr="00F67D8F">
        <w:rPr>
          <w:sz w:val="26"/>
          <w:lang w:val="ru-RU"/>
        </w:rPr>
        <w:t>Аутентификация, авторизация, валидация и обработка ошибок</w:t>
      </w:r>
      <w:proofErr w:type="spellStart"/>
      <w:proofErr w:type="spellEnd"/>
    </w:p>
    <w:p w:rsidR="00001D47" w:rsidRPr="00F67D8F" w:rsidRDefault="00001D47">
      <w:pPr>
        <w:rPr>
          <w:lang w:val="ru-RU"/>
        </w:rPr>
      </w:pPr>
    </w:p>
    <w:p w:rsidR="00001D47" w:rsidRPr="00F67D8F" w:rsidRDefault="00F67D8F">
      <w:pPr>
        <w:jc w:val="center"/>
        <w:rPr>
          <w:lang w:val="ru-RU"/>
        </w:rPr>
      </w:pPr>
      <w:r w:rsidRPr="00F67D8F">
        <w:rPr>
          <w:i/>
          <w:lang w:val="ru-RU"/>
        </w:rPr>
        <w:t xml:space="preserve">Тема проекта: сервис </w:t>
      </w:r>
      <w:proofErr w:type="spellStart"/>
      <w:r w:rsidRPr="00F67D8F">
        <w:rPr>
          <w:i/>
          <w:lang w:val="ru-RU"/>
        </w:rPr>
        <w:t>каршеринга</w:t>
      </w:r>
      <w:proofErr w:type="spellEnd"/>
      <w:r w:rsidRPr="00F67D8F">
        <w:rPr>
          <w:i/>
          <w:lang w:val="ru-RU"/>
        </w:rPr>
        <w:t xml:space="preserve"> (поминутная аренда автомобилей)</w:t>
      </w:r>
    </w:p>
    <w:p w:rsidR="00001D47" w:rsidRPr="00F67D8F" w:rsidRDefault="00001D47">
      <w:pPr>
        <w:rPr>
          <w:lang w:val="ru-RU"/>
        </w:rPr>
      </w:pPr>
    </w:p>
    <w:p w:rsidR="00001D47" w:rsidRPr="00F67D8F" w:rsidRDefault="00001D47">
      <w:pPr>
        <w:rPr>
          <w:lang w:val="ru-RU"/>
        </w:rPr>
      </w:pPr>
    </w:p>
    <w:p w:rsidR="00001D47" w:rsidRPr="00F67D8F" w:rsidRDefault="00F67D8F">
      <w:pPr>
        <w:jc w:val="right"/>
        <w:rPr>
          <w:lang w:val="ru-RU"/>
        </w:rPr>
      </w:pPr>
      <w:r w:rsidRPr="00F67D8F">
        <w:rPr>
          <w:lang w:val="ru-RU"/>
        </w:rPr>
        <w:t>Выполнил:</w:t>
      </w:r>
    </w:p>
    <w:p w:rsidR="00001D47" w:rsidRPr="00F67D8F" w:rsidRDefault="00245B18">
      <w:pPr>
        <w:jc w:val="right"/>
        <w:rPr>
          <w:lang w:val="ru-RU"/>
        </w:rPr>
      </w:pPr>
      <w:r>
        <w:rPr>
          <w:lang w:val="ru-RU"/>
        </w:rPr>
        <w:t xml:space="preserve">студент </w:t>
      </w:r>
      <w:r w:rsidRPr="00245B18">
        <w:rPr>
          <w:lang w:val="ru-RU"/>
        </w:rPr>
        <w:t>4</w:t>
      </w:r>
      <w:r w:rsidR="00F67D8F" w:rsidRPr="00F67D8F">
        <w:rPr>
          <w:lang w:val="ru-RU"/>
        </w:rPr>
        <w:t xml:space="preserve"> курса,</w:t>
      </w:r>
    </w:p>
    <w:p w:rsidR="00001D47" w:rsidRPr="00F67D8F" w:rsidRDefault="00245B18">
      <w:pPr>
        <w:jc w:val="right"/>
        <w:rPr>
          <w:lang w:val="ru-RU"/>
        </w:rPr>
      </w:pPr>
      <w:r>
        <w:rPr>
          <w:lang w:val="ru-RU"/>
        </w:rPr>
        <w:t>ОП «</w:t>
      </w:r>
      <w:proofErr w:type="spellStart"/>
      <w:r>
        <w:rPr>
          <w:lang w:val="ru-RU"/>
        </w:rPr>
        <w:t>Телематика</w:t>
      </w:r>
      <w:proofErr w:type="spellEnd"/>
      <w:r>
        <w:rPr>
          <w:lang w:val="ru-RU"/>
        </w:rPr>
        <w:t>»  Портнов Глеб</w:t>
      </w:r>
    </w:p>
    <w:p w:rsidR="00001D47" w:rsidRPr="00F67D8F" w:rsidRDefault="00001D47">
      <w:pPr>
        <w:rPr>
          <w:lang w:val="ru-RU"/>
        </w:rPr>
      </w:pPr>
    </w:p>
    <w:p w:rsidR="00001D47" w:rsidRPr="00F67D8F" w:rsidRDefault="00F67D8F">
      <w:pPr>
        <w:jc w:val="right"/>
        <w:rPr>
          <w:lang w:val="ru-RU"/>
        </w:rPr>
      </w:pPr>
      <w:r w:rsidRPr="00F67D8F">
        <w:rPr>
          <w:lang w:val="ru-RU"/>
        </w:rPr>
        <w:t>Про</w:t>
      </w:r>
      <w:r w:rsidR="00245B18">
        <w:rPr>
          <w:lang w:val="ru-RU"/>
        </w:rPr>
        <w:t xml:space="preserve">верил(а): </w:t>
      </w:r>
      <w:proofErr w:type="spellStart"/>
      <w:r w:rsidR="00245B18">
        <w:rPr>
          <w:lang w:val="ru-RU"/>
        </w:rPr>
        <w:t>Самат</w:t>
      </w:r>
      <w:proofErr w:type="spellEnd"/>
      <w:r w:rsidR="00245B18">
        <w:rPr>
          <w:lang w:val="ru-RU"/>
        </w:rPr>
        <w:t xml:space="preserve"> Ильяс</w:t>
      </w:r>
    </w:p>
    <w:p w:rsidR="00001D47" w:rsidRPr="00F67D8F" w:rsidRDefault="00001D47">
      <w:pPr>
        <w:rPr>
          <w:lang w:val="ru-RU"/>
        </w:rPr>
      </w:pPr>
    </w:p>
    <w:p w:rsidR="00001D47" w:rsidRPr="00F67D8F" w:rsidRDefault="00001D47">
      <w:pPr>
        <w:rPr>
          <w:lang w:val="ru-RU"/>
        </w:rPr>
      </w:pPr>
    </w:p>
    <w:p w:rsidR="00001D47" w:rsidRPr="00F67D8F" w:rsidRDefault="00F67D8F">
      <w:pPr>
        <w:jc w:val="center"/>
        <w:rPr>
          <w:lang w:val="ru-RU"/>
        </w:rPr>
      </w:pPr>
      <w:r w:rsidRPr="00F67D8F">
        <w:rPr>
          <w:lang w:val="ru-RU"/>
        </w:rPr>
        <w:t>Алматы, 2026</w:t>
      </w:r>
    </w:p>
    <w:p w:rsidR="00001D47" w:rsidRPr="00F67D8F" w:rsidRDefault="00F67D8F">
      <w:pPr>
        <w:rPr>
          <w:lang w:val="ru-RU"/>
        </w:rPr>
      </w:pPr>
      <w:r w:rsidRPr="00F67D8F">
        <w:rPr>
          <w:lang w:val="ru-RU"/>
        </w:rPr>
        <w:br w:type="page"/>
      </w:r>
    </w:p>
    <w:p>
      <w:pPr>
        <w:pStyle w:val="1"/>
        <w:keepNext/>
      </w:pPr>
      <w:r>
        <w:t>1. Цель работы</w:t>
      </w:r>
    </w:p>
    <w:p>
      <w:r>
        <w:rPr/>
        <w:t>Реализовать регистрацию и вход пользователя, аутентификацию по токену, минимум две роли с разными правами доступа и единый формат ошибок для всего API сервиса booking-service.</w:t>
      </w:r>
    </w:p>
    <w:p>
      <w:r>
        <w:rPr/>
        <w:t>Задачи:</w:t>
      </w:r>
    </w:p>
    <w:p>
      <w:pPr>
        <w:pStyle w:val="a0"/>
      </w:pPr>
      <w:r>
        <w:rPr/>
        <w:t>спроектировать таблицу пользователей и создать её миграцией; хранить пароль только в виде хэша;</w:t>
      </w:r>
    </w:p>
    <w:p>
      <w:pPr>
        <w:pStyle w:val="a0"/>
      </w:pPr>
      <w:r>
        <w:rPr/>
        <w:t xml:space="preserve">реализовать </w:t>
      </w:r>
      <w:r>
        <w:rPr>
          <w:rFonts w:ascii="Consolas" w:hAnsi="Consolas" w:eastAsia="Consolas"/>
          <w:sz w:val="20"/>
        </w:rPr>
        <w:t>POST /api/v1/auth/register</w:t>
      </w:r>
      <w:r>
        <w:rPr/>
        <w:t xml:space="preserve"> с валидацией и проверкой уникальности email;</w:t>
      </w:r>
    </w:p>
    <w:p>
      <w:pPr>
        <w:pStyle w:val="a0"/>
      </w:pPr>
      <w:r>
        <w:rPr/>
        <w:t xml:space="preserve">реализовать </w:t>
      </w:r>
      <w:r>
        <w:rPr>
          <w:rFonts w:ascii="Consolas" w:hAnsi="Consolas" w:eastAsia="Consolas"/>
          <w:sz w:val="20"/>
        </w:rPr>
        <w:t>POST /api/v1/auth/login</w:t>
      </w:r>
      <w:r>
        <w:rPr/>
        <w:t xml:space="preserve"> с выдачей JWT и обосновать выбор JWT вместо серверной сессии;</w:t>
      </w:r>
    </w:p>
    <w:p>
      <w:pPr>
        <w:pStyle w:val="a0"/>
      </w:pPr>
      <w:r>
        <w:rPr/>
        <w:t>закрыть маршруты изменения данных из ПР2–ПР3 проверкой токена (401 без валидного токена);</w:t>
      </w:r>
    </w:p>
    <w:p>
      <w:pPr>
        <w:pStyle w:val="a0"/>
      </w:pPr>
      <w:r>
        <w:rPr/>
        <w:t>ввести роли и проверку прав отдельно от аутентификации (403 при нехватке прав);</w:t>
      </w:r>
    </w:p>
    <w:p>
      <w:pPr>
        <w:pStyle w:val="a0"/>
      </w:pPr>
      <w:r>
        <w:rPr/>
        <w:t>привести все ошибки API (400/401/403/404/405/409/415/429/500) к единому формату и добавить глобальный обработчик;</w:t>
      </w:r>
    </w:p>
    <w:p>
      <w:pPr>
        <w:pStyle w:val="a0"/>
      </w:pPr>
      <w:r>
        <w:rPr/>
        <w:t xml:space="preserve">проверить на реальных запросах, что права действительно различаются, и оформить протокол </w:t>
      </w:r>
      <w:r>
        <w:rPr>
          <w:rFonts w:ascii="Consolas" w:hAnsi="Consolas" w:eastAsia="Consolas"/>
          <w:sz w:val="20"/>
        </w:rPr>
        <w:t>docs/auth-check.md</w:t>
      </w:r>
      <w:r>
        <w:rPr/>
        <w:t>.</w:t>
      </w:r>
    </w:p>
    <w:p>
      <w:r>
        <w:rPr/>
        <w:t xml:space="preserve">Исходное состояние: после ПР3 сервис хранит данные в PostgreSQL (10 таблиц ядра каршеринга) и предоставляет REST API автопарка, клиентов, водительских удостоверений (ВУ), броней и платежей. Защиты не было: любой, кто знает адрес сервиса, мог удалить машину, одобрить своё ВУ или посмотреть чужие брони. Ошибки возвращались в виде </w:t>
      </w:r>
      <w:r>
        <w:rPr>
          <w:rFonts w:ascii="Consolas" w:hAnsi="Consolas" w:eastAsia="Consolas"/>
          <w:sz w:val="20"/>
        </w:rPr>
        <w:t>{"error": "...", "details": [...]}</w:t>
      </w:r>
      <w:r>
        <w:rPr/>
        <w:t xml:space="preserve"> без машиночитаемого кода, а необработанное исключение отдавалось Django-страницей 500.</w:t>
      </w:r>
    </w:p>
    <w:p>
      <w:r>
        <w:rPr/>
        <w:t>Как и в ПР3, работа сделана для всего домена, а не для минимального набора: три роли вместо двух (клиент, оператор, администратор), помимо проверки роли — проверка владельца записи (клиент видит только свои брони и ВУ), администратор управляет ролями через API, а вход защищён от перебора паролей.</w:t>
      </w:r>
    </w:p>
    <w:p>
      <w:pPr>
        <w:pStyle w:val="1"/>
        <w:keepNext/>
      </w:pPr>
      <w:r>
        <w:t>2. Выбранные решения и инструменты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71"/>
          </w:tcPr>
          <w:p>
            <w:pPr>
              <w:keepNext/>
              <w:shd w:val="clear" w:color="auto" w:fill="E8E8E8"/>
              <w:spacing w:after="40"/>
            </w:pPr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3118"/>
          </w:tcPr>
          <w:p>
            <w:pPr>
              <w:keepNext/>
              <w:shd w:val="clear" w:color="auto" w:fill="E8E8E8"/>
              <w:spacing w:after="40"/>
            </w:pPr>
            <w:r>
              <w:rPr>
                <w:b/>
                <w:sz w:val="18"/>
              </w:rPr>
              <w:t>Решение</w:t>
            </w:r>
          </w:p>
        </w:tc>
        <w:tc>
          <w:tcPr>
            <w:tcW w:type="dxa" w:w="4649"/>
          </w:tcPr>
          <w:p>
            <w:pPr>
              <w:keepNext/>
              <w:shd w:val="clear" w:color="auto" w:fill="E8E8E8"/>
              <w:spacing w:after="40"/>
            </w:pPr>
            <w:r>
              <w:rPr>
                <w:b/>
                <w:sz w:val="18"/>
              </w:rPr>
              <w:t>Обоснование</w:t>
            </w:r>
          </w:p>
        </w:tc>
      </w:tr>
      <w:tr>
        <w:tc>
          <w:tcPr>
            <w:tcW w:type="dxa" w:w="1871"/>
          </w:tcPr>
          <w:p>
            <w:pPr>
              <w:keepNext/>
              <w:spacing w:after="40"/>
            </w:pPr>
            <w:r>
              <w:rPr>
                <w:sz w:val="18"/>
              </w:rPr>
              <w:t>Хэширование паролей</w:t>
            </w:r>
          </w:p>
        </w:tc>
        <w:tc>
          <w:tcPr>
            <w:tcW w:type="dxa" w:w="3118"/>
          </w:tcPr>
          <w:p>
            <w:pPr>
              <w:keepNext/>
              <w:spacing w:after="40"/>
            </w:pPr>
            <w:r>
              <w:rPr>
                <w:sz w:val="18"/>
              </w:rPr>
              <w:t xml:space="preserve">Argon2id, </w:t>
            </w:r>
            <w:r>
              <w:rPr>
                <w:rFonts w:ascii="Consolas" w:hAnsi="Consolas" w:eastAsia="Consolas"/>
                <w:sz w:val="16"/>
              </w:rPr>
              <w:t>argon2-cffi 25.1</w:t>
            </w:r>
            <w:r>
              <w:rPr>
                <w:sz w:val="18"/>
              </w:rPr>
              <w:t xml:space="preserve"> через </w:t>
            </w:r>
            <w:r>
              <w:rPr>
                <w:rFonts w:ascii="Consolas" w:hAnsi="Consolas" w:eastAsia="Consolas"/>
                <w:sz w:val="16"/>
              </w:rPr>
              <w:t>django.contrib.auth.hashers</w:t>
            </w:r>
          </w:p>
        </w:tc>
        <w:tc>
          <w:tcPr>
            <w:tcW w:type="dxa" w:w="4649"/>
          </w:tcPr>
          <w:p>
            <w:pPr>
              <w:keepNext/>
              <w:spacing w:after="40"/>
            </w:pPr>
            <w:r>
              <w:rPr>
                <w:sz w:val="18"/>
              </w:rPr>
              <w:t>Рекомендуемый OWASP алгоритм, победитель Password Hashing Competition; требует много памяти, поэтому плохо перебирается на GPU. Соль генерируется для каждого пароля</w:t>
            </w:r>
          </w:p>
        </w:tc>
      </w:tr>
      <w:tr>
        <w:tc>
          <w:tcPr>
            <w:tcW w:type="dxa" w:w="1871"/>
          </w:tcPr>
          <w:p>
            <w:pPr>
              <w:keepNext/>
              <w:spacing w:after="40"/>
            </w:pPr>
            <w:r>
              <w:rPr>
                <w:sz w:val="18"/>
              </w:rPr>
              <w:t>Подтверждение личности</w:t>
            </w:r>
          </w:p>
        </w:tc>
        <w:tc>
          <w:tcPr>
            <w:tcW w:type="dxa" w:w="3118"/>
          </w:tcPr>
          <w:p>
            <w:pPr>
              <w:keepNext/>
              <w:spacing w:after="40"/>
            </w:pPr>
            <w:r>
              <w:rPr>
                <w:sz w:val="18"/>
              </w:rPr>
              <w:t xml:space="preserve">JWT access-токен, </w:t>
            </w:r>
            <w:r>
              <w:rPr>
                <w:rFonts w:ascii="Consolas" w:hAnsi="Consolas" w:eastAsia="Consolas"/>
                <w:sz w:val="16"/>
              </w:rPr>
              <w:t>PyJWT 2.10</w:t>
            </w:r>
            <w:r>
              <w:rPr>
                <w:sz w:val="18"/>
              </w:rPr>
              <w:t>, HMAC-SHA256</w:t>
            </w:r>
          </w:p>
        </w:tc>
        <w:tc>
          <w:tcPr>
            <w:tcW w:type="dxa" w:w="4649"/>
          </w:tcPr>
          <w:p>
            <w:pPr>
              <w:keepNext/>
              <w:spacing w:after="40"/>
            </w:pPr>
            <w:r>
              <w:rPr>
                <w:sz w:val="18"/>
              </w:rPr>
              <w:t>Клиент — мобильное приложение; проверка без хранилища сессий, не нужна защита от CSRF (раздел 5.2)</w:t>
            </w:r>
          </w:p>
        </w:tc>
      </w:tr>
      <w:tr>
        <w:tc>
          <w:tcPr>
            <w:tcW w:type="dxa" w:w="1871"/>
          </w:tcPr>
          <w:p>
            <w:pPr>
              <w:keepNext/>
              <w:spacing w:after="40"/>
            </w:pPr>
            <w:r>
              <w:rPr>
                <w:sz w:val="18"/>
              </w:rPr>
              <w:t>Проверка токена</w:t>
            </w:r>
          </w:p>
        </w:tc>
        <w:tc>
          <w:tcPr>
            <w:tcW w:type="dxa" w:w="3118"/>
          </w:tcPr>
          <w:p>
            <w:pPr>
              <w:keepNext/>
              <w:spacing w:after="40"/>
            </w:pPr>
            <w:r>
              <w:rPr>
                <w:sz w:val="18"/>
              </w:rPr>
              <w:t xml:space="preserve">Класс </w:t>
            </w:r>
            <w:r>
              <w:rPr>
                <w:rFonts w:ascii="Consolas" w:hAnsi="Consolas" w:eastAsia="Consolas"/>
                <w:sz w:val="16"/>
              </w:rPr>
              <w:t>JWTAuthentication</w:t>
            </w:r>
            <w:r>
              <w:rPr>
                <w:sz w:val="18"/>
              </w:rPr>
              <w:t>, подключён глобально в DRF</w:t>
            </w:r>
          </w:p>
        </w:tc>
        <w:tc>
          <w:tcPr>
            <w:tcW w:type="dxa" w:w="4649"/>
          </w:tcPr>
          <w:p>
            <w:pPr>
              <w:keepNext/>
              <w:spacing w:after="40"/>
            </w:pPr>
            <w:r>
              <w:rPr>
                <w:sz w:val="18"/>
              </w:rPr>
              <w:t>Работает как middleware для всех маршрутов API; невалидный токен — 401 ещё до бизнес-логики</w:t>
            </w:r>
          </w:p>
        </w:tc>
      </w:tr>
      <w:tr>
        <w:tc>
          <w:tcPr>
            <w:tcW w:type="dxa" w:w="1871"/>
          </w:tcPr>
          <w:p>
            <w:pPr>
              <w:keepNext/>
              <w:spacing w:after="40"/>
            </w:pPr>
            <w:r>
              <w:rPr>
                <w:sz w:val="18"/>
              </w:rPr>
              <w:t>Проверка прав</w:t>
            </w:r>
          </w:p>
        </w:tc>
        <w:tc>
          <w:tcPr>
            <w:tcW w:type="dxa" w:w="3118"/>
          </w:tcPr>
          <w:p>
            <w:pPr>
              <w:keepNext/>
              <w:spacing w:after="40"/>
            </w:pPr>
            <w:r>
              <w:rPr>
                <w:sz w:val="18"/>
              </w:rPr>
              <w:t xml:space="preserve">Декораторы </w:t>
            </w:r>
            <w:r>
              <w:rPr>
                <w:rFonts w:ascii="Consolas" w:hAnsi="Consolas" w:eastAsia="Consolas"/>
                <w:sz w:val="16"/>
              </w:rPr>
              <w:t>@require_auth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@require_role(...)</w:t>
            </w:r>
            <w:r>
              <w:rPr>
                <w:sz w:val="18"/>
              </w:rPr>
              <w:t xml:space="preserve"> и проверка владельца</w:t>
            </w:r>
          </w:p>
        </w:tc>
        <w:tc>
          <w:tcPr>
            <w:tcW w:type="dxa" w:w="4649"/>
          </w:tcPr>
          <w:p>
            <w:pPr>
              <w:keepNext/>
              <w:spacing w:after="40"/>
            </w:pPr>
            <w:r>
              <w:rPr>
                <w:sz w:val="18"/>
              </w:rPr>
              <w:t>Аутентификация (401) и авторизация (403) разделены в коде; права видны прямо над методом маршрута</w:t>
            </w:r>
          </w:p>
        </w:tc>
      </w:tr>
      <w:tr>
        <w:tc>
          <w:tcPr>
            <w:tcW w:type="dxa" w:w="1871"/>
          </w:tcPr>
          <w:p>
            <w:pPr>
              <w:keepNext/>
              <w:spacing w:after="40"/>
            </w:pPr>
            <w:r>
              <w:rPr>
                <w:sz w:val="18"/>
              </w:rPr>
              <w:t>Защита от перебора</w:t>
            </w:r>
          </w:p>
        </w:tc>
        <w:tc>
          <w:tcPr>
            <w:tcW w:type="dxa" w:w="3118"/>
          </w:tcPr>
          <w:p>
            <w:pPr>
              <w:keepNext/>
              <w:spacing w:after="40"/>
            </w:pPr>
            <w:r>
              <w:rPr>
                <w:rFonts w:ascii="Consolas" w:hAnsi="Consolas" w:eastAsia="Consolas"/>
                <w:sz w:val="16"/>
              </w:rPr>
              <w:t>ScopedRateThrottle</w:t>
            </w:r>
            <w:r>
              <w:rPr>
                <w:sz w:val="18"/>
              </w:rPr>
              <w:t xml:space="preserve"> DRF: 10 попыток входа и 10 регистраций в минуту с IP</w:t>
            </w:r>
          </w:p>
        </w:tc>
        <w:tc>
          <w:tcPr>
            <w:tcW w:type="dxa" w:w="4649"/>
          </w:tcPr>
          <w:p>
            <w:pPr>
              <w:keepNext/>
              <w:spacing w:after="40"/>
            </w:pPr>
            <w:r>
              <w:rPr>
                <w:sz w:val="18"/>
              </w:rPr>
              <w:t>Ответ 429 в общем формате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>
              <w:rPr>
                <w:sz w:val="18"/>
              </w:rPr>
              <w:t>Формат ошибок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 xml:space="preserve">Глобальный </w:t>
            </w:r>
            <w:r>
              <w:rPr>
                <w:rFonts w:ascii="Consolas" w:hAnsi="Consolas" w:eastAsia="Consolas"/>
                <w:sz w:val="16"/>
              </w:rPr>
              <w:t>EXCEPTION_HANDLER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 w:eastAsia="Consolas"/>
                <w:sz w:val="16"/>
              </w:rPr>
              <w:t>ApiErrorMiddleware</w:t>
            </w:r>
          </w:p>
        </w:tc>
        <w:tc>
          <w:tcPr>
            <w:tcW w:type="dxa" w:w="4649"/>
          </w:tcPr>
          <w:p>
            <w:pPr>
              <w:spacing w:after="40"/>
            </w:pPr>
            <w:r>
              <w:rPr>
                <w:sz w:val="18"/>
              </w:rPr>
              <w:t xml:space="preserve">Покрывает и маршруты DRF, и всё остальное под </w:t>
            </w:r>
            <w:r>
              <w:rPr>
                <w:rFonts w:ascii="Consolas" w:hAnsi="Consolas" w:eastAsia="Consolas"/>
                <w:sz w:val="16"/>
              </w:rPr>
              <w:t>/api/</w:t>
            </w:r>
            <w:r>
              <w:rPr>
                <w:sz w:val="18"/>
              </w:rPr>
              <w:t xml:space="preserve"> (неизвестный URL, сбой вне APIView)</w:t>
            </w:r>
          </w:p>
        </w:tc>
      </w:tr>
    </w:tbl>
    <w:p/>
    <w:p>
      <w:pPr>
        <w:pStyle w:val="1"/>
        <w:keepNext/>
      </w:pPr>
      <w:r>
        <w:t>3. Модель пользователя</w:t>
      </w:r>
    </w:p>
    <w:p>
      <w:pPr>
        <w:pStyle w:val="21"/>
      </w:pPr>
      <w:r>
        <w:t>3.1. Таблица users</w:t>
      </w:r>
    </w:p>
    <w:p>
      <w:r>
        <w:rPr/>
        <w:t xml:space="preserve">Для учётных записей API заведено отдельное приложение </w:t>
      </w:r>
      <w:r>
        <w:rPr>
          <w:rFonts w:ascii="Consolas" w:hAnsi="Consolas" w:eastAsia="Consolas"/>
          <w:sz w:val="20"/>
        </w:rPr>
        <w:t>accounts</w:t>
      </w:r>
      <w:r>
        <w:rPr/>
        <w:t xml:space="preserve"> с моделью </w:t>
      </w:r>
      <w:r>
        <w:rPr>
          <w:rFonts w:ascii="Consolas" w:hAnsi="Consolas" w:eastAsia="Consolas"/>
          <w:sz w:val="20"/>
        </w:rPr>
        <w:t>User</w:t>
      </w:r>
      <w:r>
        <w:rPr/>
        <w:t xml:space="preserve"> (таблица </w:t>
      </w:r>
      <w:r>
        <w:rPr>
          <w:rFonts w:ascii="Consolas" w:hAnsi="Consolas" w:eastAsia="Consolas"/>
          <w:sz w:val="20"/>
        </w:rPr>
        <w:t>users</w:t>
      </w:r>
      <w:r>
        <w:rPr/>
        <w:t>).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</w:tcPr>
          <w:p>
            <w:pPr>
              <w:keepNext/>
              <w:shd w:val="clear" w:color="auto" w:fill="E8E8E8"/>
              <w:spacing w:after="40"/>
            </w:pPr>
            <w:r>
              <w:rPr>
                <w:b/>
                <w:sz w:val="17"/>
              </w:rPr>
              <w:t>Колонка</w:t>
            </w:r>
          </w:p>
        </w:tc>
        <w:tc>
          <w:tcPr>
            <w:tcW w:type="dxa" w:w="1474"/>
          </w:tcPr>
          <w:p>
            <w:pPr>
              <w:keepNext/>
              <w:shd w:val="clear" w:color="auto" w:fill="E8E8E8"/>
              <w:spacing w:after="40"/>
            </w:pPr>
            <w:r>
              <w:rPr>
                <w:b/>
                <w:sz w:val="17"/>
              </w:rPr>
              <w:t>Тип</w:t>
            </w:r>
          </w:p>
        </w:tc>
        <w:tc>
          <w:tcPr>
            <w:tcW w:type="dxa" w:w="3175"/>
          </w:tcPr>
          <w:p>
            <w:pPr>
              <w:keepNext/>
              <w:shd w:val="clear" w:color="auto" w:fill="E8E8E8"/>
              <w:spacing w:after="40"/>
            </w:pPr>
            <w:r>
              <w:rPr>
                <w:b/>
                <w:sz w:val="17"/>
              </w:rPr>
              <w:t>Ограничения</w:t>
            </w:r>
          </w:p>
        </w:tc>
        <w:tc>
          <w:tcPr>
            <w:tcW w:type="dxa" w:w="3288"/>
          </w:tcPr>
          <w:p>
            <w:pPr>
              <w:keepNext/>
              <w:shd w:val="clear" w:color="auto" w:fill="E8E8E8"/>
              <w:spacing w:after="40"/>
            </w:pPr>
            <w:r>
              <w:rPr>
                <w:b/>
                <w:sz w:val="17"/>
              </w:rPr>
              <w:t>Назначение</w:t>
            </w:r>
          </w:p>
        </w:tc>
      </w:tr>
      <w:tr>
        <w:tc>
          <w:tcPr>
            <w:tcW w:type="dxa" w:w="1701"/>
          </w:tcPr>
          <w:p>
            <w:pPr>
              <w:keepNext/>
              <w:spacing w:after="40"/>
            </w:pPr>
            <w:r>
              <w:rPr>
                <w:sz w:val="17"/>
              </w:rPr>
              <w:t>id</w:t>
            </w:r>
          </w:p>
        </w:tc>
        <w:tc>
          <w:tcPr>
            <w:tcW w:type="dxa" w:w="1474"/>
          </w:tcPr>
          <w:p>
            <w:pPr>
              <w:keepNext/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3175"/>
          </w:tcPr>
          <w:p>
            <w:pPr>
              <w:keepNext/>
              <w:spacing w:after="40"/>
            </w:pPr>
            <w:r>
              <w:rPr>
                <w:sz w:val="17"/>
              </w:rPr>
              <w:t>PK</w:t>
            </w:r>
          </w:p>
        </w:tc>
        <w:tc>
          <w:tcPr>
            <w:tcW w:type="dxa" w:w="3288"/>
          </w:tcPr>
          <w:p>
            <w:pPr>
              <w:keepNext/>
              <w:spacing w:after="40"/>
            </w:pPr>
            <w:r>
              <w:rPr>
                <w:sz w:val="17"/>
              </w:rPr>
              <w:t>Идентификатор; попадает в токен (</w:t>
            </w:r>
            <w:r>
              <w:rPr>
                <w:rFonts w:ascii="Consolas" w:hAnsi="Consolas" w:eastAsia="Consolas"/>
                <w:sz w:val="15"/>
              </w:rPr>
              <w:t>sub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1701"/>
          </w:tcPr>
          <w:p>
            <w:pPr>
              <w:keepNext/>
              <w:spacing w:after="40"/>
            </w:pPr>
            <w:r>
              <w:rPr>
                <w:sz w:val="17"/>
              </w:rPr>
              <w:t>email</w:t>
            </w:r>
          </w:p>
        </w:tc>
        <w:tc>
          <w:tcPr>
            <w:tcW w:type="dxa" w:w="1474"/>
          </w:tcPr>
          <w:p>
            <w:pPr>
              <w:keepNext/>
              <w:spacing w:after="40"/>
            </w:pPr>
            <w:r>
              <w:rPr>
                <w:sz w:val="17"/>
              </w:rPr>
              <w:t>varchar(254)</w:t>
            </w:r>
          </w:p>
        </w:tc>
        <w:tc>
          <w:tcPr>
            <w:tcW w:type="dxa" w:w="3175"/>
          </w:tcPr>
          <w:p>
            <w:pPr>
              <w:keepNext/>
              <w:spacing w:after="40"/>
            </w:pPr>
            <w:r>
              <w:rPr>
                <w:sz w:val="17"/>
              </w:rPr>
              <w:t xml:space="preserve">UNIQUE по </w:t>
            </w:r>
            <w:r>
              <w:rPr>
                <w:rFonts w:ascii="Consolas" w:hAnsi="Consolas" w:eastAsia="Consolas"/>
                <w:sz w:val="15"/>
              </w:rPr>
              <w:t>LOWER(email)</w:t>
            </w:r>
          </w:p>
        </w:tc>
        <w:tc>
          <w:tcPr>
            <w:tcW w:type="dxa" w:w="3288"/>
          </w:tcPr>
          <w:p>
            <w:pPr>
              <w:keepNext/>
              <w:spacing w:after="40"/>
            </w:pPr>
            <w:r>
              <w:rPr>
                <w:sz w:val="17"/>
              </w:rPr>
              <w:t>Логин, хранится в нижнем регистре</w:t>
            </w:r>
          </w:p>
        </w:tc>
      </w:tr>
      <w:tr>
        <w:tc>
          <w:tcPr>
            <w:tcW w:type="dxa" w:w="1701"/>
          </w:tcPr>
          <w:p>
            <w:pPr>
              <w:keepNext/>
              <w:spacing w:after="40"/>
            </w:pPr>
            <w:r>
              <w:rPr>
                <w:sz w:val="17"/>
              </w:rPr>
              <w:t>password_hash</w:t>
            </w:r>
          </w:p>
        </w:tc>
        <w:tc>
          <w:tcPr>
            <w:tcW w:type="dxa" w:w="1474"/>
          </w:tcPr>
          <w:p>
            <w:pPr>
              <w:keepNext/>
              <w:spacing w:after="40"/>
            </w:pPr>
            <w:r>
              <w:rPr>
                <w:sz w:val="17"/>
              </w:rPr>
              <w:t>varchar(255)</w:t>
            </w:r>
          </w:p>
        </w:tc>
        <w:tc>
          <w:tcPr>
            <w:tcW w:type="dxa" w:w="3175"/>
          </w:tcPr>
          <w:p>
            <w:pPr>
              <w:keepNext/>
              <w:spacing w:after="40"/>
            </w:pPr>
            <w:r>
              <w:rPr>
                <w:sz w:val="17"/>
              </w:rPr>
              <w:t xml:space="preserve">NOT NULL, CHECK </w:t>
            </w:r>
            <w:r>
              <w:rPr>
                <w:rFonts w:ascii="Consolas" w:hAnsi="Consolas" w:eastAsia="Consolas"/>
                <w:sz w:val="15"/>
              </w:rPr>
              <w:t>users_password_is_hashed</w:t>
            </w:r>
          </w:p>
        </w:tc>
        <w:tc>
          <w:tcPr>
            <w:tcW w:type="dxa" w:w="3288"/>
          </w:tcPr>
          <w:p>
            <w:pPr>
              <w:keepNext/>
              <w:spacing w:after="40"/>
            </w:pPr>
            <w:r>
              <w:rPr>
                <w:sz w:val="17"/>
              </w:rPr>
              <w:t>Хэш Argon2id с солью и параметрами</w:t>
            </w:r>
          </w:p>
        </w:tc>
      </w:tr>
      <w:tr>
        <w:tc>
          <w:tcPr>
            <w:tcW w:type="dxa" w:w="1701"/>
          </w:tcPr>
          <w:p>
            <w:pPr>
              <w:keepNext/>
              <w:spacing w:after="40"/>
            </w:pPr>
            <w:r>
              <w:rPr>
                <w:sz w:val="17"/>
              </w:rPr>
              <w:t>role</w:t>
            </w:r>
          </w:p>
        </w:tc>
        <w:tc>
          <w:tcPr>
            <w:tcW w:type="dxa" w:w="1474"/>
          </w:tcPr>
          <w:p>
            <w:pPr>
              <w:keepNext/>
              <w:spacing w:after="40"/>
            </w:pPr>
            <w:r>
              <w:rPr>
                <w:sz w:val="17"/>
              </w:rPr>
              <w:t>varchar(10)</w:t>
            </w:r>
          </w:p>
        </w:tc>
        <w:tc>
          <w:tcPr>
            <w:tcW w:type="dxa" w:w="3175"/>
          </w:tcPr>
          <w:p>
            <w:pPr>
              <w:keepNext/>
              <w:spacing w:after="40"/>
            </w:pPr>
            <w:r>
              <w:rPr>
                <w:sz w:val="17"/>
              </w:rPr>
              <w:t>CHECK in (customer, operator, admin), по умолчанию customer</w:t>
            </w:r>
          </w:p>
        </w:tc>
        <w:tc>
          <w:tcPr>
            <w:tcW w:type="dxa" w:w="3288"/>
          </w:tcPr>
          <w:p>
            <w:pPr>
              <w:keepNext/>
              <w:spacing w:after="40"/>
            </w:pPr>
            <w:r>
              <w:rPr>
                <w:sz w:val="17"/>
              </w:rPr>
              <w:t>Роль</w:t>
            </w:r>
          </w:p>
        </w:tc>
      </w:tr>
      <w:tr>
        <w:tc>
          <w:tcPr>
            <w:tcW w:type="dxa" w:w="1701"/>
          </w:tcPr>
          <w:p>
            <w:pPr>
              <w:keepNext/>
              <w:spacing w:after="40"/>
            </w:pPr>
            <w:r>
              <w:rPr>
                <w:sz w:val="17"/>
              </w:rPr>
              <w:t>customer_id</w:t>
            </w:r>
          </w:p>
        </w:tc>
        <w:tc>
          <w:tcPr>
            <w:tcW w:type="dxa" w:w="1474"/>
          </w:tcPr>
          <w:p>
            <w:pPr>
              <w:keepNext/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3175"/>
          </w:tcPr>
          <w:p>
            <w:pPr>
              <w:keepNext/>
              <w:spacing w:after="40"/>
            </w:pPr>
            <w:r>
              <w:rPr>
                <w:sz w:val="17"/>
              </w:rPr>
              <w:t>FK → customers, UNIQUE, NULL, ON DELETE SET NULL</w:t>
            </w:r>
          </w:p>
        </w:tc>
        <w:tc>
          <w:tcPr>
            <w:tcW w:type="dxa" w:w="3288"/>
          </w:tcPr>
          <w:p>
            <w:pPr>
              <w:keepNext/>
              <w:spacing w:after="40"/>
            </w:pPr>
            <w:r>
              <w:rPr>
                <w:sz w:val="17"/>
              </w:rPr>
              <w:t>Профиль арендатора (1:1); у персонала пустой</w:t>
            </w:r>
          </w:p>
        </w:tc>
      </w:tr>
      <w:tr>
        <w:tc>
          <w:tcPr>
            <w:tcW w:type="dxa" w:w="1701"/>
          </w:tcPr>
          <w:p>
            <w:pPr>
              <w:keepNext/>
              <w:spacing w:after="40"/>
            </w:pPr>
            <w:r>
              <w:rPr>
                <w:sz w:val="17"/>
              </w:rPr>
              <w:t>is_active</w:t>
            </w:r>
          </w:p>
        </w:tc>
        <w:tc>
          <w:tcPr>
            <w:tcW w:type="dxa" w:w="1474"/>
          </w:tcPr>
          <w:p>
            <w:pPr>
              <w:keepNext/>
              <w:spacing w:after="40"/>
            </w:pPr>
            <w:r>
              <w:rPr>
                <w:sz w:val="17"/>
              </w:rPr>
              <w:t>boolean</w:t>
            </w:r>
          </w:p>
        </w:tc>
        <w:tc>
          <w:tcPr>
            <w:tcW w:type="dxa" w:w="3175"/>
          </w:tcPr>
          <w:p>
            <w:pPr>
              <w:keepNext/>
              <w:spacing w:after="40"/>
            </w:pPr>
            <w:r>
              <w:rPr>
                <w:sz w:val="17"/>
              </w:rPr>
              <w:t>по умолчанию true</w:t>
            </w:r>
          </w:p>
        </w:tc>
        <w:tc>
          <w:tcPr>
            <w:tcW w:type="dxa" w:w="3288"/>
          </w:tcPr>
          <w:p>
            <w:pPr>
              <w:keepNext/>
              <w:spacing w:after="40"/>
            </w:pPr>
            <w:r>
              <w:rPr>
                <w:sz w:val="17"/>
              </w:rPr>
              <w:t>false — вход запрещён, выданные токены не принимаются</w:t>
            </w:r>
          </w:p>
        </w:tc>
      </w:tr>
      <w:tr>
        <w:tc>
          <w:tcPr>
            <w:tcW w:type="dxa" w:w="1701"/>
          </w:tcPr>
          <w:p>
            <w:pPr>
              <w:keepNext/>
              <w:spacing w:after="40"/>
            </w:pPr>
            <w:r>
              <w:rPr>
                <w:sz w:val="17"/>
              </w:rPr>
              <w:t>created_at</w:t>
            </w:r>
          </w:p>
        </w:tc>
        <w:tc>
          <w:tcPr>
            <w:tcW w:type="dxa" w:w="1474"/>
          </w:tcPr>
          <w:p>
            <w:pPr>
              <w:keepNext/>
              <w:spacing w:after="40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3175"/>
          </w:tcPr>
          <w:p>
            <w:pPr>
              <w:keepNext/>
              <w:spacing w:after="40"/>
            </w:pPr>
            <w:r>
              <w:rPr>
                <w:sz w:val="17"/>
              </w:rPr>
              <w:t>NOT NULL</w:t>
            </w:r>
          </w:p>
        </w:tc>
        <w:tc>
          <w:tcPr>
            <w:tcW w:type="dxa" w:w="3288"/>
          </w:tcPr>
          <w:p>
            <w:pPr>
              <w:keepNext/>
              <w:spacing w:after="40"/>
            </w:pPr>
            <w:r>
              <w:rPr>
                <w:sz w:val="17"/>
              </w:rPr>
              <w:t>Дата регистрации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sz w:val="17"/>
              </w:rPr>
              <w:t>last_login_at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7"/>
              </w:rPr>
              <w:t>NULL</w:t>
            </w:r>
          </w:p>
        </w:tc>
        <w:tc>
          <w:tcPr>
            <w:tcW w:type="dxa" w:w="3288"/>
          </w:tcPr>
          <w:p>
            <w:pPr>
              <w:spacing w:after="40"/>
            </w:pPr>
            <w:r>
              <w:rPr>
                <w:sz w:val="17"/>
              </w:rPr>
              <w:t>Последний успешный вход</w:t>
            </w:r>
          </w:p>
        </w:tc>
      </w:tr>
    </w:tbl>
    <w:p/>
    <w:p>
      <w:r>
        <w:rPr/>
        <w:t xml:space="preserve">Почему отдельная таблица, а не встроенная </w:t>
      </w:r>
      <w:r>
        <w:rPr>
          <w:rFonts w:ascii="Consolas" w:hAnsi="Consolas" w:eastAsia="Consolas"/>
          <w:sz w:val="20"/>
        </w:rPr>
        <w:t>auth_user</w:t>
      </w:r>
      <w:r>
        <w:rPr/>
        <w:t xml:space="preserve"> Django: </w:t>
      </w:r>
      <w:r>
        <w:rPr>
          <w:rFonts w:ascii="Consolas" w:hAnsi="Consolas" w:eastAsia="Consolas"/>
          <w:sz w:val="20"/>
        </w:rPr>
        <w:t>auth_user</w:t>
      </w:r>
      <w:r>
        <w:rPr/>
        <w:t xml:space="preserve"> остаётся для входа сотрудников в админку </w:t>
      </w:r>
      <w:r>
        <w:rPr>
          <w:rFonts w:ascii="Consolas" w:hAnsi="Consolas" w:eastAsia="Consolas"/>
          <w:sz w:val="20"/>
        </w:rPr>
        <w:t>/admin/</w:t>
      </w:r>
      <w:r>
        <w:rPr/>
        <w:t xml:space="preserve"> (сессии и CSRF), на неё же ссылаются решения по ВУ, принятые в админке. Таблица </w:t>
      </w:r>
      <w:r>
        <w:rPr>
          <w:rFonts w:ascii="Consolas" w:hAnsi="Consolas" w:eastAsia="Consolas"/>
          <w:sz w:val="20"/>
        </w:rPr>
        <w:t>users</w:t>
      </w:r>
      <w:r>
        <w:rPr/>
        <w:t xml:space="preserve"> — учётные записи публичного API с ровно теми полями, которые ему нужны, и со связью с доменной сущностью «клиент»: учётная запись клиента привязана к его профилю арендатора (телефон, ВУ, брони).</w:t>
      </w:r>
    </w:p>
    <w:p>
      <w:pPr>
        <w:shd w:val="clear" w:color="auto" w:fill="F2F2F2"/>
        <w:spacing w:before="80" w:after="160" w:line="240" w:lineRule="auto"/>
        <w:ind w:left="283"/>
      </w:pPr>
      <w:r>
        <w:rPr>
          <w:rFonts w:ascii="Consolas" w:hAnsi="Consolas" w:eastAsia="Consolas"/>
          <w:sz w:val="15"/>
        </w:rPr>
        <w:t>class Role(models.TextChoices):</w:t>
      </w:r>
      <w:r>
        <w:rPr>
          <w:rFonts w:ascii="Consolas" w:hAnsi="Consolas" w:eastAsia="Consolas"/>
          <w:sz w:val="15"/>
        </w:rPr>
        <w:br/>
        <w:t xml:space="preserve">    CUSTOMER = "customer", "Клиент"</w:t>
      </w:r>
      <w:r>
        <w:rPr>
          <w:rFonts w:ascii="Consolas" w:hAnsi="Consolas" w:eastAsia="Consolas"/>
          <w:sz w:val="15"/>
        </w:rPr>
        <w:br/>
        <w:t xml:space="preserve">    OPERATOR = "operator", "Оператор"</w:t>
      </w:r>
      <w:r>
        <w:rPr>
          <w:rFonts w:ascii="Consolas" w:hAnsi="Consolas" w:eastAsia="Consolas"/>
          <w:sz w:val="15"/>
        </w:rPr>
        <w:br/>
        <w:t xml:space="preserve">    ADMIN = "admin", "Администратор"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>class User(models.Model):</w:t>
      </w:r>
      <w:r>
        <w:rPr>
          <w:rFonts w:ascii="Consolas" w:hAnsi="Consolas" w:eastAsia="Consolas"/>
          <w:sz w:val="15"/>
        </w:rPr>
        <w:br/>
        <w:t xml:space="preserve">    id = models.UUIDField(primary_key=True, default=uuid.uuid4, editable=False)</w:t>
      </w:r>
      <w:r>
        <w:rPr>
          <w:rFonts w:ascii="Consolas" w:hAnsi="Consolas" w:eastAsia="Consolas"/>
          <w:sz w:val="15"/>
        </w:rPr>
        <w:br/>
        <w:t xml:space="preserve">    email = models.EmailField(max_length=254, db_comment="Логин; хранится в нижнем регистре")</w:t>
      </w:r>
      <w:r>
        <w:rPr>
          <w:rFonts w:ascii="Consolas" w:hAnsi="Consolas" w:eastAsia="Consolas"/>
          <w:sz w:val="15"/>
        </w:rPr>
        <w:br/>
        <w:t xml:space="preserve">    password_hash = models.CharField(</w:t>
      </w:r>
      <w:r>
        <w:rPr>
          <w:rFonts w:ascii="Consolas" w:hAnsi="Consolas" w:eastAsia="Consolas"/>
          <w:sz w:val="15"/>
        </w:rPr>
        <w:br/>
        <w:t xml:space="preserve">        max_length=255, db_comment="Хэш пароля в формате &lt;алгоритм&gt;$&lt;параметры&gt;$&lt;соль&gt;$&lt;хэш&gt;; открытый пароль не хранится"</w:t>
      </w:r>
      <w:r>
        <w:rPr>
          <w:rFonts w:ascii="Consolas" w:hAnsi="Consolas" w:eastAsia="Consolas"/>
          <w:sz w:val="15"/>
        </w:rPr>
        <w:br/>
        <w:t xml:space="preserve">    )</w:t>
      </w:r>
      <w:r>
        <w:rPr>
          <w:rFonts w:ascii="Consolas" w:hAnsi="Consolas" w:eastAsia="Consolas"/>
          <w:sz w:val="15"/>
        </w:rPr>
        <w:br/>
        <w:t xml:space="preserve">    role = models.CharField(max_length=10, choices=Role.choices, default=Role.CUSTOMER)</w:t>
      </w:r>
      <w:r>
        <w:rPr>
          <w:rFonts w:ascii="Consolas" w:hAnsi="Consolas" w:eastAsia="Consolas"/>
          <w:sz w:val="15"/>
        </w:rPr>
        <w:br/>
        <w:t xml:space="preserve">    # Профиль арендатора (телефон, ВУ, брони). У персонала профиля нет.</w:t>
      </w:r>
      <w:r>
        <w:rPr>
          <w:rFonts w:ascii="Consolas" w:hAnsi="Consolas" w:eastAsia="Consolas"/>
          <w:sz w:val="15"/>
        </w:rPr>
        <w:br/>
        <w:t xml:space="preserve">    customer = models.OneToOneField(</w:t>
      </w:r>
      <w:r>
        <w:rPr>
          <w:rFonts w:ascii="Consolas" w:hAnsi="Consolas" w:eastAsia="Consolas"/>
          <w:sz w:val="15"/>
        </w:rPr>
        <w:br/>
        <w:t xml:space="preserve">        "fleet.Customer", on_delete=models.SET_NULL, null=True, blank=True, related_name="account"</w:t>
      </w:r>
      <w:r>
        <w:rPr>
          <w:rFonts w:ascii="Consolas" w:hAnsi="Consolas" w:eastAsia="Consolas"/>
          <w:sz w:val="15"/>
        </w:rPr>
        <w:br/>
        <w:t xml:space="preserve">    )</w:t>
      </w:r>
      <w:r>
        <w:rPr>
          <w:rFonts w:ascii="Consolas" w:hAnsi="Consolas" w:eastAsia="Consolas"/>
          <w:sz w:val="15"/>
        </w:rPr>
        <w:br/>
        <w:t xml:space="preserve">    is_active = models.BooleanField(default=True, db_comment="false — вход запрещён, выданные токены не принимаются")</w:t>
      </w:r>
      <w:r>
        <w:rPr>
          <w:rFonts w:ascii="Consolas" w:hAnsi="Consolas" w:eastAsia="Consolas"/>
          <w:sz w:val="15"/>
        </w:rPr>
        <w:br/>
        <w:t xml:space="preserve">    created_at = models.DateTimeField(auto_now_add=True, db_comment="Дата регистрации")</w:t>
      </w:r>
      <w:r>
        <w:rPr>
          <w:rFonts w:ascii="Consolas" w:hAnsi="Consolas" w:eastAsia="Consolas"/>
          <w:sz w:val="15"/>
        </w:rPr>
        <w:br/>
        <w:t xml:space="preserve">    last_login_at = models.DateTimeField(null=True, blank=True)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 xml:space="preserve">    class Meta:</w:t>
      </w:r>
      <w:r>
        <w:rPr>
          <w:rFonts w:ascii="Consolas" w:hAnsi="Consolas" w:eastAsia="Consolas"/>
          <w:sz w:val="15"/>
        </w:rPr>
        <w:br/>
        <w:t xml:space="preserve">        db_table = "users"</w:t>
      </w:r>
      <w:r>
        <w:rPr>
          <w:rFonts w:ascii="Consolas" w:hAnsi="Consolas" w:eastAsia="Consolas"/>
          <w:sz w:val="15"/>
        </w:rPr>
        <w:br/>
        <w:t xml:space="preserve">        db_table_comment = "Учётные записи пользователей API"</w:t>
      </w:r>
      <w:r>
        <w:rPr>
          <w:rFonts w:ascii="Consolas" w:hAnsi="Consolas" w:eastAsia="Consolas"/>
          <w:sz w:val="15"/>
        </w:rPr>
        <w:br/>
        <w:t xml:space="preserve">        ordering = ["created_at"]</w:t>
      </w:r>
      <w:r>
        <w:rPr>
          <w:rFonts w:ascii="Consolas" w:hAnsi="Consolas" w:eastAsia="Consolas"/>
          <w:sz w:val="15"/>
        </w:rPr>
        <w:br/>
        <w:t xml:space="preserve">        constraints = [</w:t>
      </w:r>
      <w:r>
        <w:rPr>
          <w:rFonts w:ascii="Consolas" w:hAnsi="Consolas" w:eastAsia="Consolas"/>
          <w:sz w:val="15"/>
        </w:rPr>
        <w:br/>
        <w:t xml:space="preserve">            # Уникальность без учёта регистра: Ivan@Mail.kz и ivan@mail.kz — один логин.</w:t>
      </w:r>
      <w:r>
        <w:rPr>
          <w:rFonts w:ascii="Consolas" w:hAnsi="Consolas" w:eastAsia="Consolas"/>
          <w:sz w:val="15"/>
        </w:rPr>
        <w:br/>
        <w:t xml:space="preserve">            models.UniqueConstraint(Lower("email"), name="users_email_lower_uniq"),</w:t>
      </w:r>
      <w:r>
        <w:rPr>
          <w:rFonts w:ascii="Consolas" w:hAnsi="Consolas" w:eastAsia="Consolas"/>
          <w:sz w:val="15"/>
        </w:rPr>
        <w:br/>
        <w:t xml:space="preserve">            models.CheckConstraint(condition=Q(role__in=Role.values), name="users_role_valid"),</w:t>
      </w:r>
      <w:r>
        <w:rPr>
          <w:rFonts w:ascii="Consolas" w:hAnsi="Consolas" w:eastAsia="Consolas"/>
          <w:sz w:val="15"/>
        </w:rPr>
        <w:br/>
        <w:t xml:space="preserve">            # Страховка на уровне базы: в колонку может попасть только строка формата хэшера</w:t>
      </w:r>
      <w:r>
        <w:rPr>
          <w:rFonts w:ascii="Consolas" w:hAnsi="Consolas" w:eastAsia="Consolas"/>
          <w:sz w:val="15"/>
        </w:rPr>
        <w:br/>
        <w:t xml:space="preserve">            # (argon2$..., pbkdf2_sha256$...), а не пароль «как есть».</w:t>
      </w:r>
      <w:r>
        <w:rPr>
          <w:rFonts w:ascii="Consolas" w:hAnsi="Consolas" w:eastAsia="Consolas"/>
          <w:sz w:val="15"/>
        </w:rPr>
        <w:br/>
        <w:t xml:space="preserve">            models.CheckConstraint(</w:t>
      </w:r>
      <w:r>
        <w:rPr>
          <w:rFonts w:ascii="Consolas" w:hAnsi="Consolas" w:eastAsia="Consolas"/>
          <w:sz w:val="15"/>
        </w:rPr>
        <w:br/>
        <w:t xml:space="preserve">                condition=Q(password_hash__regex=r"^[a-z0-9_]+\$.+\$.+"), name="users_password_is_hashed"</w:t>
      </w:r>
      <w:r>
        <w:rPr>
          <w:rFonts w:ascii="Consolas" w:hAnsi="Consolas" w:eastAsia="Consolas"/>
          <w:sz w:val="15"/>
        </w:rPr>
        <w:br/>
        <w:t xml:space="preserve">            ),</w:t>
      </w:r>
      <w:r>
        <w:rPr>
          <w:rFonts w:ascii="Consolas" w:hAnsi="Consolas" w:eastAsia="Consolas"/>
          <w:sz w:val="15"/>
        </w:rPr>
        <w:br/>
        <w:t xml:space="preserve">        ]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 xml:space="preserve">    def __str__(self):</w:t>
      </w:r>
      <w:r>
        <w:rPr>
          <w:rFonts w:ascii="Consolas" w:hAnsi="Consolas" w:eastAsia="Consolas"/>
          <w:sz w:val="15"/>
        </w:rPr>
        <w:br/>
        <w:t xml:space="preserve">        return f"{self.email} ({self.role})"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 xml:space="preserve">    def set_password(self, raw_password):</w:t>
      </w:r>
      <w:r>
        <w:rPr>
          <w:rFonts w:ascii="Consolas" w:hAnsi="Consolas" w:eastAsia="Consolas"/>
          <w:sz w:val="15"/>
        </w:rPr>
        <w:br/>
        <w:t xml:space="preserve">        """Хэширует пароль первым хэшером из PASSWORD_HASHERS (Argon2id) со случайной солью."""</w:t>
      </w:r>
      <w:r>
        <w:rPr>
          <w:rFonts w:ascii="Consolas" w:hAnsi="Consolas" w:eastAsia="Consolas"/>
          <w:sz w:val="15"/>
        </w:rPr>
        <w:br/>
        <w:t xml:space="preserve">        self.password_hash = make_password(raw_password)</w:t>
      </w:r>
    </w:p>
    <w:p>
      <w:pPr>
        <w:pStyle w:val="21"/>
      </w:pPr>
      <w:r>
        <w:t>3.2. Миграция</w:t>
      </w:r>
    </w:p>
    <w:p>
      <w:r>
        <w:rPr/>
        <w:t xml:space="preserve">Таблица создаётся миграцией </w:t>
      </w:r>
      <w:r>
        <w:rPr>
          <w:rFonts w:ascii="Consolas" w:hAnsi="Consolas" w:eastAsia="Consolas"/>
          <w:sz w:val="20"/>
        </w:rPr>
        <w:t>accounts/migrations/0001_users.py</w:t>
      </w:r>
      <w:r>
        <w:rPr/>
        <w:t xml:space="preserve">, сгенерированной </w:t>
      </w:r>
      <w:r>
        <w:rPr>
          <w:rFonts w:ascii="Consolas" w:hAnsi="Consolas" w:eastAsia="Consolas"/>
          <w:sz w:val="20"/>
        </w:rPr>
        <w:t>makemigrations</w:t>
      </w:r>
      <w:r>
        <w:rPr/>
        <w:t xml:space="preserve"> по модели. SQL, который она выполняет (</w:t>
      </w:r>
      <w:r>
        <w:rPr>
          <w:rFonts w:ascii="Consolas" w:hAnsi="Consolas" w:eastAsia="Consolas"/>
          <w:sz w:val="20"/>
        </w:rPr>
        <w:t>python manage.py sqlmigrate accounts 0001</w:t>
      </w:r>
      <w:r>
        <w:rPr/>
        <w:t>):</w:t>
      </w:r>
    </w:p>
    <w:p>
      <w:pPr>
        <w:shd w:val="clear" w:color="auto" w:fill="F2F2F2"/>
        <w:spacing w:before="80" w:after="160" w:line="240" w:lineRule="auto"/>
        <w:ind w:left="283"/>
      </w:pPr>
      <w:r>
        <w:rPr>
          <w:rFonts w:ascii="Consolas" w:hAnsi="Consolas" w:eastAsia="Consolas"/>
          <w:sz w:val="16"/>
        </w:rPr>
        <w:t>CREATE TABLE "users" ("id" uuid NOT NULL PRIMARY KEY, "email" varchar(254) NOT NULL,</w:t>
      </w:r>
      <w:r>
        <w:rPr>
          <w:rFonts w:ascii="Consolas" w:hAnsi="Consolas" w:eastAsia="Consolas"/>
          <w:sz w:val="16"/>
        </w:rPr>
        <w:br/>
        <w:t xml:space="preserve">  "password_hash" varchar(255) NOT NULL, "role" varchar(10) NOT NULL, "is_active" boolean NOT NULL,</w:t>
      </w:r>
      <w:r>
        <w:rPr>
          <w:rFonts w:ascii="Consolas" w:hAnsi="Consolas" w:eastAsia="Consolas"/>
          <w:sz w:val="16"/>
        </w:rPr>
        <w:br/>
        <w:t xml:space="preserve">  "created_at" timestamp with time zone NOT NULL, "last_login_at" timestamp with time zone NULL,</w:t>
      </w:r>
      <w:r>
        <w:rPr>
          <w:rFonts w:ascii="Consolas" w:hAnsi="Consolas" w:eastAsia="Consolas"/>
          <w:sz w:val="16"/>
        </w:rPr>
        <w:br/>
        <w:t xml:space="preserve">  "customer_id" uuid NULL UNIQUE,</w:t>
      </w:r>
      <w:r>
        <w:rPr>
          <w:rFonts w:ascii="Consolas" w:hAnsi="Consolas" w:eastAsia="Consolas"/>
          <w:sz w:val="16"/>
        </w:rPr>
        <w:br/>
        <w:t xml:space="preserve">  CONSTRAINT "users_role_valid" CHECK ("role" IN ('customer', 'operator', 'admin')),</w:t>
      </w:r>
      <w:r>
        <w:rPr>
          <w:rFonts w:ascii="Consolas" w:hAnsi="Consolas" w:eastAsia="Consolas"/>
          <w:sz w:val="16"/>
        </w:rPr>
        <w:br/>
        <w:t xml:space="preserve">  CONSTRAINT "users_password_is_hashed" CHECK ("password_hash"::text ~ E'^[a-z0-9_]+\\$.+\\$.+'));</w:t>
      </w:r>
      <w:r>
        <w:rPr>
          <w:rFonts w:ascii="Consolas" w:hAnsi="Consolas" w:eastAsia="Consolas"/>
          <w:sz w:val="16"/>
        </w:rPr>
        <w:br/>
        <w:t>ALTER TABLE "users" ADD CONSTRAINT "users_customer_id_03762739_fk_customers_id"</w:t>
      </w:r>
      <w:r>
        <w:rPr>
          <w:rFonts w:ascii="Consolas" w:hAnsi="Consolas" w:eastAsia="Consolas"/>
          <w:sz w:val="16"/>
        </w:rPr>
        <w:br/>
        <w:t xml:space="preserve">  FOREIGN KEY ("customer_id") REFERENCES "customers" ("id") DEFERRABLE INITIALLY DEFERRED;</w:t>
      </w:r>
      <w:r>
        <w:rPr>
          <w:rFonts w:ascii="Consolas" w:hAnsi="Consolas" w:eastAsia="Consolas"/>
          <w:sz w:val="16"/>
        </w:rPr>
        <w:br/>
        <w:t>CREATE UNIQUE INDEX "users_email_lower_uniq" ON "users" ((LOWER("email")));</w:t>
      </w:r>
    </w:p>
    <w:p>
      <w:r>
        <w:rPr/>
        <w:t xml:space="preserve">Миграция применена к рабочей базе </w:t>
      </w:r>
      <w:r>
        <w:rPr>
          <w:rFonts w:ascii="Consolas" w:hAnsi="Consolas" w:eastAsia="Consolas"/>
          <w:sz w:val="20"/>
        </w:rPr>
        <w:t>carsharing_full</w:t>
      </w:r>
      <w:r>
        <w:rPr/>
        <w:t xml:space="preserve">. Чтобы показать создание схемы с нуля, все миграции прогнаны на пустой базе, после чего командой </w:t>
      </w:r>
      <w:r>
        <w:rPr>
          <w:rFonts w:ascii="Consolas" w:hAnsi="Consolas" w:eastAsia="Consolas"/>
          <w:sz w:val="20"/>
        </w:rPr>
        <w:t>create_user</w:t>
      </w:r>
      <w:r>
        <w:rPr/>
        <w:t xml:space="preserve"> заведён первый администратор — команда проверяет пароль по тем же правилам, что и регистрация через API: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60000" cy="44523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igrat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452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1 — применение миграций на пустой базе и создание администратора</w:t>
      </w:r>
    </w:p>
    <w:p>
      <w:r>
        <w:rPr/>
        <w:t>Структура таблицы в PostgreSQL (</w:t>
      </w:r>
      <w:r>
        <w:rPr>
          <w:rFonts w:ascii="Consolas" w:hAnsi="Consolas" w:eastAsia="Consolas"/>
          <w:sz w:val="20"/>
        </w:rPr>
        <w:t>\d users</w:t>
      </w:r>
      <w:r>
        <w:rPr/>
        <w:t>):</w:t>
      </w:r>
    </w:p>
    <w:p>
      <w:pPr>
        <w:shd w:val="clear" w:color="auto" w:fill="F2F2F2"/>
        <w:spacing w:before="80" w:after="160" w:line="240" w:lineRule="auto"/>
        <w:ind w:left="283"/>
      </w:pPr>
      <w:r>
        <w:rPr>
          <w:rFonts w:ascii="Consolas" w:hAnsi="Consolas" w:eastAsia="Consolas"/>
          <w:sz w:val="14"/>
        </w:rPr>
        <w:t xml:space="preserve">                           Table "public.users"</w:t>
      </w:r>
      <w:r>
        <w:rPr>
          <w:rFonts w:ascii="Consolas" w:hAnsi="Consolas" w:eastAsia="Consolas"/>
          <w:sz w:val="14"/>
        </w:rPr>
        <w:br/>
        <w:t xml:space="preserve">    Column     |           Type           | Collation | Nullable | Default </w:t>
      </w:r>
      <w:r>
        <w:rPr>
          <w:rFonts w:ascii="Consolas" w:hAnsi="Consolas" w:eastAsia="Consolas"/>
          <w:sz w:val="14"/>
        </w:rPr>
        <w:br/>
        <w:t>---------------+--------------------------+-----------+----------+---------</w:t>
      </w:r>
      <w:r>
        <w:rPr>
          <w:rFonts w:ascii="Consolas" w:hAnsi="Consolas" w:eastAsia="Consolas"/>
          <w:sz w:val="14"/>
        </w:rPr>
        <w:br/>
        <w:t xml:space="preserve"> id            | uuid                     |           | not null | </w:t>
      </w:r>
      <w:r>
        <w:rPr>
          <w:rFonts w:ascii="Consolas" w:hAnsi="Consolas" w:eastAsia="Consolas"/>
          <w:sz w:val="14"/>
        </w:rPr>
        <w:br/>
        <w:t xml:space="preserve"> email         | character varying(254)   |           | not null | </w:t>
      </w:r>
      <w:r>
        <w:rPr>
          <w:rFonts w:ascii="Consolas" w:hAnsi="Consolas" w:eastAsia="Consolas"/>
          <w:sz w:val="14"/>
        </w:rPr>
        <w:br/>
        <w:t xml:space="preserve"> password_hash | character varying(255)   |           | not null | </w:t>
      </w:r>
      <w:r>
        <w:rPr>
          <w:rFonts w:ascii="Consolas" w:hAnsi="Consolas" w:eastAsia="Consolas"/>
          <w:sz w:val="14"/>
        </w:rPr>
        <w:br/>
        <w:t xml:space="preserve"> role          | character varying(10)    |           | not null | </w:t>
      </w:r>
      <w:r>
        <w:rPr>
          <w:rFonts w:ascii="Consolas" w:hAnsi="Consolas" w:eastAsia="Consolas"/>
          <w:sz w:val="14"/>
        </w:rPr>
        <w:br/>
        <w:t xml:space="preserve"> is_active     | boolean                  |           | not null | </w:t>
      </w:r>
      <w:r>
        <w:rPr>
          <w:rFonts w:ascii="Consolas" w:hAnsi="Consolas" w:eastAsia="Consolas"/>
          <w:sz w:val="14"/>
        </w:rPr>
        <w:br/>
        <w:t xml:space="preserve"> created_at    | timestamp with time zone |           | not null | </w:t>
      </w:r>
      <w:r>
        <w:rPr>
          <w:rFonts w:ascii="Consolas" w:hAnsi="Consolas" w:eastAsia="Consolas"/>
          <w:sz w:val="14"/>
        </w:rPr>
        <w:br/>
        <w:t xml:space="preserve"> last_login_at | timestamp with time zone |           |          | </w:t>
      </w:r>
      <w:r>
        <w:rPr>
          <w:rFonts w:ascii="Consolas" w:hAnsi="Consolas" w:eastAsia="Consolas"/>
          <w:sz w:val="14"/>
        </w:rPr>
        <w:br/>
        <w:t xml:space="preserve"> customer_id   | uuid                     |           |          | </w:t>
      </w:r>
      <w:r>
        <w:rPr>
          <w:rFonts w:ascii="Consolas" w:hAnsi="Consolas" w:eastAsia="Consolas"/>
          <w:sz w:val="14"/>
        </w:rPr>
        <w:br/>
        <w:t>Indexes:</w:t>
      </w:r>
      <w:r>
        <w:rPr>
          <w:rFonts w:ascii="Consolas" w:hAnsi="Consolas" w:eastAsia="Consolas"/>
          <w:sz w:val="14"/>
        </w:rPr>
        <w:br/>
        <w:t xml:space="preserve">    "users_pkey" PRIMARY KEY, btree (id)</w:t>
      </w:r>
      <w:r>
        <w:rPr>
          <w:rFonts w:ascii="Consolas" w:hAnsi="Consolas" w:eastAsia="Consolas"/>
          <w:sz w:val="14"/>
        </w:rPr>
        <w:br/>
        <w:t xml:space="preserve">    "users_customer_id_key" UNIQUE CONSTRAINT, btree (customer_id)</w:t>
      </w:r>
      <w:r>
        <w:rPr>
          <w:rFonts w:ascii="Consolas" w:hAnsi="Consolas" w:eastAsia="Consolas"/>
          <w:sz w:val="14"/>
        </w:rPr>
        <w:br/>
        <w:t xml:space="preserve">    "users_email_lower_uniq" UNIQUE, btree (lower(email::text))</w:t>
      </w:r>
      <w:r>
        <w:rPr>
          <w:rFonts w:ascii="Consolas" w:hAnsi="Consolas" w:eastAsia="Consolas"/>
          <w:sz w:val="14"/>
        </w:rPr>
        <w:br/>
        <w:t>Check constraints:</w:t>
      </w:r>
      <w:r>
        <w:rPr>
          <w:rFonts w:ascii="Consolas" w:hAnsi="Consolas" w:eastAsia="Consolas"/>
          <w:sz w:val="14"/>
        </w:rPr>
        <w:br/>
        <w:t xml:space="preserve">    "users_password_is_hashed" CHECK (password_hash::text ~ '^[a-z0-9_]+\$.+\$.+'::text)</w:t>
      </w:r>
      <w:r>
        <w:rPr>
          <w:rFonts w:ascii="Consolas" w:hAnsi="Consolas" w:eastAsia="Consolas"/>
          <w:sz w:val="14"/>
        </w:rPr>
        <w:br/>
        <w:t xml:space="preserve">    "users_role_valid" CHECK (role::text = ANY (ARRAY['customer'::character varying, 'operator'::character varying, 'admin'::character varying]::text[]))</w:t>
      </w:r>
      <w:r>
        <w:rPr>
          <w:rFonts w:ascii="Consolas" w:hAnsi="Consolas" w:eastAsia="Consolas"/>
          <w:sz w:val="14"/>
        </w:rPr>
        <w:br/>
        <w:t>Foreign-key constraints:</w:t>
      </w:r>
      <w:r>
        <w:rPr>
          <w:rFonts w:ascii="Consolas" w:hAnsi="Consolas" w:eastAsia="Consolas"/>
          <w:sz w:val="14"/>
        </w:rPr>
        <w:br/>
        <w:t xml:space="preserve">    "users_customer_id_03762739_fk_customers_id" FOREIGN KEY (customer_id) REFERENCES customers(id) DEFERRABLE INITIALLY DEFERRED</w:t>
      </w:r>
    </w:p>
    <w:p>
      <w:pPr>
        <w:pStyle w:val="21"/>
      </w:pPr>
      <w:r>
        <w:t>3.3. Хранение паролей</w:t>
      </w:r>
    </w:p>
    <w:p>
      <w:pPr>
        <w:pStyle w:val="a0"/>
      </w:pPr>
      <w:r>
        <w:rPr/>
        <w:t xml:space="preserve">Пароль хэшируется Argon2id (первый хэшер в </w:t>
      </w:r>
      <w:r>
        <w:rPr>
          <w:rFonts w:ascii="Consolas" w:hAnsi="Consolas" w:eastAsia="Consolas"/>
          <w:sz w:val="20"/>
        </w:rPr>
        <w:t>PASSWORD_HASHERS</w:t>
      </w:r>
      <w:r>
        <w:rPr/>
        <w:t xml:space="preserve">). В базе лежит строка </w:t>
      </w:r>
      <w:r>
        <w:rPr>
          <w:rFonts w:ascii="Consolas" w:hAnsi="Consolas" w:eastAsia="Consolas"/>
          <w:sz w:val="20"/>
        </w:rPr>
        <w:t>argon2$argon2id$v=19$m=102400,t=2,p=8$&lt;соль&gt;$&lt;хэш&gt;</w:t>
      </w:r>
      <w:r>
        <w:rPr/>
        <w:t>: алгоритм, параметры (100 МБ памяти, 2 прохода, 8 потоков), соль и сам хэш. Одинаковые пароли дают разные хэши.</w:t>
      </w:r>
    </w:p>
    <w:p>
      <w:pPr>
        <w:pStyle w:val="a0"/>
      </w:pPr>
      <w:r>
        <w:rPr/>
        <w:t xml:space="preserve">Открытый пароль не сохраняется, не попадает в ответы API (поле </w:t>
      </w:r>
      <w:r>
        <w:rPr>
          <w:rFonts w:ascii="Consolas" w:hAnsi="Consolas" w:eastAsia="Consolas"/>
          <w:sz w:val="20"/>
        </w:rPr>
        <w:t>password</w:t>
      </w:r>
      <w:r>
        <w:rPr/>
        <w:t xml:space="preserve"> — write-only) и в логи.</w:t>
      </w:r>
    </w:p>
    <w:p>
      <w:pPr>
        <w:pStyle w:val="a0"/>
      </w:pPr>
      <w:r>
        <w:rPr/>
        <w:t xml:space="preserve">CHECK </w:t>
      </w:r>
      <w:r>
        <w:rPr>
          <w:rFonts w:ascii="Consolas" w:hAnsi="Consolas" w:eastAsia="Consolas"/>
          <w:sz w:val="20"/>
        </w:rPr>
        <w:t>users_password_is_hashed</w:t>
      </w:r>
      <w:r>
        <w:rPr/>
        <w:t xml:space="preserve"> — страховка на уровне базы: строку не в формате хэшера (например, пароль «как есть», записанный скриптом в обход API) PostgreSQL не примет.</w:t>
      </w:r>
    </w:p>
    <w:p>
      <w:pPr>
        <w:pStyle w:val="a0"/>
      </w:pPr>
      <w:r>
        <w:rPr/>
        <w:t>Если параметры хэширования изменятся, старый хэш прозрачно пересчитается при следующем входе.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12217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user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221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2 — учётные записи в таблице users: вместо паролей — хэши Argon2id</w:t>
      </w:r>
    </w:p>
    <w:p>
      <w:pPr>
        <w:pStyle w:val="1"/>
        <w:keepNext/>
      </w:pPr>
      <w:r>
        <w:t>4. Регистрация</w:t>
      </w:r>
    </w:p>
    <w:p>
      <w:r>
        <w:rPr>
          <w:rFonts w:ascii="Consolas" w:hAnsi="Consolas" w:eastAsia="Consolas"/>
          <w:sz w:val="20"/>
        </w:rPr>
        <w:t>POST /api/v1/auth/register</w:t>
      </w:r>
      <w:r>
        <w:rPr/>
        <w:t xml:space="preserve"> принимает </w:t>
      </w:r>
      <w:r>
        <w:rPr>
          <w:rFonts w:ascii="Consolas" w:hAnsi="Consolas" w:eastAsia="Consolas"/>
          <w:sz w:val="20"/>
        </w:rPr>
        <w:t>email</w:t>
      </w:r>
      <w:r>
        <w:rPr/>
        <w:t xml:space="preserve"> и </w:t>
      </w:r>
      <w:r>
        <w:rPr>
          <w:rFonts w:ascii="Consolas" w:hAnsi="Consolas" w:eastAsia="Consolas"/>
          <w:sz w:val="20"/>
        </w:rPr>
        <w:t>password</w:t>
      </w:r>
      <w:r>
        <w:rPr/>
        <w:t xml:space="preserve">, проверяет их схемой </w:t>
      </w:r>
      <w:r>
        <w:rPr>
          <w:rFonts w:ascii="Consolas" w:hAnsi="Consolas" w:eastAsia="Consolas"/>
          <w:sz w:val="20"/>
        </w:rPr>
        <w:t>RegisterSerializer</w:t>
      </w:r>
      <w:r>
        <w:rPr/>
        <w:t xml:space="preserve"> и создаёт учётную запись с ролью </w:t>
      </w:r>
      <w:r>
        <w:rPr>
          <w:rFonts w:ascii="Consolas" w:hAnsi="Consolas" w:eastAsia="Consolas"/>
          <w:sz w:val="20"/>
        </w:rPr>
        <w:t>customer</w:t>
      </w:r>
      <w:r>
        <w:rPr/>
        <w:t>.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087"/>
          </w:tcPr>
          <w:p>
            <w:pPr>
              <w:keepNext/>
              <w:shd w:val="clear" w:color="auto" w:fill="E8E8E8"/>
              <w:spacing w:after="40"/>
            </w:pP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2551"/>
          </w:tcPr>
          <w:p>
            <w:pPr>
              <w:keepNext/>
              <w:shd w:val="clear" w:color="auto" w:fill="E8E8E8"/>
              <w:spacing w:after="40"/>
            </w:pPr>
            <w:r>
              <w:rPr>
                <w:b/>
                <w:sz w:val="18"/>
              </w:rPr>
              <w:t>Ответ</w:t>
            </w:r>
          </w:p>
        </w:tc>
      </w:tr>
      <w:tr>
        <w:tc>
          <w:tcPr>
            <w:tcW w:type="dxa" w:w="7087"/>
          </w:tcPr>
          <w:p>
            <w:pPr>
              <w:keepNext/>
              <w:spacing w:after="40"/>
            </w:pPr>
            <w:r>
              <w:rPr>
                <w:sz w:val="18"/>
              </w:rPr>
              <w:t>email корректного формата, не длиннее 254 символов; приводится к нижнему регистру</w:t>
            </w:r>
          </w:p>
        </w:tc>
        <w:tc>
          <w:tcPr>
            <w:tcW w:type="dxa" w:w="2551"/>
          </w:tcPr>
          <w:p>
            <w:pPr>
              <w:keepNext/>
              <w:spacing w:after="40"/>
            </w:pPr>
            <w:r>
              <w:rPr>
                <w:sz w:val="18"/>
              </w:rPr>
              <w:t xml:space="preserve">400 </w:t>
            </w:r>
            <w:r>
              <w:rPr>
                <w:rFonts w:ascii="Consolas" w:hAnsi="Consolas" w:eastAsia="Consolas"/>
                <w:sz w:val="16"/>
              </w:rPr>
              <w:t>validation_error</w:t>
            </w:r>
          </w:p>
        </w:tc>
      </w:tr>
      <w:tr>
        <w:tc>
          <w:tcPr>
            <w:tcW w:type="dxa" w:w="7087"/>
          </w:tcPr>
          <w:p>
            <w:pPr>
              <w:keepNext/>
              <w:spacing w:after="40"/>
            </w:pPr>
            <w:r>
              <w:rPr>
                <w:sz w:val="18"/>
              </w:rPr>
              <w:t>пароль от 8 до 128 символов (верхняя граница защищает от DoS дорогим хэшированием)</w:t>
            </w:r>
          </w:p>
        </w:tc>
        <w:tc>
          <w:tcPr>
            <w:tcW w:type="dxa" w:w="2551"/>
          </w:tcPr>
          <w:p>
            <w:pPr>
              <w:keepNext/>
              <w:spacing w:after="40"/>
            </w:pPr>
            <w:r>
              <w:rPr>
                <w:sz w:val="18"/>
              </w:rPr>
              <w:t>400</w:t>
            </w:r>
          </w:p>
        </w:tc>
      </w:tr>
      <w:tr>
        <w:tc>
          <w:tcPr>
            <w:tcW w:type="dxa" w:w="7087"/>
          </w:tcPr>
          <w:p>
            <w:pPr>
              <w:keepNext/>
              <w:spacing w:after="40"/>
            </w:pPr>
            <w:r>
              <w:rPr>
                <w:sz w:val="18"/>
              </w:rPr>
              <w:t>пароль не похож на email, не из списка распространённых, не только из цифр (валидаторы Django)</w:t>
            </w:r>
          </w:p>
        </w:tc>
        <w:tc>
          <w:tcPr>
            <w:tcW w:type="dxa" w:w="2551"/>
          </w:tcPr>
          <w:p>
            <w:pPr>
              <w:keepNext/>
              <w:spacing w:after="40"/>
            </w:pPr>
            <w:r>
              <w:rPr>
                <w:sz w:val="18"/>
              </w:rPr>
              <w:t>400</w:t>
            </w:r>
          </w:p>
        </w:tc>
      </w:tr>
      <w:tr>
        <w:tc>
          <w:tcPr>
            <w:tcW w:type="dxa" w:w="7087"/>
          </w:tcPr>
          <w:p>
            <w:pPr>
              <w:keepNext/>
              <w:spacing w:after="40"/>
            </w:pPr>
            <w:r>
              <w:rPr>
                <w:sz w:val="18"/>
              </w:rPr>
              <w:t xml:space="preserve">поле </w:t>
            </w:r>
            <w:r>
              <w:rPr>
                <w:rFonts w:ascii="Consolas" w:hAnsi="Consolas" w:eastAsia="Consolas"/>
                <w:sz w:val="16"/>
              </w:rPr>
              <w:t>role</w:t>
            </w:r>
            <w:r>
              <w:rPr>
                <w:sz w:val="18"/>
              </w:rPr>
              <w:t xml:space="preserve"> в запросе запрещено: иначе любой зарегистрировался бы администратором</w:t>
            </w:r>
          </w:p>
        </w:tc>
        <w:tc>
          <w:tcPr>
            <w:tcW w:type="dxa" w:w="2551"/>
          </w:tcPr>
          <w:p>
            <w:pPr>
              <w:keepNext/>
              <w:spacing w:after="40"/>
            </w:pPr>
            <w:r>
              <w:rPr>
                <w:sz w:val="18"/>
              </w:rPr>
              <w:t>400</w:t>
            </w:r>
          </w:p>
        </w:tc>
      </w:tr>
      <w:tr>
        <w:tc>
          <w:tcPr>
            <w:tcW w:type="dxa" w:w="7087"/>
          </w:tcPr>
          <w:p>
            <w:pPr>
              <w:keepNext/>
              <w:spacing w:after="40"/>
            </w:pPr>
            <w:r>
              <w:rPr>
                <w:sz w:val="18"/>
              </w:rPr>
              <w:t>email уже занят, в том числе в другом регистре</w:t>
            </w:r>
          </w:p>
        </w:tc>
        <w:tc>
          <w:tcPr>
            <w:tcW w:type="dxa" w:w="2551"/>
          </w:tcPr>
          <w:p>
            <w:pPr>
              <w:keepNext/>
              <w:spacing w:after="40"/>
            </w:pPr>
            <w:r>
              <w:rPr>
                <w:sz w:val="18"/>
              </w:rPr>
              <w:t xml:space="preserve">409 </w:t>
            </w:r>
            <w:r>
              <w:rPr>
                <w:rFonts w:ascii="Consolas" w:hAnsi="Consolas" w:eastAsia="Consolas"/>
                <w:sz w:val="16"/>
              </w:rPr>
              <w:t>email_taken</w:t>
            </w:r>
          </w:p>
        </w:tc>
      </w:tr>
      <w:tr>
        <w:tc>
          <w:tcPr>
            <w:tcW w:type="dxa" w:w="7087"/>
          </w:tcPr>
          <w:p>
            <w:pPr>
              <w:spacing w:after="40"/>
            </w:pPr>
            <w:r>
              <w:rPr>
                <w:sz w:val="18"/>
              </w:rPr>
              <w:t>успех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 xml:space="preserve">201 + </w:t>
            </w:r>
            <w:r>
              <w:rPr>
                <w:rFonts w:ascii="Consolas" w:hAnsi="Consolas" w:eastAsia="Consolas"/>
                <w:sz w:val="16"/>
              </w:rPr>
              <w:t>Location</w:t>
            </w:r>
            <w:r>
              <w:rPr>
                <w:sz w:val="18"/>
              </w:rPr>
              <w:t>; ни пароля, ни хэша в ответе</w:t>
            </w:r>
          </w:p>
        </w:tc>
      </w:tr>
    </w:tbl>
    <w:p/>
    <w:p>
      <w:pPr>
        <w:shd w:val="clear" w:color="auto" w:fill="F2F2F2"/>
        <w:spacing w:before="80" w:after="160" w:line="240" w:lineRule="auto"/>
        <w:ind w:left="283"/>
      </w:pPr>
      <w:r>
        <w:rPr>
          <w:rFonts w:ascii="Consolas" w:hAnsi="Consolas" w:eastAsia="Consolas"/>
          <w:sz w:val="15"/>
        </w:rPr>
        <w:t>class RegisterSerializer(serializers.Serializer):</w:t>
      </w:r>
      <w:r>
        <w:rPr>
          <w:rFonts w:ascii="Consolas" w:hAnsi="Consolas" w:eastAsia="Consolas"/>
          <w:sz w:val="15"/>
        </w:rPr>
        <w:br/>
        <w:t xml:space="preserve">    """Тело POST /api/v1/auth/register."""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 xml:space="preserve">    email = serializers.EmailField(max_length=254)</w:t>
      </w:r>
      <w:r>
        <w:rPr>
          <w:rFonts w:ascii="Consolas" w:hAnsi="Consolas" w:eastAsia="Consolas"/>
          <w:sz w:val="15"/>
        </w:rPr>
        <w:br/>
        <w:t xml:space="preserve">    # Верхняя граница защищает от DoS: хэширование мегабайтного пароля дорого.</w:t>
      </w:r>
      <w:r>
        <w:rPr>
          <w:rFonts w:ascii="Consolas" w:hAnsi="Consolas" w:eastAsia="Consolas"/>
          <w:sz w:val="15"/>
        </w:rPr>
        <w:br/>
        <w:t xml:space="preserve">    password = serializers.CharField(min_length=8, max_length=128, write_only=True, trim_whitespace=False)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 xml:space="preserve">    def validate_email(self, value):</w:t>
      </w:r>
      <w:r>
        <w:rPr>
          <w:rFonts w:ascii="Consolas" w:hAnsi="Consolas" w:eastAsia="Consolas"/>
          <w:sz w:val="15"/>
        </w:rPr>
        <w:br/>
        <w:t xml:space="preserve">        return value.strip().lower()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 xml:space="preserve">    def validate(self, attrs):</w:t>
      </w:r>
      <w:r>
        <w:rPr>
          <w:rFonts w:ascii="Consolas" w:hAnsi="Consolas" w:eastAsia="Consolas"/>
          <w:sz w:val="15"/>
        </w:rPr>
        <w:br/>
        <w:t xml:space="preserve">        # Роль не выбирается при регистрации: иначе любой зарегистрировался бы администратором.</w:t>
      </w:r>
      <w:r>
        <w:rPr>
          <w:rFonts w:ascii="Consolas" w:hAnsi="Consolas" w:eastAsia="Consolas"/>
          <w:sz w:val="15"/>
        </w:rPr>
        <w:br/>
        <w:t xml:space="preserve">        if "role" in self.initial_data:</w:t>
      </w:r>
      <w:r>
        <w:rPr>
          <w:rFonts w:ascii="Consolas" w:hAnsi="Consolas" w:eastAsia="Consolas"/>
          <w:sz w:val="15"/>
        </w:rPr>
        <w:br/>
        <w:t xml:space="preserve">            raise serializers.ValidationError({"role": "Role cannot be set at registration"})</w:t>
      </w:r>
      <w:r>
        <w:rPr>
          <w:rFonts w:ascii="Consolas" w:hAnsi="Consolas" w:eastAsia="Consolas"/>
          <w:sz w:val="15"/>
        </w:rPr>
        <w:br/>
        <w:t xml:space="preserve">        try:</w:t>
      </w:r>
      <w:r>
        <w:rPr>
          <w:rFonts w:ascii="Consolas" w:hAnsi="Consolas" w:eastAsia="Consolas"/>
          <w:sz w:val="15"/>
        </w:rPr>
        <w:br/>
        <w:t xml:space="preserve">            # Валидаторы Django: не слишком похож на email, не из списка частых, не только цифры.</w:t>
      </w:r>
      <w:r>
        <w:rPr>
          <w:rFonts w:ascii="Consolas" w:hAnsi="Consolas" w:eastAsia="Consolas"/>
          <w:sz w:val="15"/>
        </w:rPr>
        <w:br/>
        <w:t xml:space="preserve">            # Несохранённый User нужен валидатору похожести: он читает поля модели через _meta.</w:t>
      </w:r>
      <w:r>
        <w:rPr>
          <w:rFonts w:ascii="Consolas" w:hAnsi="Consolas" w:eastAsia="Consolas"/>
          <w:sz w:val="15"/>
        </w:rPr>
        <w:br/>
        <w:t xml:space="preserve">            password_validation.validate_password(attrs["password"], user=User(email=attrs["email"]))</w:t>
      </w:r>
      <w:r>
        <w:rPr>
          <w:rFonts w:ascii="Consolas" w:hAnsi="Consolas" w:eastAsia="Consolas"/>
          <w:sz w:val="15"/>
        </w:rPr>
        <w:br/>
        <w:t xml:space="preserve">        except DjangoValidationError as exc:</w:t>
      </w:r>
      <w:r>
        <w:rPr>
          <w:rFonts w:ascii="Consolas" w:hAnsi="Consolas" w:eastAsia="Consolas"/>
          <w:sz w:val="15"/>
        </w:rPr>
        <w:br/>
        <w:t xml:space="preserve">            raise serializers.ValidationError({"password": list(exc.messages)}) from exc</w:t>
      </w:r>
      <w:r>
        <w:rPr>
          <w:rFonts w:ascii="Consolas" w:hAnsi="Consolas" w:eastAsia="Consolas"/>
          <w:sz w:val="15"/>
        </w:rPr>
        <w:br/>
        <w:t xml:space="preserve">        return attrs</w:t>
      </w:r>
    </w:p>
    <w:p>
      <w:r>
        <w:rPr/>
        <w:t xml:space="preserve">Уникальность email гарантирует уникальный индекс по </w:t>
      </w:r>
      <w:r>
        <w:rPr>
          <w:rFonts w:ascii="Consolas" w:hAnsi="Consolas" w:eastAsia="Consolas"/>
          <w:sz w:val="20"/>
        </w:rPr>
        <w:t>LOWER(email)</w:t>
      </w:r>
      <w:r>
        <w:rPr/>
        <w:t xml:space="preserve">, а не предварительный </w:t>
      </w:r>
      <w:r>
        <w:rPr>
          <w:rFonts w:ascii="Consolas" w:hAnsi="Consolas" w:eastAsia="Consolas"/>
          <w:sz w:val="20"/>
        </w:rPr>
        <w:t>SELECT</w:t>
      </w:r>
      <w:r>
        <w:rPr/>
        <w:t xml:space="preserve">: при двух одновременных регистрациях одного адреса вторая получит 409, а не создаст дубликат. Нарушение индекса репозиторий переводит в доменную ошибку </w:t>
      </w:r>
      <w:r>
        <w:rPr>
          <w:rFonts w:ascii="Consolas" w:hAnsi="Consolas" w:eastAsia="Consolas"/>
          <w:sz w:val="20"/>
        </w:rPr>
        <w:t>EmailTaken</w:t>
      </w:r>
      <w:r>
        <w:rPr/>
        <w:t>. Реальные ответы сервиса:</w:t>
      </w:r>
    </w:p>
    <w:p>
      <w:pPr>
        <w:shd w:val="clear" w:color="auto" w:fill="F2F2F2"/>
        <w:spacing w:before="80" w:after="160" w:line="240" w:lineRule="auto"/>
        <w:ind w:left="283"/>
      </w:pPr>
      <w:r>
        <w:rPr>
          <w:rFonts w:ascii="Consolas" w:hAnsi="Consolas" w:eastAsia="Consolas"/>
          <w:sz w:val="15"/>
        </w:rPr>
        <w:t>POST {{host}}/api/v1/auth/register</w:t>
      </w:r>
      <w:r>
        <w:rPr>
          <w:rFonts w:ascii="Consolas" w:hAnsi="Consolas" w:eastAsia="Consolas"/>
          <w:sz w:val="15"/>
        </w:rPr>
        <w:br/>
        <w:t>Content-Type: application/json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>{</w:t>
      </w:r>
      <w:r>
        <w:rPr>
          <w:rFonts w:ascii="Consolas" w:hAnsi="Consolas" w:eastAsia="Consolas"/>
          <w:sz w:val="15"/>
        </w:rPr>
        <w:br/>
        <w:t xml:space="preserve">  "email": "newuser5318@example.kz",</w:t>
      </w:r>
      <w:r>
        <w:rPr>
          <w:rFonts w:ascii="Consolas" w:hAnsi="Consolas" w:eastAsia="Consolas"/>
          <w:sz w:val="15"/>
        </w:rPr>
        <w:br/>
        <w:t xml:space="preserve">  "password": "Tiger#Moon2026"</w:t>
      </w:r>
      <w:r>
        <w:rPr>
          <w:rFonts w:ascii="Consolas" w:hAnsi="Consolas" w:eastAsia="Consolas"/>
          <w:sz w:val="15"/>
        </w:rPr>
        <w:br/>
        <w:t>}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># HTTP/1.1 201 Created</w:t>
      </w:r>
      <w:r>
        <w:rPr>
          <w:rFonts w:ascii="Consolas" w:hAnsi="Consolas" w:eastAsia="Consolas"/>
          <w:sz w:val="15"/>
        </w:rPr>
        <w:br/>
        <w:t># Location: /api/v1/users/1cc4e5aa-8300-40dc-ac9b-2c3a5c62fa54</w:t>
      </w:r>
      <w:r>
        <w:rPr>
          <w:rFonts w:ascii="Consolas" w:hAnsi="Consolas" w:eastAsia="Consolas"/>
          <w:sz w:val="15"/>
        </w:rPr>
        <w:br/>
        <w:t># {</w:t>
      </w:r>
      <w:r>
        <w:rPr>
          <w:rFonts w:ascii="Consolas" w:hAnsi="Consolas" w:eastAsia="Consolas"/>
          <w:sz w:val="15"/>
        </w:rPr>
        <w:br/>
        <w:t>#   "id": "1cc4e5aa-8300-40dc-ac9b-2c3a5c62fa54",</w:t>
      </w:r>
      <w:r>
        <w:rPr>
          <w:rFonts w:ascii="Consolas" w:hAnsi="Consolas" w:eastAsia="Consolas"/>
          <w:sz w:val="15"/>
        </w:rPr>
        <w:br/>
        <w:t>#   "email": "newuser5318@example.kz",</w:t>
      </w:r>
      <w:r>
        <w:rPr>
          <w:rFonts w:ascii="Consolas" w:hAnsi="Consolas" w:eastAsia="Consolas"/>
          <w:sz w:val="15"/>
        </w:rPr>
        <w:br/>
        <w:t>#   "role": "customer",</w:t>
      </w:r>
      <w:r>
        <w:rPr>
          <w:rFonts w:ascii="Consolas" w:hAnsi="Consolas" w:eastAsia="Consolas"/>
          <w:sz w:val="15"/>
        </w:rPr>
        <w:br/>
        <w:t>#   "customer_id": null,</w:t>
      </w:r>
      <w:r>
        <w:rPr>
          <w:rFonts w:ascii="Consolas" w:hAnsi="Consolas" w:eastAsia="Consolas"/>
          <w:sz w:val="15"/>
        </w:rPr>
        <w:br/>
        <w:t>#   "is_active": true,</w:t>
      </w:r>
      <w:r>
        <w:rPr>
          <w:rFonts w:ascii="Consolas" w:hAnsi="Consolas" w:eastAsia="Consolas"/>
          <w:sz w:val="15"/>
        </w:rPr>
        <w:br/>
        <w:t>#   "created_at": "2026-10-21T07:37:31.257756+00:00",</w:t>
      </w:r>
      <w:r>
        <w:rPr>
          <w:rFonts w:ascii="Consolas" w:hAnsi="Consolas" w:eastAsia="Consolas"/>
          <w:sz w:val="15"/>
        </w:rPr>
        <w:br/>
        <w:t>#   "last_login_at": null</w:t>
      </w:r>
      <w:r>
        <w:rPr>
          <w:rFonts w:ascii="Consolas" w:hAnsi="Consolas" w:eastAsia="Consolas"/>
          <w:sz w:val="15"/>
        </w:rPr>
        <w:br/>
        <w:t># }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>POST {{host}}/api/v1/auth/register</w:t>
      </w:r>
      <w:r>
        <w:rPr>
          <w:rFonts w:ascii="Consolas" w:hAnsi="Consolas" w:eastAsia="Consolas"/>
          <w:sz w:val="15"/>
        </w:rPr>
        <w:br/>
        <w:t>Content-Type: application/json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>{</w:t>
      </w:r>
      <w:r>
        <w:rPr>
          <w:rFonts w:ascii="Consolas" w:hAnsi="Consolas" w:eastAsia="Consolas"/>
          <w:sz w:val="15"/>
        </w:rPr>
        <w:br/>
        <w:t xml:space="preserve">  "email": "NEWUSER5318@EXAMPLE.KZ",</w:t>
      </w:r>
      <w:r>
        <w:rPr>
          <w:rFonts w:ascii="Consolas" w:hAnsi="Consolas" w:eastAsia="Consolas"/>
          <w:sz w:val="15"/>
        </w:rPr>
        <w:br/>
        <w:t xml:space="preserve">  "password": "Tiger#Moon2026"</w:t>
      </w:r>
      <w:r>
        <w:rPr>
          <w:rFonts w:ascii="Consolas" w:hAnsi="Consolas" w:eastAsia="Consolas"/>
          <w:sz w:val="15"/>
        </w:rPr>
        <w:br/>
        <w:t>}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># HTTP/1.1 409 Conflict</w:t>
      </w:r>
      <w:r>
        <w:rPr>
          <w:rFonts w:ascii="Consolas" w:hAnsi="Consolas" w:eastAsia="Consolas"/>
          <w:sz w:val="15"/>
        </w:rPr>
        <w:br/>
        <w:t># {</w:t>
      </w:r>
      <w:r>
        <w:rPr>
          <w:rFonts w:ascii="Consolas" w:hAnsi="Consolas" w:eastAsia="Consolas"/>
          <w:sz w:val="15"/>
        </w:rPr>
        <w:br/>
        <w:t>#   "error": {</w:t>
      </w:r>
      <w:r>
        <w:rPr>
          <w:rFonts w:ascii="Consolas" w:hAnsi="Consolas" w:eastAsia="Consolas"/>
          <w:sz w:val="15"/>
        </w:rPr>
        <w:br/>
        <w:t>#     "code": "email_taken",</w:t>
      </w:r>
      <w:r>
        <w:rPr>
          <w:rFonts w:ascii="Consolas" w:hAnsi="Consolas" w:eastAsia="Consolas"/>
          <w:sz w:val="15"/>
        </w:rPr>
        <w:br/>
        <w:t>#     "message": "User with this email already exists",</w:t>
      </w:r>
      <w:r>
        <w:rPr>
          <w:rFonts w:ascii="Consolas" w:hAnsi="Consolas" w:eastAsia="Consolas"/>
          <w:sz w:val="15"/>
        </w:rPr>
        <w:br/>
        <w:t>#     "details": [</w:t>
      </w:r>
      <w:r>
        <w:rPr>
          <w:rFonts w:ascii="Consolas" w:hAnsi="Consolas" w:eastAsia="Consolas"/>
          <w:sz w:val="15"/>
        </w:rPr>
        <w:br/>
        <w:t>#       {</w:t>
      </w:r>
      <w:r>
        <w:rPr>
          <w:rFonts w:ascii="Consolas" w:hAnsi="Consolas" w:eastAsia="Consolas"/>
          <w:sz w:val="15"/>
        </w:rPr>
        <w:br/>
        <w:t>#         "field": "email",</w:t>
      </w:r>
      <w:r>
        <w:rPr>
          <w:rFonts w:ascii="Consolas" w:hAnsi="Consolas" w:eastAsia="Consolas"/>
          <w:sz w:val="15"/>
        </w:rPr>
        <w:br/>
        <w:t>#         "message": "Email newuser5318@example.kz is already registered"</w:t>
      </w:r>
      <w:r>
        <w:rPr>
          <w:rFonts w:ascii="Consolas" w:hAnsi="Consolas" w:eastAsia="Consolas"/>
          <w:sz w:val="15"/>
        </w:rPr>
        <w:br/>
        <w:t>#       }</w:t>
      </w:r>
      <w:r>
        <w:rPr>
          <w:rFonts w:ascii="Consolas" w:hAnsi="Consolas" w:eastAsia="Consolas"/>
          <w:sz w:val="15"/>
        </w:rPr>
        <w:br/>
        <w:t>#     ]</w:t>
      </w:r>
      <w:r>
        <w:rPr>
          <w:rFonts w:ascii="Consolas" w:hAnsi="Consolas" w:eastAsia="Consolas"/>
          <w:sz w:val="15"/>
        </w:rPr>
        <w:br/>
        <w:t>#   }</w:t>
      </w:r>
      <w:r>
        <w:rPr>
          <w:rFonts w:ascii="Consolas" w:hAnsi="Consolas" w:eastAsia="Consolas"/>
          <w:sz w:val="15"/>
        </w:rPr>
        <w:br/>
        <w:t># }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>POST {{host}}/api/v1/auth/register</w:t>
      </w:r>
      <w:r>
        <w:rPr>
          <w:rFonts w:ascii="Consolas" w:hAnsi="Consolas" w:eastAsia="Consolas"/>
          <w:sz w:val="15"/>
        </w:rPr>
        <w:br/>
        <w:t>Content-Type: application/json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>{</w:t>
      </w:r>
      <w:r>
        <w:rPr>
          <w:rFonts w:ascii="Consolas" w:hAnsi="Consolas" w:eastAsia="Consolas"/>
          <w:sz w:val="15"/>
        </w:rPr>
        <w:br/>
        <w:t xml:space="preserve">  "email": "weak5318@example.kz",</w:t>
      </w:r>
      <w:r>
        <w:rPr>
          <w:rFonts w:ascii="Consolas" w:hAnsi="Consolas" w:eastAsia="Consolas"/>
          <w:sz w:val="15"/>
        </w:rPr>
        <w:br/>
        <w:t xml:space="preserve">  "password": "12345678"</w:t>
      </w:r>
      <w:r>
        <w:rPr>
          <w:rFonts w:ascii="Consolas" w:hAnsi="Consolas" w:eastAsia="Consolas"/>
          <w:sz w:val="15"/>
        </w:rPr>
        <w:br/>
        <w:t>}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># HTTP/1.1 400 Bad Request</w:t>
      </w:r>
      <w:r>
        <w:rPr>
          <w:rFonts w:ascii="Consolas" w:hAnsi="Consolas" w:eastAsia="Consolas"/>
          <w:sz w:val="15"/>
        </w:rPr>
        <w:br/>
        <w:t># {</w:t>
      </w:r>
      <w:r>
        <w:rPr>
          <w:rFonts w:ascii="Consolas" w:hAnsi="Consolas" w:eastAsia="Consolas"/>
          <w:sz w:val="15"/>
        </w:rPr>
        <w:br/>
        <w:t>#   "error": {</w:t>
      </w:r>
      <w:r>
        <w:rPr>
          <w:rFonts w:ascii="Consolas" w:hAnsi="Consolas" w:eastAsia="Consolas"/>
          <w:sz w:val="15"/>
        </w:rPr>
        <w:br/>
        <w:t>#     "code": "validation_error",</w:t>
      </w:r>
      <w:r>
        <w:rPr>
          <w:rFonts w:ascii="Consolas" w:hAnsi="Consolas" w:eastAsia="Consolas"/>
          <w:sz w:val="15"/>
        </w:rPr>
        <w:br/>
        <w:t>#     "message": "Validation failed",</w:t>
      </w:r>
      <w:r>
        <w:rPr>
          <w:rFonts w:ascii="Consolas" w:hAnsi="Consolas" w:eastAsia="Consolas"/>
          <w:sz w:val="15"/>
        </w:rPr>
        <w:br/>
        <w:t>#     "details": [</w:t>
      </w:r>
      <w:r>
        <w:rPr>
          <w:rFonts w:ascii="Consolas" w:hAnsi="Consolas" w:eastAsia="Consolas"/>
          <w:sz w:val="15"/>
        </w:rPr>
        <w:br/>
        <w:t>#       {</w:t>
      </w:r>
      <w:r>
        <w:rPr>
          <w:rFonts w:ascii="Consolas" w:hAnsi="Consolas" w:eastAsia="Consolas"/>
          <w:sz w:val="15"/>
        </w:rPr>
        <w:br/>
        <w:t>#         "field": "password",</w:t>
      </w:r>
      <w:r>
        <w:rPr>
          <w:rFonts w:ascii="Consolas" w:hAnsi="Consolas" w:eastAsia="Consolas"/>
          <w:sz w:val="15"/>
        </w:rPr>
        <w:br/>
        <w:t>#         "message": "This password is too common."</w:t>
      </w:r>
      <w:r>
        <w:rPr>
          <w:rFonts w:ascii="Consolas" w:hAnsi="Consolas" w:eastAsia="Consolas"/>
          <w:sz w:val="15"/>
        </w:rPr>
        <w:br/>
        <w:t>#       },</w:t>
      </w:r>
      <w:r>
        <w:rPr>
          <w:rFonts w:ascii="Consolas" w:hAnsi="Consolas" w:eastAsia="Consolas"/>
          <w:sz w:val="15"/>
        </w:rPr>
        <w:br/>
        <w:t>#       {</w:t>
      </w:r>
      <w:r>
        <w:rPr>
          <w:rFonts w:ascii="Consolas" w:hAnsi="Consolas" w:eastAsia="Consolas"/>
          <w:sz w:val="15"/>
        </w:rPr>
        <w:br/>
        <w:t>#         "field": "password",</w:t>
      </w:r>
      <w:r>
        <w:rPr>
          <w:rFonts w:ascii="Consolas" w:hAnsi="Consolas" w:eastAsia="Consolas"/>
          <w:sz w:val="15"/>
        </w:rPr>
        <w:br/>
        <w:t>#         "message": "This password is entirely numeric."</w:t>
      </w:r>
      <w:r>
        <w:rPr>
          <w:rFonts w:ascii="Consolas" w:hAnsi="Consolas" w:eastAsia="Consolas"/>
          <w:sz w:val="15"/>
        </w:rPr>
        <w:br/>
        <w:t>#       }</w:t>
      </w:r>
      <w:r>
        <w:rPr>
          <w:rFonts w:ascii="Consolas" w:hAnsi="Consolas" w:eastAsia="Consolas"/>
          <w:sz w:val="15"/>
        </w:rPr>
        <w:br/>
        <w:t>#     ]</w:t>
      </w:r>
      <w:r>
        <w:rPr>
          <w:rFonts w:ascii="Consolas" w:hAnsi="Consolas" w:eastAsia="Consolas"/>
          <w:sz w:val="15"/>
        </w:rPr>
        <w:br/>
        <w:t>#   }</w:t>
      </w:r>
      <w:r>
        <w:rPr>
          <w:rFonts w:ascii="Consolas" w:hAnsi="Consolas" w:eastAsia="Consolas"/>
          <w:sz w:val="15"/>
        </w:rPr>
        <w:br/>
        <w:t># }</w:t>
      </w:r>
    </w:p>
    <w:p>
      <w:pPr>
        <w:pStyle w:val="1"/>
        <w:keepNext/>
      </w:pPr>
      <w:r>
        <w:t>5. Вход и выдача токена</w:t>
      </w:r>
    </w:p>
    <w:p>
      <w:pPr>
        <w:pStyle w:val="21"/>
      </w:pPr>
      <w:r>
        <w:t>5.1. POST /api/v1/auth/login</w:t>
      </w:r>
    </w:p>
    <w:p>
      <w:pPr>
        <w:shd w:val="clear" w:color="auto" w:fill="F2F2F2"/>
        <w:spacing w:before="80" w:after="160" w:line="240" w:lineRule="auto"/>
        <w:ind w:left="283"/>
      </w:pPr>
      <w:r>
        <w:rPr>
          <w:rFonts w:ascii="Consolas" w:hAnsi="Consolas" w:eastAsia="Consolas"/>
          <w:sz w:val="15"/>
        </w:rPr>
        <w:t>def login(email, password):</w:t>
      </w:r>
      <w:r>
        <w:rPr>
          <w:rFonts w:ascii="Consolas" w:hAnsi="Consolas" w:eastAsia="Consolas"/>
          <w:sz w:val="15"/>
        </w:rPr>
        <w:br/>
        <w:t xml:space="preserve">    """Проверяет пароль и выдаёт access-токен."""</w:t>
      </w:r>
      <w:r>
        <w:rPr>
          <w:rFonts w:ascii="Consolas" w:hAnsi="Consolas" w:eastAsia="Consolas"/>
          <w:sz w:val="15"/>
        </w:rPr>
        <w:br/>
        <w:t xml:space="preserve">    user = users.find_credentials(email)</w:t>
      </w:r>
      <w:r>
        <w:rPr>
          <w:rFonts w:ascii="Consolas" w:hAnsi="Consolas" w:eastAsia="Consolas"/>
          <w:sz w:val="15"/>
        </w:rPr>
        <w:br/>
        <w:t xml:space="preserve">    if user is None:</w:t>
      </w:r>
      <w:r>
        <w:rPr>
          <w:rFonts w:ascii="Consolas" w:hAnsi="Consolas" w:eastAsia="Consolas"/>
          <w:sz w:val="15"/>
        </w:rPr>
        <w:br/>
        <w:t xml:space="preserve">        # Хэшируем «вхолостую», чтобы ответ для несуществующего email занимал</w:t>
      </w:r>
      <w:r>
        <w:rPr>
          <w:rFonts w:ascii="Consolas" w:hAnsi="Consolas" w:eastAsia="Consolas"/>
          <w:sz w:val="15"/>
        </w:rPr>
        <w:br/>
        <w:t xml:space="preserve">        # столько же времени, сколько для существующего: по таймингу нельзя</w:t>
      </w:r>
      <w:r>
        <w:rPr>
          <w:rFonts w:ascii="Consolas" w:hAnsi="Consolas" w:eastAsia="Consolas"/>
          <w:sz w:val="15"/>
        </w:rPr>
        <w:br/>
        <w:t xml:space="preserve">        # перебором выяснить, какие адреса зарегистрированы.</w:t>
      </w:r>
      <w:r>
        <w:rPr>
          <w:rFonts w:ascii="Consolas" w:hAnsi="Consolas" w:eastAsia="Consolas"/>
          <w:sz w:val="15"/>
        </w:rPr>
        <w:br/>
        <w:t xml:space="preserve">        make_password(password)</w:t>
      </w:r>
      <w:r>
        <w:rPr>
          <w:rFonts w:ascii="Consolas" w:hAnsi="Consolas" w:eastAsia="Consolas"/>
          <w:sz w:val="15"/>
        </w:rPr>
        <w:br/>
        <w:t xml:space="preserve">        raise InvalidCredentials()</w:t>
      </w:r>
      <w:r>
        <w:rPr>
          <w:rFonts w:ascii="Consolas" w:hAnsi="Consolas" w:eastAsia="Consolas"/>
          <w:sz w:val="15"/>
        </w:rPr>
        <w:br/>
        <w:t xml:space="preserve">    if not check_password(password, user.pop("password_hash"), setter=lambda raw: users.set_password(user["id"], raw)):</w:t>
      </w:r>
      <w:r>
        <w:rPr>
          <w:rFonts w:ascii="Consolas" w:hAnsi="Consolas" w:eastAsia="Consolas"/>
          <w:sz w:val="15"/>
        </w:rPr>
        <w:br/>
        <w:t xml:space="preserve">        raise InvalidCredentials()</w:t>
      </w:r>
      <w:r>
        <w:rPr>
          <w:rFonts w:ascii="Consolas" w:hAnsi="Consolas" w:eastAsia="Consolas"/>
          <w:sz w:val="15"/>
        </w:rPr>
        <w:br/>
        <w:t xml:space="preserve">    if not user["is_active"]:</w:t>
      </w:r>
      <w:r>
        <w:rPr>
          <w:rFonts w:ascii="Consolas" w:hAnsi="Consolas" w:eastAsia="Consolas"/>
          <w:sz w:val="15"/>
        </w:rPr>
        <w:br/>
        <w:t xml:space="preserve">        raise AccountDisabled()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 xml:space="preserve">    user = users.update(user["id"], {"last_login_at": datetime.now(timezone.utc)})</w:t>
      </w:r>
      <w:r>
        <w:rPr>
          <w:rFonts w:ascii="Consolas" w:hAnsi="Consolas" w:eastAsia="Consolas"/>
          <w:sz w:val="15"/>
        </w:rPr>
        <w:br/>
        <w:t xml:space="preserve">    return {</w:t>
      </w:r>
      <w:r>
        <w:rPr>
          <w:rFonts w:ascii="Consolas" w:hAnsi="Consolas" w:eastAsia="Consolas"/>
          <w:sz w:val="15"/>
        </w:rPr>
        <w:br/>
        <w:t xml:space="preserve">        "access_token": issue_access_token(user),</w:t>
      </w:r>
      <w:r>
        <w:rPr>
          <w:rFonts w:ascii="Consolas" w:hAnsi="Consolas" w:eastAsia="Consolas"/>
          <w:sz w:val="15"/>
        </w:rPr>
        <w:br/>
        <w:t xml:space="preserve">        "token_type": TOKEN_TYPE,</w:t>
      </w:r>
      <w:r>
        <w:rPr>
          <w:rFonts w:ascii="Consolas" w:hAnsi="Consolas" w:eastAsia="Consolas"/>
          <w:sz w:val="15"/>
        </w:rPr>
        <w:br/>
        <w:t xml:space="preserve">        "expires_in": expires_in_seconds(),</w:t>
      </w:r>
      <w:r>
        <w:rPr>
          <w:rFonts w:ascii="Consolas" w:hAnsi="Consolas" w:eastAsia="Consolas"/>
          <w:sz w:val="15"/>
        </w:rPr>
        <w:br/>
        <w:t xml:space="preserve">        "user": user,</w:t>
      </w:r>
      <w:r>
        <w:rPr>
          <w:rFonts w:ascii="Consolas" w:hAnsi="Consolas" w:eastAsia="Consolas"/>
          <w:sz w:val="15"/>
        </w:rPr>
        <w:br/>
        <w:t xml:space="preserve">    }</w:t>
      </w:r>
    </w:p>
    <w:p>
      <w:pPr>
        <w:pStyle w:val="a0"/>
      </w:pPr>
      <w:r>
        <w:rPr/>
        <w:t xml:space="preserve">Неверный пароль и несуществующий email дают одинаковый ответ 401 </w:t>
      </w:r>
      <w:r>
        <w:rPr>
          <w:rFonts w:ascii="Consolas" w:hAnsi="Consolas" w:eastAsia="Consolas"/>
          <w:sz w:val="20"/>
        </w:rPr>
        <w:t>invalid_credentials</w:t>
      </w:r>
      <w:r>
        <w:rPr/>
        <w:t>. Для несуществующего email пароль всё равно хэшируется, чтобы и по времени ответа нельзя было узнать, зарегистрирован ли адрес.</w:t>
      </w:r>
    </w:p>
    <w:p>
      <w:pPr>
        <w:pStyle w:val="a0"/>
      </w:pPr>
      <w:r>
        <w:rPr/>
        <w:t xml:space="preserve">Заблокированная учётная запись (после верного пароля) — 403 </w:t>
      </w:r>
      <w:r>
        <w:rPr>
          <w:rFonts w:ascii="Consolas" w:hAnsi="Consolas" w:eastAsia="Consolas"/>
          <w:sz w:val="20"/>
        </w:rPr>
        <w:t>account_disabled</w:t>
      </w:r>
      <w:r>
        <w:rPr/>
        <w:t>.</w:t>
      </w:r>
    </w:p>
    <w:p>
      <w:pPr>
        <w:pStyle w:val="a0"/>
      </w:pPr>
      <w:r>
        <w:rPr/>
        <w:t xml:space="preserve">Больше 10 попыток входа в минуту с одного IP — 429 </w:t>
      </w:r>
      <w:r>
        <w:rPr>
          <w:rFonts w:ascii="Consolas" w:hAnsi="Consolas" w:eastAsia="Consolas"/>
          <w:sz w:val="20"/>
        </w:rPr>
        <w:t>throttled</w:t>
      </w:r>
      <w:r>
        <w:rPr/>
        <w:t>.</w:t>
      </w:r>
    </w:p>
    <w:p>
      <w:pPr>
        <w:shd w:val="clear" w:color="auto" w:fill="F2F2F2"/>
        <w:spacing w:before="80" w:after="160" w:line="240" w:lineRule="auto"/>
        <w:ind w:left="283"/>
      </w:pPr>
      <w:r>
        <w:rPr>
          <w:rFonts w:ascii="Consolas" w:hAnsi="Consolas" w:eastAsia="Consolas"/>
          <w:sz w:val="15"/>
        </w:rPr>
        <w:t>POST {{host}}/api/v1/auth/login</w:t>
      </w:r>
      <w:r>
        <w:rPr>
          <w:rFonts w:ascii="Consolas" w:hAnsi="Consolas" w:eastAsia="Consolas"/>
          <w:sz w:val="15"/>
        </w:rPr>
        <w:br/>
        <w:t>Content-Type: application/json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>{</w:t>
      </w:r>
      <w:r>
        <w:rPr>
          <w:rFonts w:ascii="Consolas" w:hAnsi="Consolas" w:eastAsia="Consolas"/>
          <w:sz w:val="15"/>
        </w:rPr>
        <w:br/>
        <w:t xml:space="preserve">  "email": "newuser5318@example.kz",</w:t>
      </w:r>
      <w:r>
        <w:rPr>
          <w:rFonts w:ascii="Consolas" w:hAnsi="Consolas" w:eastAsia="Consolas"/>
          <w:sz w:val="15"/>
        </w:rPr>
        <w:br/>
        <w:t xml:space="preserve">  "password": "Tiger#Moon2026"</w:t>
      </w:r>
      <w:r>
        <w:rPr>
          <w:rFonts w:ascii="Consolas" w:hAnsi="Consolas" w:eastAsia="Consolas"/>
          <w:sz w:val="15"/>
        </w:rPr>
        <w:br/>
        <w:t>}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># HTTP/1.1 200 OK</w:t>
      </w:r>
      <w:r>
        <w:rPr>
          <w:rFonts w:ascii="Consolas" w:hAnsi="Consolas" w:eastAsia="Consolas"/>
          <w:sz w:val="15"/>
        </w:rPr>
        <w:br/>
        <w:t># {</w:t>
      </w:r>
      <w:r>
        <w:rPr>
          <w:rFonts w:ascii="Consolas" w:hAnsi="Consolas" w:eastAsia="Consolas"/>
          <w:sz w:val="15"/>
        </w:rPr>
        <w:br/>
        <w:t>#   "access_token": "eyJhbGciOiJIUzI1NiIsInR5cCI6IkpXVCJ9...",</w:t>
      </w:r>
      <w:r>
        <w:rPr>
          <w:rFonts w:ascii="Consolas" w:hAnsi="Consolas" w:eastAsia="Consolas"/>
          <w:sz w:val="15"/>
        </w:rPr>
        <w:br/>
        <w:t>#   "token_type": "Bearer",</w:t>
      </w:r>
      <w:r>
        <w:rPr>
          <w:rFonts w:ascii="Consolas" w:hAnsi="Consolas" w:eastAsia="Consolas"/>
          <w:sz w:val="15"/>
        </w:rPr>
        <w:br/>
        <w:t>#   "expires_in": 3600,</w:t>
      </w:r>
      <w:r>
        <w:rPr>
          <w:rFonts w:ascii="Consolas" w:hAnsi="Consolas" w:eastAsia="Consolas"/>
          <w:sz w:val="15"/>
        </w:rPr>
        <w:br/>
        <w:t>#   "user": {</w:t>
      </w:r>
      <w:r>
        <w:rPr>
          <w:rFonts w:ascii="Consolas" w:hAnsi="Consolas" w:eastAsia="Consolas"/>
          <w:sz w:val="15"/>
        </w:rPr>
        <w:br/>
        <w:t>#     "id": "1cc4e5aa-8300-40dc-ac9b-2c3a5c62fa54",</w:t>
      </w:r>
      <w:r>
        <w:rPr>
          <w:rFonts w:ascii="Consolas" w:hAnsi="Consolas" w:eastAsia="Consolas"/>
          <w:sz w:val="15"/>
        </w:rPr>
        <w:br/>
        <w:t>#     "email": "newuser5318@example.kz",</w:t>
      </w:r>
      <w:r>
        <w:rPr>
          <w:rFonts w:ascii="Consolas" w:hAnsi="Consolas" w:eastAsia="Consolas"/>
          <w:sz w:val="15"/>
        </w:rPr>
        <w:br/>
        <w:t>#     "role": "customer",</w:t>
      </w:r>
      <w:r>
        <w:rPr>
          <w:rFonts w:ascii="Consolas" w:hAnsi="Consolas" w:eastAsia="Consolas"/>
          <w:sz w:val="15"/>
        </w:rPr>
        <w:br/>
        <w:t>#     "customer_id": null,</w:t>
      </w:r>
      <w:r>
        <w:rPr>
          <w:rFonts w:ascii="Consolas" w:hAnsi="Consolas" w:eastAsia="Consolas"/>
          <w:sz w:val="15"/>
        </w:rPr>
        <w:br/>
        <w:t>#     "is_active": true,</w:t>
      </w:r>
      <w:r>
        <w:rPr>
          <w:rFonts w:ascii="Consolas" w:hAnsi="Consolas" w:eastAsia="Consolas"/>
          <w:sz w:val="15"/>
        </w:rPr>
        <w:br/>
        <w:t>#     "created_at": "2026-10-21T07:37:31.257756+00:00",</w:t>
      </w:r>
      <w:r>
        <w:rPr>
          <w:rFonts w:ascii="Consolas" w:hAnsi="Consolas" w:eastAsia="Consolas"/>
          <w:sz w:val="15"/>
        </w:rPr>
        <w:br/>
        <w:t>#     "last_login_at": "2026-10-21T07:37:31.756758+00:00"</w:t>
      </w:r>
      <w:r>
        <w:rPr>
          <w:rFonts w:ascii="Consolas" w:hAnsi="Consolas" w:eastAsia="Consolas"/>
          <w:sz w:val="15"/>
        </w:rPr>
        <w:br/>
        <w:t>#   }</w:t>
      </w:r>
      <w:r>
        <w:rPr>
          <w:rFonts w:ascii="Consolas" w:hAnsi="Consolas" w:eastAsia="Consolas"/>
          <w:sz w:val="15"/>
        </w:rPr>
        <w:br/>
        <w:t># }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>POST {{host}}/api/v1/auth/login</w:t>
      </w:r>
      <w:r>
        <w:rPr>
          <w:rFonts w:ascii="Consolas" w:hAnsi="Consolas" w:eastAsia="Consolas"/>
          <w:sz w:val="15"/>
        </w:rPr>
        <w:br/>
        <w:t>Content-Type: application/json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>{</w:t>
      </w:r>
      <w:r>
        <w:rPr>
          <w:rFonts w:ascii="Consolas" w:hAnsi="Consolas" w:eastAsia="Consolas"/>
          <w:sz w:val="15"/>
        </w:rPr>
        <w:br/>
        <w:t xml:space="preserve">  "email": "newuser5318@example.kz",</w:t>
      </w:r>
      <w:r>
        <w:rPr>
          <w:rFonts w:ascii="Consolas" w:hAnsi="Consolas" w:eastAsia="Consolas"/>
          <w:sz w:val="15"/>
        </w:rPr>
        <w:br/>
        <w:t xml:space="preserve">  "password": "Wrong#Pass1"</w:t>
      </w:r>
      <w:r>
        <w:rPr>
          <w:rFonts w:ascii="Consolas" w:hAnsi="Consolas" w:eastAsia="Consolas"/>
          <w:sz w:val="15"/>
        </w:rPr>
        <w:br/>
        <w:t>}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># HTTP/1.1 401 Unauthorized</w:t>
      </w:r>
      <w:r>
        <w:rPr>
          <w:rFonts w:ascii="Consolas" w:hAnsi="Consolas" w:eastAsia="Consolas"/>
          <w:sz w:val="15"/>
        </w:rPr>
        <w:br/>
        <w:t># WWW-Authenticate: Bearer realm="api"</w:t>
      </w:r>
      <w:r>
        <w:rPr>
          <w:rFonts w:ascii="Consolas" w:hAnsi="Consolas" w:eastAsia="Consolas"/>
          <w:sz w:val="15"/>
        </w:rPr>
        <w:br/>
        <w:t># {</w:t>
      </w:r>
      <w:r>
        <w:rPr>
          <w:rFonts w:ascii="Consolas" w:hAnsi="Consolas" w:eastAsia="Consolas"/>
          <w:sz w:val="15"/>
        </w:rPr>
        <w:br/>
        <w:t>#   "error": {</w:t>
      </w:r>
      <w:r>
        <w:rPr>
          <w:rFonts w:ascii="Consolas" w:hAnsi="Consolas" w:eastAsia="Consolas"/>
          <w:sz w:val="15"/>
        </w:rPr>
        <w:br/>
        <w:t>#     "code": "invalid_credentials",</w:t>
      </w:r>
      <w:r>
        <w:rPr>
          <w:rFonts w:ascii="Consolas" w:hAnsi="Consolas" w:eastAsia="Consolas"/>
          <w:sz w:val="15"/>
        </w:rPr>
        <w:br/>
        <w:t>#     "message": "Invalid email or password",</w:t>
      </w:r>
      <w:r>
        <w:rPr>
          <w:rFonts w:ascii="Consolas" w:hAnsi="Consolas" w:eastAsia="Consolas"/>
          <w:sz w:val="15"/>
        </w:rPr>
        <w:br/>
        <w:t>#     "details": []</w:t>
      </w:r>
      <w:r>
        <w:rPr>
          <w:rFonts w:ascii="Consolas" w:hAnsi="Consolas" w:eastAsia="Consolas"/>
          <w:sz w:val="15"/>
        </w:rPr>
        <w:br/>
        <w:t>#   }</w:t>
      </w:r>
      <w:r>
        <w:rPr>
          <w:rFonts w:ascii="Consolas" w:hAnsi="Consolas" w:eastAsia="Consolas"/>
          <w:sz w:val="15"/>
        </w:rPr>
        <w:br/>
        <w:t># }</w:t>
      </w:r>
    </w:p>
    <w:p>
      <w:pPr>
        <w:pStyle w:val="21"/>
      </w:pPr>
      <w:r>
        <w:t>5.2. Почему JWT, а не серверная сессия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</w:tcPr>
          <w:p>
            <w:pPr>
              <w:keepNext/>
              <w:shd w:val="clear" w:color="auto" w:fill="E8E8E8"/>
              <w:spacing w:after="40"/>
            </w:pPr>
            <w:r>
              <w:rPr>
                <w:b/>
                <w:sz w:val="18"/>
              </w:rPr>
              <w:t>Критерий</w:t>
            </w:r>
          </w:p>
        </w:tc>
        <w:tc>
          <w:tcPr>
            <w:tcW w:type="dxa" w:w="3969"/>
          </w:tcPr>
          <w:p>
            <w:pPr>
              <w:keepNext/>
              <w:shd w:val="clear" w:color="auto" w:fill="E8E8E8"/>
              <w:spacing w:after="40"/>
            </w:pPr>
            <w:r>
              <w:rPr>
                <w:b/>
                <w:sz w:val="18"/>
              </w:rPr>
              <w:t>JWT (выбран)</w:t>
            </w:r>
          </w:p>
        </w:tc>
        <w:tc>
          <w:tcPr>
            <w:tcW w:type="dxa" w:w="3855"/>
          </w:tcPr>
          <w:p>
            <w:pPr>
              <w:keepNext/>
              <w:shd w:val="clear" w:color="auto" w:fill="E8E8E8"/>
              <w:spacing w:after="40"/>
            </w:pPr>
            <w:r>
              <w:rPr>
                <w:b/>
                <w:sz w:val="18"/>
              </w:rPr>
              <w:t>Серверная сессия</w:t>
            </w:r>
          </w:p>
        </w:tc>
      </w:tr>
      <w:tr>
        <w:tc>
          <w:tcPr>
            <w:tcW w:type="dxa" w:w="1814"/>
          </w:tcPr>
          <w:p>
            <w:pPr>
              <w:keepNext/>
              <w:spacing w:after="40"/>
            </w:pPr>
            <w:r>
              <w:rPr>
                <w:sz w:val="18"/>
              </w:rPr>
              <w:t>Клиент</w:t>
            </w:r>
          </w:p>
        </w:tc>
        <w:tc>
          <w:tcPr>
            <w:tcW w:type="dxa" w:w="3969"/>
          </w:tcPr>
          <w:p>
            <w:pPr>
              <w:keepNext/>
              <w:spacing w:after="40"/>
            </w:pPr>
            <w:r>
              <w:rPr>
                <w:sz w:val="18"/>
              </w:rPr>
              <w:t xml:space="preserve">Мобильное приложение: токен в заголовке </w:t>
            </w:r>
            <w:r>
              <w:rPr>
                <w:rFonts w:ascii="Consolas" w:hAnsi="Consolas" w:eastAsia="Consolas"/>
                <w:sz w:val="16"/>
              </w:rPr>
              <w:t>Authorization</w:t>
            </w:r>
          </w:p>
        </w:tc>
        <w:tc>
          <w:tcPr>
            <w:tcW w:type="dxa" w:w="3855"/>
          </w:tcPr>
          <w:p>
            <w:pPr>
              <w:keepNext/>
              <w:spacing w:after="40"/>
            </w:pPr>
            <w:r>
              <w:rPr>
                <w:sz w:val="18"/>
              </w:rPr>
              <w:t>Рассчитана на браузер и cookie</w:t>
            </w:r>
          </w:p>
        </w:tc>
      </w:tr>
      <w:tr>
        <w:tc>
          <w:tcPr>
            <w:tcW w:type="dxa" w:w="1814"/>
          </w:tcPr>
          <w:p>
            <w:pPr>
              <w:keepNext/>
              <w:spacing w:after="40"/>
            </w:pPr>
            <w:r>
              <w:rPr>
                <w:sz w:val="18"/>
              </w:rPr>
              <w:t>CSRF</w:t>
            </w:r>
          </w:p>
        </w:tc>
        <w:tc>
          <w:tcPr>
            <w:tcW w:type="dxa" w:w="3969"/>
          </w:tcPr>
          <w:p>
            <w:pPr>
              <w:keepNext/>
              <w:spacing w:after="40"/>
            </w:pPr>
            <w:r>
              <w:rPr>
                <w:sz w:val="18"/>
              </w:rPr>
              <w:t>Защита не нужна: браузер сам заголовок не подставляет</w:t>
            </w:r>
          </w:p>
        </w:tc>
        <w:tc>
          <w:tcPr>
            <w:tcW w:type="dxa" w:w="3855"/>
          </w:tcPr>
          <w:p>
            <w:pPr>
              <w:keepNext/>
              <w:spacing w:after="40"/>
            </w:pPr>
            <w:r>
              <w:rPr>
                <w:sz w:val="18"/>
              </w:rPr>
              <w:t>Нужен CSRF-токен на каждый изменяющий запрос</w:t>
            </w:r>
          </w:p>
        </w:tc>
      </w:tr>
      <w:tr>
        <w:tc>
          <w:tcPr>
            <w:tcW w:type="dxa" w:w="1814"/>
          </w:tcPr>
          <w:p>
            <w:pPr>
              <w:keepNext/>
              <w:spacing w:after="40"/>
            </w:pPr>
            <w:r>
              <w:rPr>
                <w:sz w:val="18"/>
              </w:rPr>
              <w:t>Масштабирование</w:t>
            </w:r>
          </w:p>
        </w:tc>
        <w:tc>
          <w:tcPr>
            <w:tcW w:type="dxa" w:w="3969"/>
          </w:tcPr>
          <w:p>
            <w:pPr>
              <w:keepNext/>
              <w:spacing w:after="40"/>
            </w:pPr>
            <w:r>
              <w:rPr>
                <w:sz w:val="18"/>
              </w:rPr>
              <w:t>Проверка — подпись и срок, общего хранилища нет</w:t>
            </w:r>
          </w:p>
        </w:tc>
        <w:tc>
          <w:tcPr>
            <w:tcW w:type="dxa" w:w="3855"/>
          </w:tcPr>
          <w:p>
            <w:pPr>
              <w:keepNext/>
              <w:spacing w:after="40"/>
            </w:pPr>
            <w:r>
              <w:rPr>
                <w:sz w:val="18"/>
              </w:rPr>
              <w:t>Общая таблица или Redis сессий для всех экземпляров</w:t>
            </w:r>
          </w:p>
        </w:tc>
      </w:tr>
      <w:tr>
        <w:tc>
          <w:tcPr>
            <w:tcW w:type="dxa" w:w="1814"/>
          </w:tcPr>
          <w:p>
            <w:pPr>
              <w:keepNext/>
              <w:spacing w:after="40"/>
            </w:pPr>
            <w:r>
              <w:rPr>
                <w:sz w:val="18"/>
              </w:rPr>
              <w:t>Микросервисы</w:t>
            </w:r>
          </w:p>
        </w:tc>
        <w:tc>
          <w:tcPr>
            <w:tcW w:type="dxa" w:w="3969"/>
          </w:tcPr>
          <w:p>
            <w:pPr>
              <w:keepNext/>
              <w:spacing w:after="40"/>
            </w:pPr>
            <w:r>
              <w:rPr>
                <w:sz w:val="18"/>
              </w:rPr>
              <w:t>Тот же токен сможет проверить API Gateway и telemetry-service</w:t>
            </w:r>
          </w:p>
        </w:tc>
        <w:tc>
          <w:tcPr>
            <w:tcW w:type="dxa" w:w="3855"/>
          </w:tcPr>
          <w:p>
            <w:pPr>
              <w:keepNext/>
              <w:spacing w:after="40"/>
            </w:pPr>
            <w:r>
              <w:rPr>
                <w:sz w:val="18"/>
              </w:rPr>
              <w:t>Каждый сервис обращался бы к хранилищу сессий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  <w:t>Отзыв доступа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18"/>
              </w:rPr>
              <w:t xml:space="preserve">Минус: токен действует до </w:t>
            </w:r>
            <w:r>
              <w:rPr>
                <w:rFonts w:ascii="Consolas" w:hAnsi="Consolas" w:eastAsia="Consolas"/>
                <w:sz w:val="16"/>
              </w:rPr>
              <w:t>exp</w:t>
            </w:r>
          </w:p>
        </w:tc>
        <w:tc>
          <w:tcPr>
            <w:tcW w:type="dxa" w:w="3855"/>
          </w:tcPr>
          <w:p>
            <w:pPr>
              <w:spacing w:after="40"/>
            </w:pPr>
            <w:r>
              <w:rPr>
                <w:sz w:val="18"/>
              </w:rPr>
              <w:t>Сессию можно удалить мгновенно</w:t>
            </w:r>
          </w:p>
        </w:tc>
      </w:tr>
    </w:tbl>
    <w:p/>
    <w:p>
      <w:r>
        <w:rPr/>
        <w:t xml:space="preserve">Минус JWT закрыт двумя мерами: срок жизни токена короткий (60 минут, </w:t>
      </w:r>
      <w:r>
        <w:rPr>
          <w:rFonts w:ascii="Consolas" w:hAnsi="Consolas" w:eastAsia="Consolas"/>
          <w:sz w:val="20"/>
        </w:rPr>
        <w:t>JWT_ACCESS_TTL_MINUTES</w:t>
      </w:r>
      <w:r>
        <w:rPr/>
        <w:t xml:space="preserve">), а при каждом запросе пользователь заново читается из базы — блокировка и смена роли действуют сразу, не дожидаясь истечения уже выданного токена. Обоснование выбора приведено в корневом </w:t>
      </w:r>
      <w:r>
        <w:rPr>
          <w:rFonts w:ascii="Consolas" w:hAnsi="Consolas" w:eastAsia="Consolas"/>
          <w:sz w:val="20"/>
        </w:rPr>
        <w:t>README.md</w:t>
      </w:r>
      <w:r>
        <w:rPr/>
        <w:t>.</w:t>
      </w:r>
    </w:p>
    <w:p>
      <w:r>
        <w:rPr/>
        <w:t xml:space="preserve">Токен подписывается HMAC-SHA256 секретом </w:t>
      </w:r>
      <w:r>
        <w:rPr>
          <w:rFonts w:ascii="Consolas" w:hAnsi="Consolas" w:eastAsia="Consolas"/>
          <w:sz w:val="20"/>
        </w:rPr>
        <w:t>JWT_SECRET</w:t>
      </w:r>
      <w:r>
        <w:rPr/>
        <w:t xml:space="preserve">, который задаётся только переменной окружения (шаблон — </w:t>
      </w:r>
      <w:r>
        <w:rPr>
          <w:rFonts w:ascii="Consolas" w:hAnsi="Consolas" w:eastAsia="Consolas"/>
          <w:sz w:val="20"/>
        </w:rPr>
        <w:t>.env.example</w:t>
      </w:r>
      <w:r>
        <w:rPr/>
        <w:t xml:space="preserve">); если секрета нет или он короче 32 символов, сервис не стартует. Полезная нагрузка: </w:t>
      </w:r>
      <w:r>
        <w:rPr>
          <w:rFonts w:ascii="Consolas" w:hAnsi="Consolas" w:eastAsia="Consolas"/>
          <w:sz w:val="20"/>
        </w:rPr>
        <w:t>sub</w:t>
      </w:r>
      <w:r>
        <w:rPr/>
        <w:t xml:space="preserve"> — id пользователя, </w:t>
      </w:r>
      <w:r>
        <w:rPr>
          <w:rFonts w:ascii="Consolas" w:hAnsi="Consolas" w:eastAsia="Consolas"/>
          <w:sz w:val="20"/>
        </w:rPr>
        <w:t>role</w:t>
      </w:r>
      <w:r>
        <w:rPr/>
        <w:t xml:space="preserve">, </w:t>
      </w:r>
      <w:r>
        <w:rPr>
          <w:rFonts w:ascii="Consolas" w:hAnsi="Consolas" w:eastAsia="Consolas"/>
          <w:sz w:val="20"/>
        </w:rPr>
        <w:t>iss = booking-service</w:t>
      </w:r>
      <w:r>
        <w:rPr/>
        <w:t xml:space="preserve">, </w:t>
      </w:r>
      <w:r>
        <w:rPr>
          <w:rFonts w:ascii="Consolas" w:hAnsi="Consolas" w:eastAsia="Consolas"/>
          <w:sz w:val="20"/>
        </w:rPr>
        <w:t>iat</w:t>
      </w:r>
      <w:r>
        <w:rPr/>
        <w:t xml:space="preserve">, </w:t>
      </w:r>
      <w:r>
        <w:rPr>
          <w:rFonts w:ascii="Consolas" w:hAnsi="Consolas" w:eastAsia="Consolas"/>
          <w:sz w:val="20"/>
        </w:rPr>
        <w:t>exp</w:t>
      </w:r>
      <w:r>
        <w:rPr/>
        <w:t xml:space="preserve">. При проверке алгоритм задан жёстко, поэтому токен с </w:t>
      </w:r>
      <w:r>
        <w:rPr>
          <w:rFonts w:ascii="Consolas" w:hAnsi="Consolas" w:eastAsia="Consolas"/>
          <w:sz w:val="20"/>
        </w:rPr>
        <w:t>alg: none</w:t>
      </w:r>
      <w:r>
        <w:rPr/>
        <w:t xml:space="preserve"> или подписанный другим ключом отклоняется.</w:t>
      </w:r>
    </w:p>
    <w:p>
      <w:pPr>
        <w:shd w:val="clear" w:color="auto" w:fill="F2F2F2"/>
        <w:spacing w:before="80" w:after="160" w:line="240" w:lineRule="auto"/>
        <w:ind w:left="283"/>
      </w:pPr>
      <w:r>
        <w:rPr>
          <w:rFonts w:ascii="Consolas" w:hAnsi="Consolas" w:eastAsia="Consolas"/>
          <w:sz w:val="15"/>
        </w:rPr>
        <w:t>def issue_access_token(user, now=None):</w:t>
      </w:r>
      <w:r>
        <w:rPr>
          <w:rFonts w:ascii="Consolas" w:hAnsi="Consolas" w:eastAsia="Consolas"/>
          <w:sz w:val="15"/>
        </w:rPr>
        <w:br/>
        <w:t xml:space="preserve">    now = now or datetime.now(timezone.utc)</w:t>
      </w:r>
      <w:r>
        <w:rPr>
          <w:rFonts w:ascii="Consolas" w:hAnsi="Consolas" w:eastAsia="Consolas"/>
          <w:sz w:val="15"/>
        </w:rPr>
        <w:br/>
        <w:t xml:space="preserve">    payload = {</w:t>
      </w:r>
      <w:r>
        <w:rPr>
          <w:rFonts w:ascii="Consolas" w:hAnsi="Consolas" w:eastAsia="Consolas"/>
          <w:sz w:val="15"/>
        </w:rPr>
        <w:br/>
        <w:t xml:space="preserve">        "sub": user["id"],</w:t>
      </w:r>
      <w:r>
        <w:rPr>
          <w:rFonts w:ascii="Consolas" w:hAnsi="Consolas" w:eastAsia="Consolas"/>
          <w:sz w:val="15"/>
        </w:rPr>
        <w:br/>
        <w:t xml:space="preserve">        "role": user["role"],</w:t>
      </w:r>
      <w:r>
        <w:rPr>
          <w:rFonts w:ascii="Consolas" w:hAnsi="Consolas" w:eastAsia="Consolas"/>
          <w:sz w:val="15"/>
        </w:rPr>
        <w:br/>
        <w:t xml:space="preserve">        "iss": settings.JWT_ISSUER,</w:t>
      </w:r>
      <w:r>
        <w:rPr>
          <w:rFonts w:ascii="Consolas" w:hAnsi="Consolas" w:eastAsia="Consolas"/>
          <w:sz w:val="15"/>
        </w:rPr>
        <w:br/>
        <w:t xml:space="preserve">        "iat": now,</w:t>
      </w:r>
      <w:r>
        <w:rPr>
          <w:rFonts w:ascii="Consolas" w:hAnsi="Consolas" w:eastAsia="Consolas"/>
          <w:sz w:val="15"/>
        </w:rPr>
        <w:br/>
        <w:t xml:space="preserve">        "exp": now + settings.JWT_ACCESS_TTL,</w:t>
      </w:r>
      <w:r>
        <w:rPr>
          <w:rFonts w:ascii="Consolas" w:hAnsi="Consolas" w:eastAsia="Consolas"/>
          <w:sz w:val="15"/>
        </w:rPr>
        <w:br/>
        <w:t xml:space="preserve">    }</w:t>
      </w:r>
      <w:r>
        <w:rPr>
          <w:rFonts w:ascii="Consolas" w:hAnsi="Consolas" w:eastAsia="Consolas"/>
          <w:sz w:val="15"/>
        </w:rPr>
        <w:br/>
        <w:t xml:space="preserve">    return jwt.encode(payload, settings.JWT_SECRET, algorithm=settings.JWT_ALGORITHM)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>def decode_access_token(token):</w:t>
      </w:r>
      <w:r>
        <w:rPr>
          <w:rFonts w:ascii="Consolas" w:hAnsi="Consolas" w:eastAsia="Consolas"/>
          <w:sz w:val="15"/>
        </w:rPr>
        <w:br/>
        <w:t xml:space="preserve">    """Проверяет подпись, срок действия и издателя; при любой проблеме — 401."""</w:t>
      </w:r>
      <w:r>
        <w:rPr>
          <w:rFonts w:ascii="Consolas" w:hAnsi="Consolas" w:eastAsia="Consolas"/>
          <w:sz w:val="15"/>
        </w:rPr>
        <w:br/>
        <w:t xml:space="preserve">    try:</w:t>
      </w:r>
      <w:r>
        <w:rPr>
          <w:rFonts w:ascii="Consolas" w:hAnsi="Consolas" w:eastAsia="Consolas"/>
          <w:sz w:val="15"/>
        </w:rPr>
        <w:br/>
        <w:t xml:space="preserve">        return jwt.decode(</w:t>
      </w:r>
      <w:r>
        <w:rPr>
          <w:rFonts w:ascii="Consolas" w:hAnsi="Consolas" w:eastAsia="Consolas"/>
          <w:sz w:val="15"/>
        </w:rPr>
        <w:br/>
        <w:t xml:space="preserve">            token,</w:t>
      </w:r>
      <w:r>
        <w:rPr>
          <w:rFonts w:ascii="Consolas" w:hAnsi="Consolas" w:eastAsia="Consolas"/>
          <w:sz w:val="15"/>
        </w:rPr>
        <w:br/>
        <w:t xml:space="preserve">            settings.JWT_SECRET,</w:t>
      </w:r>
      <w:r>
        <w:rPr>
          <w:rFonts w:ascii="Consolas" w:hAnsi="Consolas" w:eastAsia="Consolas"/>
          <w:sz w:val="15"/>
        </w:rPr>
        <w:br/>
        <w:t xml:space="preserve">            # Алгоритм задан жёстко: токен с alg=none или чужим алгоритмом не пройдёт.</w:t>
      </w:r>
      <w:r>
        <w:rPr>
          <w:rFonts w:ascii="Consolas" w:hAnsi="Consolas" w:eastAsia="Consolas"/>
          <w:sz w:val="15"/>
        </w:rPr>
        <w:br/>
        <w:t xml:space="preserve">            algorithms=[settings.JWT_ALGORITHM],</w:t>
      </w:r>
      <w:r>
        <w:rPr>
          <w:rFonts w:ascii="Consolas" w:hAnsi="Consolas" w:eastAsia="Consolas"/>
          <w:sz w:val="15"/>
        </w:rPr>
        <w:br/>
        <w:t xml:space="preserve">            issuer=settings.JWT_ISSUER,</w:t>
      </w:r>
      <w:r>
        <w:rPr>
          <w:rFonts w:ascii="Consolas" w:hAnsi="Consolas" w:eastAsia="Consolas"/>
          <w:sz w:val="15"/>
        </w:rPr>
        <w:br/>
        <w:t xml:space="preserve">            options={"require": ["sub", "iat", "exp", "iss"]},</w:t>
      </w:r>
      <w:r>
        <w:rPr>
          <w:rFonts w:ascii="Consolas" w:hAnsi="Consolas" w:eastAsia="Consolas"/>
          <w:sz w:val="15"/>
        </w:rPr>
        <w:br/>
        <w:t xml:space="preserve">        )</w:t>
      </w:r>
      <w:r>
        <w:rPr>
          <w:rFonts w:ascii="Consolas" w:hAnsi="Consolas" w:eastAsia="Consolas"/>
          <w:sz w:val="15"/>
        </w:rPr>
        <w:br/>
        <w:t xml:space="preserve">    except jwt.ExpiredSignatureError as exc:</w:t>
      </w:r>
      <w:r>
        <w:rPr>
          <w:rFonts w:ascii="Consolas" w:hAnsi="Consolas" w:eastAsia="Consolas"/>
          <w:sz w:val="15"/>
        </w:rPr>
        <w:br/>
        <w:t xml:space="preserve">        raise AuthenticationFailed("Access token has expired", code="token_expired") from exc</w:t>
      </w:r>
      <w:r>
        <w:rPr>
          <w:rFonts w:ascii="Consolas" w:hAnsi="Consolas" w:eastAsia="Consolas"/>
          <w:sz w:val="15"/>
        </w:rPr>
        <w:br/>
        <w:t xml:space="preserve">    except jwt.InvalidTokenError as exc:</w:t>
      </w:r>
      <w:r>
        <w:rPr>
          <w:rFonts w:ascii="Consolas" w:hAnsi="Consolas" w:eastAsia="Consolas"/>
          <w:sz w:val="15"/>
        </w:rPr>
        <w:br/>
        <w:t xml:space="preserve">        raise AuthenticationFailed("Access token is invalid", code="invalid_token") from exc</w:t>
      </w:r>
    </w:p>
    <w:p>
      <w:pPr>
        <w:pStyle w:val="1"/>
        <w:keepNext/>
      </w:pPr>
      <w:r>
        <w:t>6. Защита эндпоинтов</w:t>
      </w:r>
    </w:p>
    <w:p>
      <w:r>
        <w:rPr/>
        <w:t>Проверка запроса разделена на этапы, и каждый отвечает своим кодом:</w:t>
      </w:r>
    </w:p>
    <w:p>
      <w:pPr>
        <w:shd w:val="clear" w:color="auto" w:fill="F2F2F2"/>
        <w:spacing w:before="80" w:after="160" w:line="240" w:lineRule="auto"/>
        <w:ind w:left="283"/>
      </w:pPr>
      <w:r>
        <w:rPr>
          <w:rFonts w:ascii="Consolas" w:hAnsi="Consolas" w:eastAsia="Consolas"/>
          <w:sz w:val="16"/>
        </w:rPr>
        <w:t>запрос ─► JWTAuthentication ─► @require_auth ─► @require_role(...) ─► ensure_owner_or_staff ─► сервис</w:t>
      </w:r>
      <w:r>
        <w:rPr>
          <w:rFonts w:ascii="Consolas" w:hAnsi="Consolas" w:eastAsia="Consolas"/>
          <w:sz w:val="16"/>
        </w:rPr>
        <w:br/>
        <w:t xml:space="preserve">          кто это?              есть ли токен?    разрешено ли роли?    своя ли это запись?</w:t>
      </w:r>
      <w:r>
        <w:rPr>
          <w:rFonts w:ascii="Consolas" w:hAnsi="Consolas" w:eastAsia="Consolas"/>
          <w:sz w:val="16"/>
        </w:rPr>
        <w:br/>
        <w:t xml:space="preserve">          битый токен → 401     нет токена → 401  роль не та → 403      чужая запись → 403</w:t>
      </w:r>
    </w:p>
    <w:p>
      <w:pPr>
        <w:pStyle w:val="21"/>
      </w:pPr>
      <w:r>
        <w:t>6.1. Проверка токена — для каждого запроса</w:t>
      </w:r>
    </w:p>
    <w:p>
      <w:r>
        <w:rPr/>
        <w:t xml:space="preserve">Класс </w:t>
      </w:r>
      <w:r>
        <w:rPr>
          <w:rFonts w:ascii="Consolas" w:hAnsi="Consolas" w:eastAsia="Consolas"/>
          <w:sz w:val="20"/>
        </w:rPr>
        <w:t>JWTAuthentication</w:t>
      </w:r>
      <w:r>
        <w:rPr/>
        <w:t xml:space="preserve"> подключён в </w:t>
      </w:r>
      <w:r>
        <w:rPr>
          <w:rFonts w:ascii="Consolas" w:hAnsi="Consolas" w:eastAsia="Consolas"/>
          <w:sz w:val="20"/>
        </w:rPr>
        <w:t>REST_FRAMEWORK.DEFAULT_AUTHENTICATION_CLASSES</w:t>
      </w:r>
      <w:r>
        <w:rPr/>
        <w:t xml:space="preserve">, поэтому работает как middleware для всех маршрутов API. Нет заголовка </w:t>
      </w:r>
      <w:r>
        <w:rPr>
          <w:rFonts w:ascii="Consolas" w:hAnsi="Consolas" w:eastAsia="Consolas"/>
          <w:sz w:val="20"/>
        </w:rPr>
        <w:t>Authorization</w:t>
      </w:r>
      <w:r>
        <w:rPr/>
        <w:t xml:space="preserve"> — запрос анонимный; заголовок есть, но токен испорчен, просрочен или его владелец заблокирован — сразу 401 с заголовком </w:t>
      </w:r>
      <w:r>
        <w:rPr>
          <w:rFonts w:ascii="Consolas" w:hAnsi="Consolas" w:eastAsia="Consolas"/>
          <w:sz w:val="20"/>
        </w:rPr>
        <w:t>WWW-Authenticate: Bearer</w:t>
      </w:r>
      <w:r>
        <w:rPr/>
        <w:t>.</w:t>
      </w:r>
    </w:p>
    <w:p>
      <w:pPr>
        <w:shd w:val="clear" w:color="auto" w:fill="F2F2F2"/>
        <w:spacing w:before="80" w:after="160" w:line="240" w:lineRule="auto"/>
        <w:ind w:left="283"/>
      </w:pPr>
      <w:r>
        <w:rPr>
          <w:rFonts w:ascii="Consolas" w:hAnsi="Consolas" w:eastAsia="Consolas"/>
          <w:sz w:val="15"/>
        </w:rPr>
        <w:t>@dataclass(frozen=True)</w:t>
      </w:r>
      <w:r>
        <w:rPr>
          <w:rFonts w:ascii="Consolas" w:hAnsi="Consolas" w:eastAsia="Consolas"/>
          <w:sz w:val="15"/>
        </w:rPr>
        <w:br/>
        <w:t>class CurrentUser:</w:t>
      </w:r>
      <w:r>
        <w:rPr>
          <w:rFonts w:ascii="Consolas" w:hAnsi="Consolas" w:eastAsia="Consolas"/>
          <w:sz w:val="15"/>
        </w:rPr>
        <w:br/>
        <w:t xml:space="preserve">    """Пользователь текущего запроса. Роль и активность — из базы, а не из токена."""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 xml:space="preserve">    id: str</w:t>
      </w:r>
      <w:r>
        <w:rPr>
          <w:rFonts w:ascii="Consolas" w:hAnsi="Consolas" w:eastAsia="Consolas"/>
          <w:sz w:val="15"/>
        </w:rPr>
        <w:br/>
        <w:t xml:space="preserve">    email: str</w:t>
      </w:r>
      <w:r>
        <w:rPr>
          <w:rFonts w:ascii="Consolas" w:hAnsi="Consolas" w:eastAsia="Consolas"/>
          <w:sz w:val="15"/>
        </w:rPr>
        <w:br/>
        <w:t xml:space="preserve">    role: str</w:t>
      </w:r>
      <w:r>
        <w:rPr>
          <w:rFonts w:ascii="Consolas" w:hAnsi="Consolas" w:eastAsia="Consolas"/>
          <w:sz w:val="15"/>
        </w:rPr>
        <w:br/>
        <w:t xml:space="preserve">    customer_id: str | None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 xml:space="preserve">    is_authenticated = True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>class JWTAuthentication(BaseAuthentication):</w:t>
      </w:r>
      <w:r>
        <w:rPr>
          <w:rFonts w:ascii="Consolas" w:hAnsi="Consolas" w:eastAsia="Consolas"/>
          <w:sz w:val="15"/>
        </w:rPr>
        <w:br/>
        <w:t xml:space="preserve">    def authenticate(self, request):</w:t>
      </w:r>
      <w:r>
        <w:rPr>
          <w:rFonts w:ascii="Consolas" w:hAnsi="Consolas" w:eastAsia="Consolas"/>
          <w:sz w:val="15"/>
        </w:rPr>
        <w:br/>
        <w:t xml:space="preserve">        header = request.META.get("HTTP_AUTHORIZATION", "")</w:t>
      </w:r>
      <w:r>
        <w:rPr>
          <w:rFonts w:ascii="Consolas" w:hAnsi="Consolas" w:eastAsia="Consolas"/>
          <w:sz w:val="15"/>
        </w:rPr>
        <w:br/>
        <w:t xml:space="preserve">        if not header:</w:t>
      </w:r>
      <w:r>
        <w:rPr>
          <w:rFonts w:ascii="Consolas" w:hAnsi="Consolas" w:eastAsia="Consolas"/>
          <w:sz w:val="15"/>
        </w:rPr>
        <w:br/>
        <w:t xml:space="preserve">            return None</w:t>
      </w:r>
      <w:r>
        <w:rPr>
          <w:rFonts w:ascii="Consolas" w:hAnsi="Consolas" w:eastAsia="Consolas"/>
          <w:sz w:val="15"/>
        </w:rPr>
        <w:br/>
        <w:t xml:space="preserve">        scheme, _, token = header.partition(" ")</w:t>
      </w:r>
      <w:r>
        <w:rPr>
          <w:rFonts w:ascii="Consolas" w:hAnsi="Consolas" w:eastAsia="Consolas"/>
          <w:sz w:val="15"/>
        </w:rPr>
        <w:br/>
        <w:t xml:space="preserve">        if scheme.lower() != TOKEN_TYPE.lower() or not token.strip():</w:t>
      </w:r>
      <w:r>
        <w:rPr>
          <w:rFonts w:ascii="Consolas" w:hAnsi="Consolas" w:eastAsia="Consolas"/>
          <w:sz w:val="15"/>
        </w:rPr>
        <w:br/>
        <w:t xml:space="preserve">            raise AuthenticationFailed("Authorization header must be 'Bearer &lt;token&gt;'", code="invalid_token")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 xml:space="preserve">        payload = decode_access_token(token.strip())</w:t>
      </w:r>
      <w:r>
        <w:rPr>
          <w:rFonts w:ascii="Consolas" w:hAnsi="Consolas" w:eastAsia="Consolas"/>
          <w:sz w:val="15"/>
        </w:rPr>
        <w:br/>
        <w:t xml:space="preserve">        user = users.get(payload["sub"])</w:t>
      </w:r>
      <w:r>
        <w:rPr>
          <w:rFonts w:ascii="Consolas" w:hAnsi="Consolas" w:eastAsia="Consolas"/>
          <w:sz w:val="15"/>
        </w:rPr>
        <w:br/>
        <w:t xml:space="preserve">        if user is None:</w:t>
      </w:r>
      <w:r>
        <w:rPr>
          <w:rFonts w:ascii="Consolas" w:hAnsi="Consolas" w:eastAsia="Consolas"/>
          <w:sz w:val="15"/>
        </w:rPr>
        <w:br/>
        <w:t xml:space="preserve">            raise AuthenticationFailed("Access token is invalid", code="invalid_token")</w:t>
      </w:r>
      <w:r>
        <w:rPr>
          <w:rFonts w:ascii="Consolas" w:hAnsi="Consolas" w:eastAsia="Consolas"/>
          <w:sz w:val="15"/>
        </w:rPr>
        <w:br/>
        <w:t xml:space="preserve">        if not user["is_active"]:</w:t>
      </w:r>
      <w:r>
        <w:rPr>
          <w:rFonts w:ascii="Consolas" w:hAnsi="Consolas" w:eastAsia="Consolas"/>
          <w:sz w:val="15"/>
        </w:rPr>
        <w:br/>
        <w:t xml:space="preserve">            raise AuthenticationFailed("Account is disabled", code="account_disabled")</w:t>
      </w:r>
      <w:r>
        <w:rPr>
          <w:rFonts w:ascii="Consolas" w:hAnsi="Consolas" w:eastAsia="Consolas"/>
          <w:sz w:val="15"/>
        </w:rPr>
        <w:br/>
        <w:t xml:space="preserve">        return CurrentUser(user["id"], user["email"], user["role"], user["customer_id"]), payload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 xml:space="preserve">    def authenticate_header(self, request):</w:t>
      </w:r>
      <w:r>
        <w:rPr>
          <w:rFonts w:ascii="Consolas" w:hAnsi="Consolas" w:eastAsia="Consolas"/>
          <w:sz w:val="15"/>
        </w:rPr>
        <w:br/>
        <w:t xml:space="preserve">        # Наличие заголовка WWW-Authenticate заставляет DRF отвечать 401, а не 403.</w:t>
      </w:r>
      <w:r>
        <w:rPr>
          <w:rFonts w:ascii="Consolas" w:hAnsi="Consolas" w:eastAsia="Consolas"/>
          <w:sz w:val="15"/>
        </w:rPr>
        <w:br/>
        <w:t xml:space="preserve">        return f'{TOKEN_TYPE} realm="api"'</w:t>
      </w:r>
    </w:p>
    <w:p>
      <w:pPr>
        <w:pStyle w:val="21"/>
      </w:pPr>
      <w:r>
        <w:t>6.2. Декораторы маршрутов</w:t>
      </w:r>
    </w:p>
    <w:p>
      <w:pPr>
        <w:shd w:val="clear" w:color="auto" w:fill="F2F2F2"/>
        <w:spacing w:before="80" w:after="160" w:line="240" w:lineRule="auto"/>
        <w:ind w:left="283"/>
      </w:pPr>
      <w:r>
        <w:rPr>
          <w:rFonts w:ascii="Consolas" w:hAnsi="Consolas" w:eastAsia="Consolas"/>
          <w:sz w:val="15"/>
        </w:rPr>
        <w:t>def require_auth(view_method):</w:t>
      </w:r>
      <w:r>
        <w:rPr>
          <w:rFonts w:ascii="Consolas" w:hAnsi="Consolas" w:eastAsia="Consolas"/>
          <w:sz w:val="15"/>
        </w:rPr>
        <w:br/>
        <w:t xml:space="preserve">    @wraps(view_method)</w:t>
      </w:r>
      <w:r>
        <w:rPr>
          <w:rFonts w:ascii="Consolas" w:hAnsi="Consolas" w:eastAsia="Consolas"/>
          <w:sz w:val="15"/>
        </w:rPr>
        <w:br/>
        <w:t xml:space="preserve">    def wrapper(view, request, *args, **kwargs):</w:t>
      </w:r>
      <w:r>
        <w:rPr>
          <w:rFonts w:ascii="Consolas" w:hAnsi="Consolas" w:eastAsia="Consolas"/>
          <w:sz w:val="15"/>
        </w:rPr>
        <w:br/>
        <w:t xml:space="preserve">        if not getattr(request.user, "is_authenticated", False):</w:t>
      </w:r>
      <w:r>
        <w:rPr>
          <w:rFonts w:ascii="Consolas" w:hAnsi="Consolas" w:eastAsia="Consolas"/>
          <w:sz w:val="15"/>
        </w:rPr>
        <w:br/>
        <w:t xml:space="preserve">            raise NotAuthenticated()</w:t>
      </w:r>
      <w:r>
        <w:rPr>
          <w:rFonts w:ascii="Consolas" w:hAnsi="Consolas" w:eastAsia="Consolas"/>
          <w:sz w:val="15"/>
        </w:rPr>
        <w:br/>
        <w:t xml:space="preserve">        return view_method(view, request, *args, **kwargs)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 xml:space="preserve">    return wrapper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>def require_role(*roles):</w:t>
      </w:r>
      <w:r>
        <w:rPr>
          <w:rFonts w:ascii="Consolas" w:hAnsi="Consolas" w:eastAsia="Consolas"/>
          <w:sz w:val="15"/>
        </w:rPr>
        <w:br/>
        <w:t xml:space="preserve">    def decorator(view_method):</w:t>
      </w:r>
      <w:r>
        <w:rPr>
          <w:rFonts w:ascii="Consolas" w:hAnsi="Consolas" w:eastAsia="Consolas"/>
          <w:sz w:val="15"/>
        </w:rPr>
        <w:br/>
        <w:t xml:space="preserve">        @require_auth</w:t>
      </w:r>
      <w:r>
        <w:rPr>
          <w:rFonts w:ascii="Consolas" w:hAnsi="Consolas" w:eastAsia="Consolas"/>
          <w:sz w:val="15"/>
        </w:rPr>
        <w:br/>
        <w:t xml:space="preserve">        @wraps(view_method)</w:t>
      </w:r>
      <w:r>
        <w:rPr>
          <w:rFonts w:ascii="Consolas" w:hAnsi="Consolas" w:eastAsia="Consolas"/>
          <w:sz w:val="15"/>
        </w:rPr>
        <w:br/>
        <w:t xml:space="preserve">        def wrapper(view, request, *args, **kwargs):</w:t>
      </w:r>
      <w:r>
        <w:rPr>
          <w:rFonts w:ascii="Consolas" w:hAnsi="Consolas" w:eastAsia="Consolas"/>
          <w:sz w:val="15"/>
        </w:rPr>
        <w:br/>
        <w:t xml:space="preserve">            if request.user.role not in roles:</w:t>
      </w:r>
      <w:r>
        <w:rPr>
          <w:rFonts w:ascii="Consolas" w:hAnsi="Consolas" w:eastAsia="Consolas"/>
          <w:sz w:val="15"/>
        </w:rPr>
        <w:br/>
        <w:t xml:space="preserve">                raise AccessDenied(details=[{</w:t>
      </w:r>
      <w:r>
        <w:rPr>
          <w:rFonts w:ascii="Consolas" w:hAnsi="Consolas" w:eastAsia="Consolas"/>
          <w:sz w:val="15"/>
        </w:rPr>
        <w:br/>
        <w:t xml:space="preserve">                    "field": "role",</w:t>
      </w:r>
      <w:r>
        <w:rPr>
          <w:rFonts w:ascii="Consolas" w:hAnsi="Consolas" w:eastAsia="Consolas"/>
          <w:sz w:val="15"/>
        </w:rPr>
        <w:br/>
        <w:t xml:space="preserve">                    "message": f"Allowed roles: {', '.join(roles)}; your role: {request.user.role}",</w:t>
      </w:r>
      <w:r>
        <w:rPr>
          <w:rFonts w:ascii="Consolas" w:hAnsi="Consolas" w:eastAsia="Consolas"/>
          <w:sz w:val="15"/>
        </w:rPr>
        <w:br/>
        <w:t xml:space="preserve">                }])</w:t>
      </w:r>
      <w:r>
        <w:rPr>
          <w:rFonts w:ascii="Consolas" w:hAnsi="Consolas" w:eastAsia="Consolas"/>
          <w:sz w:val="15"/>
        </w:rPr>
        <w:br/>
        <w:t xml:space="preserve">            return view_method(view, request, *args, **kwargs)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 xml:space="preserve">        return wrapper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 xml:space="preserve">    return decorator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>def is_staff(user):</w:t>
      </w:r>
      <w:r>
        <w:rPr>
          <w:rFonts w:ascii="Consolas" w:hAnsi="Consolas" w:eastAsia="Consolas"/>
          <w:sz w:val="15"/>
        </w:rPr>
        <w:br/>
        <w:t xml:space="preserve">    return user.role in STAFF_ROLES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>def ensure_owner_or_staff(user, customer_id):</w:t>
      </w:r>
      <w:r>
        <w:rPr>
          <w:rFonts w:ascii="Consolas" w:hAnsi="Consolas" w:eastAsia="Consolas"/>
          <w:sz w:val="15"/>
        </w:rPr>
        <w:br/>
        <w:t xml:space="preserve">    if is_staff(user) or (user.customer_id and user.customer_id == str(customer_id)):</w:t>
      </w:r>
      <w:r>
        <w:rPr>
          <w:rFonts w:ascii="Consolas" w:hAnsi="Consolas" w:eastAsia="Consolas"/>
          <w:sz w:val="15"/>
        </w:rPr>
        <w:br/>
        <w:t xml:space="preserve">        return</w:t>
      </w:r>
      <w:r>
        <w:rPr>
          <w:rFonts w:ascii="Consolas" w:hAnsi="Consolas" w:eastAsia="Consolas"/>
          <w:sz w:val="15"/>
        </w:rPr>
        <w:br/>
        <w:t xml:space="preserve">    raise AccessDenied(</w:t>
      </w:r>
      <w:r>
        <w:rPr>
          <w:rFonts w:ascii="Consolas" w:hAnsi="Consolas" w:eastAsia="Consolas"/>
          <w:sz w:val="15"/>
        </w:rPr>
        <w:br/>
        <w:t xml:space="preserve">        "You can access only your own data",</w:t>
      </w:r>
      <w:r>
        <w:rPr>
          <w:rFonts w:ascii="Consolas" w:hAnsi="Consolas" w:eastAsia="Consolas"/>
          <w:sz w:val="15"/>
        </w:rPr>
        <w:br/>
        <w:t xml:space="preserve">        details=[{"field": "customer_id", "message": "Record belongs to another customer"}],</w:t>
      </w:r>
      <w:r>
        <w:rPr>
          <w:rFonts w:ascii="Consolas" w:hAnsi="Consolas" w:eastAsia="Consolas"/>
          <w:sz w:val="15"/>
        </w:rPr>
        <w:br/>
        <w:t xml:space="preserve">    )</w:t>
      </w:r>
    </w:p>
    <w:p>
      <w:r>
        <w:rPr/>
        <w:t>Декораторы применены ко всем маршрутам изменения данных из ПР2–ПР3. Пример — ресурс машины: читать может любой, менять статус — персонал, заменять и удалять — только администратор:</w:t>
      </w:r>
    </w:p>
    <w:p>
      <w:pPr>
        <w:shd w:val="clear" w:color="auto" w:fill="F2F2F2"/>
        <w:spacing w:before="80" w:after="160" w:line="240" w:lineRule="auto"/>
        <w:ind w:left="283"/>
      </w:pPr>
      <w:r>
        <w:rPr>
          <w:rFonts w:ascii="Consolas" w:hAnsi="Consolas" w:eastAsia="Consolas"/>
          <w:sz w:val="15"/>
        </w:rPr>
        <w:t>class CarItemView(APIView):</w:t>
      </w:r>
      <w:r>
        <w:rPr>
          <w:rFonts w:ascii="Consolas" w:hAnsi="Consolas" w:eastAsia="Consolas"/>
          <w:sz w:val="15"/>
        </w:rPr>
        <w:br/>
        <w:t xml:space="preserve">    """/api/v1/cars/{id} — чтение, замена, частичное обновление, удаление."""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 xml:space="preserve">    def get(self, request, car_id):</w:t>
      </w:r>
      <w:r>
        <w:rPr>
          <w:rFonts w:ascii="Consolas" w:hAnsi="Consolas" w:eastAsia="Consolas"/>
          <w:sz w:val="15"/>
        </w:rPr>
        <w:br/>
        <w:t xml:space="preserve">        return Response(services.get_car(car_id), status=status.HTTP_200_OK)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 xml:space="preserve">    @require_role(Role.ADMIN)</w:t>
      </w:r>
      <w:r>
        <w:rPr>
          <w:rFonts w:ascii="Consolas" w:hAnsi="Consolas" w:eastAsia="Consolas"/>
          <w:sz w:val="15"/>
        </w:rPr>
        <w:br/>
        <w:t xml:space="preserve">    def put(self, request, car_id):</w:t>
      </w:r>
      <w:r>
        <w:rPr>
          <w:rFonts w:ascii="Consolas" w:hAnsi="Consolas" w:eastAsia="Consolas"/>
          <w:sz w:val="15"/>
        </w:rPr>
        <w:br/>
        <w:t xml:space="preserve">        body = CarSerializer(data=request.data)</w:t>
      </w:r>
      <w:r>
        <w:rPr>
          <w:rFonts w:ascii="Consolas" w:hAnsi="Consolas" w:eastAsia="Consolas"/>
          <w:sz w:val="15"/>
        </w:rPr>
        <w:br/>
        <w:t xml:space="preserve">        body.is_valid(raise_exception=True)</w:t>
      </w:r>
      <w:r>
        <w:rPr>
          <w:rFonts w:ascii="Consolas" w:hAnsi="Consolas" w:eastAsia="Consolas"/>
          <w:sz w:val="15"/>
        </w:rPr>
        <w:br/>
        <w:t xml:space="preserve">        return Response(services.replace_car(car_id, body.validated_data), status=status.HTTP_200_OK)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 xml:space="preserve">    @require_role(*STAFF_ROLES)</w:t>
      </w:r>
      <w:r>
        <w:rPr>
          <w:rFonts w:ascii="Consolas" w:hAnsi="Consolas" w:eastAsia="Consolas"/>
          <w:sz w:val="15"/>
        </w:rPr>
        <w:br/>
        <w:t xml:space="preserve">    def patch(self, request, car_id):</w:t>
      </w:r>
      <w:r>
        <w:rPr>
          <w:rFonts w:ascii="Consolas" w:hAnsi="Consolas" w:eastAsia="Consolas"/>
          <w:sz w:val="15"/>
        </w:rPr>
        <w:br/>
        <w:t xml:space="preserve">        body = CarPatchSerializer(data=request.data, partial=True)</w:t>
      </w:r>
      <w:r>
        <w:rPr>
          <w:rFonts w:ascii="Consolas" w:hAnsi="Consolas" w:eastAsia="Consolas"/>
          <w:sz w:val="15"/>
        </w:rPr>
        <w:br/>
        <w:t xml:space="preserve">        body.is_valid(raise_exception=True)</w:t>
      </w:r>
      <w:r>
        <w:rPr>
          <w:rFonts w:ascii="Consolas" w:hAnsi="Consolas" w:eastAsia="Consolas"/>
          <w:sz w:val="15"/>
        </w:rPr>
        <w:br/>
        <w:t xml:space="preserve">        return Response(services.patch_car(car_id, body.validated_data), status=status.HTTP_200_OK)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 xml:space="preserve">    @require_role(Role.ADMIN)</w:t>
      </w:r>
      <w:r>
        <w:rPr>
          <w:rFonts w:ascii="Consolas" w:hAnsi="Consolas" w:eastAsia="Consolas"/>
          <w:sz w:val="15"/>
        </w:rPr>
        <w:br/>
        <w:t xml:space="preserve">    def delete(self, request, car_id):</w:t>
      </w:r>
      <w:r>
        <w:rPr>
          <w:rFonts w:ascii="Consolas" w:hAnsi="Consolas" w:eastAsia="Consolas"/>
          <w:sz w:val="15"/>
        </w:rPr>
        <w:br/>
        <w:t xml:space="preserve">        services.delete_car(car_id)</w:t>
      </w:r>
      <w:r>
        <w:rPr>
          <w:rFonts w:ascii="Consolas" w:hAnsi="Consolas" w:eastAsia="Consolas"/>
          <w:sz w:val="15"/>
        </w:rPr>
        <w:br/>
        <w:t xml:space="preserve">        return Response(status=status.HTTP_204_NO_CONTENT)</w:t>
      </w:r>
    </w:p>
    <w:p>
      <w:r>
        <w:rPr/>
        <w:t xml:space="preserve">Публичными остались только </w:t>
      </w:r>
      <w:r>
        <w:rPr>
          <w:rFonts w:ascii="Consolas" w:hAnsi="Consolas" w:eastAsia="Consolas"/>
          <w:sz w:val="20"/>
        </w:rPr>
        <w:t>/health</w:t>
      </w:r>
      <w:r>
        <w:rPr/>
        <w:t>, каталог машин (</w:t>
      </w:r>
      <w:r>
        <w:rPr>
          <w:rFonts w:ascii="Consolas" w:hAnsi="Consolas" w:eastAsia="Consolas"/>
          <w:sz w:val="20"/>
        </w:rPr>
        <w:t>GET /api/v1/cars</w:t>
      </w:r>
      <w:r>
        <w:rPr/>
        <w:t xml:space="preserve">, </w:t>
      </w:r>
      <w:r>
        <w:rPr>
          <w:rFonts w:ascii="Consolas" w:hAnsi="Consolas" w:eastAsia="Consolas"/>
          <w:sz w:val="20"/>
        </w:rPr>
        <w:t>GET /api/v1/cars/{id}</w:t>
      </w:r>
      <w:r>
        <w:rPr/>
        <w:t>), регистрация и вход. Ответы без токена и с просроченным токеном:</w:t>
      </w:r>
    </w:p>
    <w:p>
      <w:pPr>
        <w:shd w:val="clear" w:color="auto" w:fill="F2F2F2"/>
        <w:spacing w:before="80" w:after="160" w:line="240" w:lineRule="auto"/>
        <w:ind w:left="283"/>
      </w:pPr>
      <w:r>
        <w:rPr>
          <w:rFonts w:ascii="Consolas" w:hAnsi="Consolas" w:eastAsia="Consolas"/>
          <w:sz w:val="15"/>
        </w:rPr>
        <w:t>DELETE {{host}}/api/v1/cars/dba87a8f-4f2f-4460-907f-5fbe62870ca3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># HTTP/1.1 401 Unauthorized</w:t>
      </w:r>
      <w:r>
        <w:rPr>
          <w:rFonts w:ascii="Consolas" w:hAnsi="Consolas" w:eastAsia="Consolas"/>
          <w:sz w:val="15"/>
        </w:rPr>
        <w:br/>
        <w:t># WWW-Authenticate: Bearer realm="api"</w:t>
      </w:r>
      <w:r>
        <w:rPr>
          <w:rFonts w:ascii="Consolas" w:hAnsi="Consolas" w:eastAsia="Consolas"/>
          <w:sz w:val="15"/>
        </w:rPr>
        <w:br/>
        <w:t># {</w:t>
      </w:r>
      <w:r>
        <w:rPr>
          <w:rFonts w:ascii="Consolas" w:hAnsi="Consolas" w:eastAsia="Consolas"/>
          <w:sz w:val="15"/>
        </w:rPr>
        <w:br/>
        <w:t>#   "error": {</w:t>
      </w:r>
      <w:r>
        <w:rPr>
          <w:rFonts w:ascii="Consolas" w:hAnsi="Consolas" w:eastAsia="Consolas"/>
          <w:sz w:val="15"/>
        </w:rPr>
        <w:br/>
        <w:t>#     "code": "not_authenticated",</w:t>
      </w:r>
      <w:r>
        <w:rPr>
          <w:rFonts w:ascii="Consolas" w:hAnsi="Consolas" w:eastAsia="Consolas"/>
          <w:sz w:val="15"/>
        </w:rPr>
        <w:br/>
        <w:t>#     "message": "Authentication credentials were not provided.",</w:t>
      </w:r>
      <w:r>
        <w:rPr>
          <w:rFonts w:ascii="Consolas" w:hAnsi="Consolas" w:eastAsia="Consolas"/>
          <w:sz w:val="15"/>
        </w:rPr>
        <w:br/>
        <w:t>#     "details": []</w:t>
      </w:r>
      <w:r>
        <w:rPr>
          <w:rFonts w:ascii="Consolas" w:hAnsi="Consolas" w:eastAsia="Consolas"/>
          <w:sz w:val="15"/>
        </w:rPr>
        <w:br/>
        <w:t>#   }</w:t>
      </w:r>
      <w:r>
        <w:rPr>
          <w:rFonts w:ascii="Consolas" w:hAnsi="Consolas" w:eastAsia="Consolas"/>
          <w:sz w:val="15"/>
        </w:rPr>
        <w:br/>
        <w:t># }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>GET {{host}}/api/v1/users</w:t>
      </w:r>
      <w:r>
        <w:rPr>
          <w:rFonts w:ascii="Consolas" w:hAnsi="Consolas" w:eastAsia="Consolas"/>
          <w:sz w:val="15"/>
        </w:rPr>
        <w:br/>
        <w:t>Authorization: Bearer &lt;токен, выданный два часа назад&gt;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># HTTP/1.1 401 Unauthorized</w:t>
      </w:r>
      <w:r>
        <w:rPr>
          <w:rFonts w:ascii="Consolas" w:hAnsi="Consolas" w:eastAsia="Consolas"/>
          <w:sz w:val="15"/>
        </w:rPr>
        <w:br/>
        <w:t># WWW-Authenticate: Bearer realm="api"</w:t>
      </w:r>
      <w:r>
        <w:rPr>
          <w:rFonts w:ascii="Consolas" w:hAnsi="Consolas" w:eastAsia="Consolas"/>
          <w:sz w:val="15"/>
        </w:rPr>
        <w:br/>
        <w:t># {</w:t>
      </w:r>
      <w:r>
        <w:rPr>
          <w:rFonts w:ascii="Consolas" w:hAnsi="Consolas" w:eastAsia="Consolas"/>
          <w:sz w:val="15"/>
        </w:rPr>
        <w:br/>
        <w:t>#   "error": {</w:t>
      </w:r>
      <w:r>
        <w:rPr>
          <w:rFonts w:ascii="Consolas" w:hAnsi="Consolas" w:eastAsia="Consolas"/>
          <w:sz w:val="15"/>
        </w:rPr>
        <w:br/>
        <w:t>#     "code": "token_expired",</w:t>
      </w:r>
      <w:r>
        <w:rPr>
          <w:rFonts w:ascii="Consolas" w:hAnsi="Consolas" w:eastAsia="Consolas"/>
          <w:sz w:val="15"/>
        </w:rPr>
        <w:br/>
        <w:t>#     "message": "Access token has expired",</w:t>
      </w:r>
      <w:r>
        <w:rPr>
          <w:rFonts w:ascii="Consolas" w:hAnsi="Consolas" w:eastAsia="Consolas"/>
          <w:sz w:val="15"/>
        </w:rPr>
        <w:br/>
        <w:t>#     "details": []</w:t>
      </w:r>
      <w:r>
        <w:rPr>
          <w:rFonts w:ascii="Consolas" w:hAnsi="Consolas" w:eastAsia="Consolas"/>
          <w:sz w:val="15"/>
        </w:rPr>
        <w:br/>
        <w:t>#   }</w:t>
      </w:r>
      <w:r>
        <w:rPr>
          <w:rFonts w:ascii="Consolas" w:hAnsi="Consolas" w:eastAsia="Consolas"/>
          <w:sz w:val="15"/>
        </w:rPr>
        <w:br/>
        <w:t># }</w:t>
      </w:r>
    </w:p>
    <w:p>
      <w:pPr>
        <w:pStyle w:val="1"/>
        <w:keepNext/>
      </w:pPr>
      <w:r>
        <w:t>7. Роли и авторизация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361"/>
          </w:tcPr>
          <w:p>
            <w:pPr>
              <w:keepNext/>
              <w:shd w:val="clear" w:color="auto" w:fill="E8E8E8"/>
              <w:spacing w:after="40"/>
            </w:pPr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2948"/>
          </w:tcPr>
          <w:p>
            <w:pPr>
              <w:keepNext/>
              <w:shd w:val="clear" w:color="auto" w:fill="E8E8E8"/>
              <w:spacing w:after="40"/>
            </w:pPr>
            <w:r>
              <w:rPr>
                <w:b/>
                <w:sz w:val="18"/>
              </w:rPr>
              <w:t>Кто это</w:t>
            </w:r>
          </w:p>
        </w:tc>
        <w:tc>
          <w:tcPr>
            <w:tcW w:type="dxa" w:w="5329"/>
          </w:tcPr>
          <w:p>
            <w:pPr>
              <w:keepNext/>
              <w:shd w:val="clear" w:color="auto" w:fill="E8E8E8"/>
              <w:spacing w:after="40"/>
            </w:pPr>
            <w:r>
              <w:rPr>
                <w:b/>
                <w:sz w:val="18"/>
              </w:rPr>
              <w:t>Что может</w:t>
            </w:r>
          </w:p>
        </w:tc>
      </w:tr>
      <w:tr>
        <w:tc>
          <w:tcPr>
            <w:tcW w:type="dxa" w:w="1361"/>
          </w:tcPr>
          <w:p>
            <w:pPr>
              <w:keepNext/>
              <w:spacing w:after="40"/>
            </w:pPr>
            <w:r>
              <w:rPr>
                <w:sz w:val="18"/>
              </w:rPr>
              <w:t>customer</w:t>
            </w:r>
          </w:p>
        </w:tc>
        <w:tc>
          <w:tcPr>
            <w:tcW w:type="dxa" w:w="2948"/>
          </w:tcPr>
          <w:p>
            <w:pPr>
              <w:keepNext/>
              <w:spacing w:after="40"/>
            </w:pPr>
            <w:r>
              <w:rPr>
                <w:sz w:val="18"/>
              </w:rPr>
              <w:t>Клиент мобильного приложения (роль при регистрации)</w:t>
            </w:r>
          </w:p>
        </w:tc>
        <w:tc>
          <w:tcPr>
            <w:tcW w:type="dxa" w:w="5329"/>
          </w:tcPr>
          <w:p>
            <w:pPr>
              <w:keepNext/>
              <w:spacing w:after="40"/>
            </w:pPr>
            <w:r>
              <w:rPr>
                <w:sz w:val="18"/>
              </w:rPr>
              <w:t>Каталог машин; свой профиль арендатора, свои ВУ, бронирование на себя, свои брони и платежи</w:t>
            </w:r>
          </w:p>
        </w:tc>
      </w:tr>
      <w:tr>
        <w:tc>
          <w:tcPr>
            <w:tcW w:type="dxa" w:w="1361"/>
          </w:tcPr>
          <w:p>
            <w:pPr>
              <w:keepNext/>
              <w:spacing w:after="40"/>
            </w:pPr>
            <w:r>
              <w:rPr>
                <w:sz w:val="18"/>
              </w:rPr>
              <w:t>operator</w:t>
            </w:r>
          </w:p>
        </w:tc>
        <w:tc>
          <w:tcPr>
            <w:tcW w:type="dxa" w:w="2948"/>
          </w:tcPr>
          <w:p>
            <w:pPr>
              <w:keepNext/>
              <w:spacing w:after="40"/>
            </w:pPr>
            <w:r>
              <w:rPr>
                <w:sz w:val="18"/>
              </w:rPr>
              <w:t>Сотрудник поддержки</w:t>
            </w:r>
          </w:p>
        </w:tc>
        <w:tc>
          <w:tcPr>
            <w:tcW w:type="dxa" w:w="5329"/>
          </w:tcPr>
          <w:p>
            <w:pPr>
              <w:keepNext/>
              <w:spacing w:after="40"/>
            </w:pPr>
            <w:r>
              <w:rPr>
                <w:sz w:val="18"/>
              </w:rPr>
              <w:t>Проверка ВУ, блокировка клиентов, смена статуса машин, все брони и клиенты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sz w:val="18"/>
              </w:rPr>
              <w:t>admin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sz w:val="18"/>
              </w:rPr>
              <w:t>Администратор автопарка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sz w:val="18"/>
              </w:rPr>
              <w:t>Всё, что оператор, плюс добавление, замена и удаление машин, управление ролями</w:t>
            </w:r>
          </w:p>
        </w:tc>
      </w:tr>
    </w:tbl>
    <w:p/>
    <w:p>
      <w:r>
        <w:rPr/>
        <w:t>Матрица прав по маршрутам (401 — без токена, 403 — с токеном, но без прав):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3969"/>
          </w:tcPr>
          <w:p>
            <w:pPr>
              <w:keepNext/>
              <w:shd w:val="clear" w:color="auto" w:fill="E8E8E8"/>
              <w:spacing w:after="40"/>
            </w:pPr>
            <w:r>
              <w:rPr>
                <w:b/>
                <w:sz w:val="17"/>
              </w:rPr>
              <w:t>Операция</w:t>
            </w:r>
          </w:p>
        </w:tc>
        <w:tc>
          <w:tcPr>
            <w:tcW w:type="dxa" w:w="964"/>
          </w:tcPr>
          <w:p>
            <w:pPr>
              <w:keepNext/>
              <w:shd w:val="clear" w:color="auto" w:fill="E8E8E8"/>
              <w:spacing w:after="40"/>
            </w:pPr>
            <w:r>
              <w:rPr>
                <w:b/>
                <w:sz w:val="17"/>
              </w:rPr>
              <w:t>Аноним</w:t>
            </w:r>
          </w:p>
        </w:tc>
        <w:tc>
          <w:tcPr>
            <w:tcW w:type="dxa" w:w="1644"/>
          </w:tcPr>
          <w:p>
            <w:pPr>
              <w:keepNext/>
              <w:shd w:val="clear" w:color="auto" w:fill="E8E8E8"/>
              <w:spacing w:after="40"/>
            </w:pPr>
            <w:r>
              <w:rPr>
                <w:b/>
                <w:sz w:val="17"/>
              </w:rPr>
              <w:t>customer</w:t>
            </w:r>
          </w:p>
        </w:tc>
        <w:tc>
          <w:tcPr>
            <w:tcW w:type="dxa" w:w="1531"/>
          </w:tcPr>
          <w:p>
            <w:pPr>
              <w:keepNext/>
              <w:shd w:val="clear" w:color="auto" w:fill="E8E8E8"/>
              <w:spacing w:after="40"/>
            </w:pPr>
            <w:r>
              <w:rPr>
                <w:b/>
                <w:sz w:val="17"/>
              </w:rPr>
              <w:t>operator</w:t>
            </w:r>
          </w:p>
        </w:tc>
        <w:tc>
          <w:tcPr>
            <w:tcW w:type="dxa" w:w="1531"/>
          </w:tcPr>
          <w:p>
            <w:pPr>
              <w:keepNext/>
              <w:shd w:val="clear" w:color="auto" w:fill="E8E8E8"/>
              <w:spacing w:after="40"/>
            </w:pPr>
            <w:r>
              <w:rPr>
                <w:b/>
                <w:sz w:val="17"/>
              </w:rPr>
              <w:t>admin</w:t>
            </w:r>
          </w:p>
        </w:tc>
      </w:tr>
      <w:tr>
        <w:tc>
          <w:tcPr>
            <w:tcW w:type="dxa" w:w="3969"/>
          </w:tcPr>
          <w:p>
            <w:pPr>
              <w:keepNext/>
              <w:spacing w:after="40"/>
            </w:pPr>
            <w:r>
              <w:rPr>
                <w:sz w:val="17"/>
              </w:rPr>
              <w:t>GET /cars, GET /cars/{id}</w:t>
            </w:r>
          </w:p>
        </w:tc>
        <w:tc>
          <w:tcPr>
            <w:tcW w:type="dxa" w:w="964"/>
          </w:tcPr>
          <w:p>
            <w:pPr>
              <w:keepNext/>
              <w:spacing w:after="40"/>
            </w:pPr>
            <w:r>
              <w:rPr>
                <w:sz w:val="17"/>
              </w:rPr>
              <w:t>✓</w:t>
            </w:r>
          </w:p>
        </w:tc>
        <w:tc>
          <w:tcPr>
            <w:tcW w:type="dxa" w:w="1644"/>
          </w:tcPr>
          <w:p>
            <w:pPr>
              <w:keepNext/>
              <w:spacing w:after="40"/>
            </w:pPr>
            <w:r>
              <w:rPr>
                <w:sz w:val="17"/>
              </w:rPr>
              <w:t>✓</w:t>
            </w:r>
          </w:p>
        </w:tc>
        <w:tc>
          <w:tcPr>
            <w:tcW w:type="dxa" w:w="1531"/>
          </w:tcPr>
          <w:p>
            <w:pPr>
              <w:keepNext/>
              <w:spacing w:after="40"/>
            </w:pPr>
            <w:r>
              <w:rPr>
                <w:sz w:val="17"/>
              </w:rPr>
              <w:t>✓</w:t>
            </w:r>
          </w:p>
        </w:tc>
        <w:tc>
          <w:tcPr>
            <w:tcW w:type="dxa" w:w="1531"/>
          </w:tcPr>
          <w:p>
            <w:pPr>
              <w:keepNext/>
              <w:spacing w:after="40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3969"/>
          </w:tcPr>
          <w:p>
            <w:pPr>
              <w:keepNext/>
              <w:spacing w:after="40"/>
            </w:pPr>
            <w:r>
              <w:rPr>
                <w:sz w:val="17"/>
              </w:rPr>
              <w:t>POST /cars, PUT /cars/{id}, DELETE /cars/{id}</w:t>
            </w:r>
          </w:p>
        </w:tc>
        <w:tc>
          <w:tcPr>
            <w:tcW w:type="dxa" w:w="964"/>
          </w:tcPr>
          <w:p>
            <w:pPr>
              <w:keepNext/>
              <w:spacing w:after="40"/>
            </w:pPr>
            <w:r>
              <w:rPr>
                <w:sz w:val="17"/>
              </w:rPr>
              <w:t>401</w:t>
            </w:r>
          </w:p>
        </w:tc>
        <w:tc>
          <w:tcPr>
            <w:tcW w:type="dxa" w:w="1644"/>
          </w:tcPr>
          <w:p>
            <w:pPr>
              <w:keepNext/>
              <w:spacing w:after="40"/>
            </w:pPr>
            <w:r>
              <w:rPr>
                <w:sz w:val="17"/>
              </w:rPr>
              <w:t>403</w:t>
            </w:r>
          </w:p>
        </w:tc>
        <w:tc>
          <w:tcPr>
            <w:tcW w:type="dxa" w:w="1531"/>
          </w:tcPr>
          <w:p>
            <w:pPr>
              <w:keepNext/>
              <w:spacing w:after="40"/>
            </w:pPr>
            <w:r>
              <w:rPr>
                <w:sz w:val="17"/>
              </w:rPr>
              <w:t>403</w:t>
            </w:r>
          </w:p>
        </w:tc>
        <w:tc>
          <w:tcPr>
            <w:tcW w:type="dxa" w:w="1531"/>
          </w:tcPr>
          <w:p>
            <w:pPr>
              <w:keepNext/>
              <w:spacing w:after="40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3969"/>
          </w:tcPr>
          <w:p>
            <w:pPr>
              <w:keepNext/>
              <w:spacing w:after="40"/>
            </w:pPr>
            <w:r>
              <w:rPr>
                <w:sz w:val="17"/>
              </w:rPr>
              <w:t>PATCH /cars/{id}, GET /cars/{id}/status-history</w:t>
            </w:r>
          </w:p>
        </w:tc>
        <w:tc>
          <w:tcPr>
            <w:tcW w:type="dxa" w:w="964"/>
          </w:tcPr>
          <w:p>
            <w:pPr>
              <w:keepNext/>
              <w:spacing w:after="40"/>
            </w:pPr>
            <w:r>
              <w:rPr>
                <w:sz w:val="17"/>
              </w:rPr>
              <w:t>401</w:t>
            </w:r>
          </w:p>
        </w:tc>
        <w:tc>
          <w:tcPr>
            <w:tcW w:type="dxa" w:w="1644"/>
          </w:tcPr>
          <w:p>
            <w:pPr>
              <w:keepNext/>
              <w:spacing w:after="40"/>
            </w:pPr>
            <w:r>
              <w:rPr>
                <w:sz w:val="17"/>
              </w:rPr>
              <w:t>403</w:t>
            </w:r>
          </w:p>
        </w:tc>
        <w:tc>
          <w:tcPr>
            <w:tcW w:type="dxa" w:w="1531"/>
          </w:tcPr>
          <w:p>
            <w:pPr>
              <w:keepNext/>
              <w:spacing w:after="40"/>
            </w:pPr>
            <w:r>
              <w:rPr>
                <w:sz w:val="17"/>
              </w:rPr>
              <w:t>✓</w:t>
            </w:r>
          </w:p>
        </w:tc>
        <w:tc>
          <w:tcPr>
            <w:tcW w:type="dxa" w:w="1531"/>
          </w:tcPr>
          <w:p>
            <w:pPr>
              <w:keepNext/>
              <w:spacing w:after="40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3969"/>
          </w:tcPr>
          <w:p>
            <w:pPr>
              <w:keepNext/>
              <w:spacing w:after="40"/>
            </w:pPr>
            <w:r>
              <w:rPr>
                <w:sz w:val="17"/>
              </w:rPr>
              <w:t>GET /customers, PATCH /customers/{id}</w:t>
            </w:r>
          </w:p>
        </w:tc>
        <w:tc>
          <w:tcPr>
            <w:tcW w:type="dxa" w:w="964"/>
          </w:tcPr>
          <w:p>
            <w:pPr>
              <w:keepNext/>
              <w:spacing w:after="40"/>
            </w:pPr>
            <w:r>
              <w:rPr>
                <w:sz w:val="17"/>
              </w:rPr>
              <w:t>401</w:t>
            </w:r>
          </w:p>
        </w:tc>
        <w:tc>
          <w:tcPr>
            <w:tcW w:type="dxa" w:w="1644"/>
          </w:tcPr>
          <w:p>
            <w:pPr>
              <w:keepNext/>
              <w:spacing w:after="40"/>
            </w:pPr>
            <w:r>
              <w:rPr>
                <w:sz w:val="17"/>
              </w:rPr>
              <w:t>403</w:t>
            </w:r>
          </w:p>
        </w:tc>
        <w:tc>
          <w:tcPr>
            <w:tcW w:type="dxa" w:w="1531"/>
          </w:tcPr>
          <w:p>
            <w:pPr>
              <w:keepNext/>
              <w:spacing w:after="40"/>
            </w:pPr>
            <w:r>
              <w:rPr>
                <w:sz w:val="17"/>
              </w:rPr>
              <w:t>✓</w:t>
            </w:r>
          </w:p>
        </w:tc>
        <w:tc>
          <w:tcPr>
            <w:tcW w:type="dxa" w:w="1531"/>
          </w:tcPr>
          <w:p>
            <w:pPr>
              <w:keepNext/>
              <w:spacing w:after="40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3969"/>
          </w:tcPr>
          <w:p>
            <w:pPr>
              <w:keepNext/>
              <w:spacing w:after="40"/>
            </w:pPr>
            <w:r>
              <w:rPr>
                <w:sz w:val="17"/>
              </w:rPr>
              <w:t>POST /customers</w:t>
            </w:r>
          </w:p>
        </w:tc>
        <w:tc>
          <w:tcPr>
            <w:tcW w:type="dxa" w:w="964"/>
          </w:tcPr>
          <w:p>
            <w:pPr>
              <w:keepNext/>
              <w:spacing w:after="40"/>
            </w:pPr>
            <w:r>
              <w:rPr>
                <w:sz w:val="17"/>
              </w:rPr>
              <w:t>401</w:t>
            </w:r>
          </w:p>
        </w:tc>
        <w:tc>
          <w:tcPr>
            <w:tcW w:type="dxa" w:w="1644"/>
          </w:tcPr>
          <w:p>
            <w:pPr>
              <w:keepNext/>
              <w:spacing w:after="40"/>
            </w:pPr>
            <w:r>
              <w:rPr>
                <w:sz w:val="17"/>
              </w:rPr>
              <w:t>свой профиль</w:t>
            </w:r>
          </w:p>
        </w:tc>
        <w:tc>
          <w:tcPr>
            <w:tcW w:type="dxa" w:w="1531"/>
          </w:tcPr>
          <w:p>
            <w:pPr>
              <w:keepNext/>
              <w:spacing w:after="40"/>
            </w:pPr>
            <w:r>
              <w:rPr>
                <w:sz w:val="17"/>
              </w:rPr>
              <w:t>за клиента</w:t>
            </w:r>
          </w:p>
        </w:tc>
        <w:tc>
          <w:tcPr>
            <w:tcW w:type="dxa" w:w="1531"/>
          </w:tcPr>
          <w:p>
            <w:pPr>
              <w:keepNext/>
              <w:spacing w:after="40"/>
            </w:pPr>
            <w:r>
              <w:rPr>
                <w:sz w:val="17"/>
              </w:rPr>
              <w:t>за клиента</w:t>
            </w:r>
          </w:p>
        </w:tc>
      </w:tr>
      <w:tr>
        <w:tc>
          <w:tcPr>
            <w:tcW w:type="dxa" w:w="3969"/>
          </w:tcPr>
          <w:p>
            <w:pPr>
              <w:keepNext/>
              <w:spacing w:after="40"/>
            </w:pPr>
            <w:r>
              <w:rPr>
                <w:sz w:val="17"/>
              </w:rPr>
              <w:t>GET /customers/{id}, ВУ клиента</w:t>
            </w:r>
          </w:p>
        </w:tc>
        <w:tc>
          <w:tcPr>
            <w:tcW w:type="dxa" w:w="964"/>
          </w:tcPr>
          <w:p>
            <w:pPr>
              <w:keepNext/>
              <w:spacing w:after="40"/>
            </w:pPr>
            <w:r>
              <w:rPr>
                <w:sz w:val="17"/>
              </w:rPr>
              <w:t>401</w:t>
            </w:r>
          </w:p>
        </w:tc>
        <w:tc>
          <w:tcPr>
            <w:tcW w:type="dxa" w:w="1644"/>
          </w:tcPr>
          <w:p>
            <w:pPr>
              <w:keepNext/>
              <w:spacing w:after="40"/>
            </w:pPr>
            <w:r>
              <w:rPr>
                <w:sz w:val="17"/>
              </w:rPr>
              <w:t>только свои</w:t>
            </w:r>
          </w:p>
        </w:tc>
        <w:tc>
          <w:tcPr>
            <w:tcW w:type="dxa" w:w="1531"/>
          </w:tcPr>
          <w:p>
            <w:pPr>
              <w:keepNext/>
              <w:spacing w:after="40"/>
            </w:pPr>
            <w:r>
              <w:rPr>
                <w:sz w:val="17"/>
              </w:rPr>
              <w:t>✓</w:t>
            </w:r>
          </w:p>
        </w:tc>
        <w:tc>
          <w:tcPr>
            <w:tcW w:type="dxa" w:w="1531"/>
          </w:tcPr>
          <w:p>
            <w:pPr>
              <w:keepNext/>
              <w:spacing w:after="40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3969"/>
          </w:tcPr>
          <w:p>
            <w:pPr>
              <w:keepNext/>
              <w:spacing w:after="40"/>
            </w:pPr>
            <w:r>
              <w:rPr>
                <w:sz w:val="17"/>
              </w:rPr>
              <w:t>PATCH /driver-licenses/{id} — решение по ВУ</w:t>
            </w:r>
          </w:p>
        </w:tc>
        <w:tc>
          <w:tcPr>
            <w:tcW w:type="dxa" w:w="964"/>
          </w:tcPr>
          <w:p>
            <w:pPr>
              <w:keepNext/>
              <w:spacing w:after="40"/>
            </w:pPr>
            <w:r>
              <w:rPr>
                <w:sz w:val="17"/>
              </w:rPr>
              <w:t>401</w:t>
            </w:r>
          </w:p>
        </w:tc>
        <w:tc>
          <w:tcPr>
            <w:tcW w:type="dxa" w:w="1644"/>
          </w:tcPr>
          <w:p>
            <w:pPr>
              <w:keepNext/>
              <w:spacing w:after="40"/>
            </w:pPr>
            <w:r>
              <w:rPr>
                <w:sz w:val="17"/>
              </w:rPr>
              <w:t>403</w:t>
            </w:r>
          </w:p>
        </w:tc>
        <w:tc>
          <w:tcPr>
            <w:tcW w:type="dxa" w:w="1531"/>
          </w:tcPr>
          <w:p>
            <w:pPr>
              <w:keepNext/>
              <w:spacing w:after="40"/>
            </w:pPr>
            <w:r>
              <w:rPr>
                <w:sz w:val="17"/>
              </w:rPr>
              <w:t>✓</w:t>
            </w:r>
          </w:p>
        </w:tc>
        <w:tc>
          <w:tcPr>
            <w:tcW w:type="dxa" w:w="1531"/>
          </w:tcPr>
          <w:p>
            <w:pPr>
              <w:keepNext/>
              <w:spacing w:after="40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3969"/>
          </w:tcPr>
          <w:p>
            <w:pPr>
              <w:keepNext/>
              <w:spacing w:after="40"/>
            </w:pPr>
            <w:r>
              <w:rPr>
                <w:sz w:val="17"/>
              </w:rPr>
              <w:t>GET /bookings</w:t>
            </w:r>
          </w:p>
        </w:tc>
        <w:tc>
          <w:tcPr>
            <w:tcW w:type="dxa" w:w="964"/>
          </w:tcPr>
          <w:p>
            <w:pPr>
              <w:keepNext/>
              <w:spacing w:after="40"/>
            </w:pPr>
            <w:r>
              <w:rPr>
                <w:sz w:val="17"/>
              </w:rPr>
              <w:t>401</w:t>
            </w:r>
          </w:p>
        </w:tc>
        <w:tc>
          <w:tcPr>
            <w:tcW w:type="dxa" w:w="1644"/>
          </w:tcPr>
          <w:p>
            <w:pPr>
              <w:keepNext/>
              <w:spacing w:after="40"/>
            </w:pPr>
            <w:r>
              <w:rPr>
                <w:sz w:val="17"/>
              </w:rPr>
              <w:t>только свои</w:t>
            </w:r>
          </w:p>
        </w:tc>
        <w:tc>
          <w:tcPr>
            <w:tcW w:type="dxa" w:w="1531"/>
          </w:tcPr>
          <w:p>
            <w:pPr>
              <w:keepNext/>
              <w:spacing w:after="40"/>
            </w:pPr>
            <w:r>
              <w:rPr>
                <w:sz w:val="17"/>
              </w:rPr>
              <w:t>все</w:t>
            </w:r>
          </w:p>
        </w:tc>
        <w:tc>
          <w:tcPr>
            <w:tcW w:type="dxa" w:w="1531"/>
          </w:tcPr>
          <w:p>
            <w:pPr>
              <w:keepNext/>
              <w:spacing w:after="40"/>
            </w:pPr>
            <w:r>
              <w:rPr>
                <w:sz w:val="17"/>
              </w:rPr>
              <w:t>все</w:t>
            </w:r>
          </w:p>
        </w:tc>
      </w:tr>
      <w:tr>
        <w:tc>
          <w:tcPr>
            <w:tcW w:type="dxa" w:w="3969"/>
          </w:tcPr>
          <w:p>
            <w:pPr>
              <w:keepNext/>
              <w:spacing w:after="40"/>
            </w:pPr>
            <w:r>
              <w:rPr>
                <w:sz w:val="17"/>
              </w:rPr>
              <w:t>POST /bookings</w:t>
            </w:r>
          </w:p>
        </w:tc>
        <w:tc>
          <w:tcPr>
            <w:tcW w:type="dxa" w:w="964"/>
          </w:tcPr>
          <w:p>
            <w:pPr>
              <w:keepNext/>
              <w:spacing w:after="40"/>
            </w:pPr>
            <w:r>
              <w:rPr>
                <w:sz w:val="17"/>
              </w:rPr>
              <w:t>401</w:t>
            </w:r>
          </w:p>
        </w:tc>
        <w:tc>
          <w:tcPr>
            <w:tcW w:type="dxa" w:w="1644"/>
          </w:tcPr>
          <w:p>
            <w:pPr>
              <w:keepNext/>
              <w:spacing w:after="40"/>
            </w:pPr>
            <w:r>
              <w:rPr>
                <w:sz w:val="17"/>
              </w:rPr>
              <w:t>только на себя</w:t>
            </w:r>
          </w:p>
        </w:tc>
        <w:tc>
          <w:tcPr>
            <w:tcW w:type="dxa" w:w="1531"/>
          </w:tcPr>
          <w:p>
            <w:pPr>
              <w:keepNext/>
              <w:spacing w:after="40"/>
            </w:pPr>
            <w:r>
              <w:rPr>
                <w:sz w:val="17"/>
              </w:rPr>
              <w:t>за клиента</w:t>
            </w:r>
          </w:p>
        </w:tc>
        <w:tc>
          <w:tcPr>
            <w:tcW w:type="dxa" w:w="1531"/>
          </w:tcPr>
          <w:p>
            <w:pPr>
              <w:keepNext/>
              <w:spacing w:after="40"/>
            </w:pPr>
            <w:r>
              <w:rPr>
                <w:sz w:val="17"/>
              </w:rPr>
              <w:t>за клиента</w:t>
            </w:r>
          </w:p>
        </w:tc>
      </w:tr>
      <w:tr>
        <w:tc>
          <w:tcPr>
            <w:tcW w:type="dxa" w:w="3969"/>
          </w:tcPr>
          <w:p>
            <w:pPr>
              <w:keepNext/>
              <w:spacing w:after="40"/>
            </w:pPr>
            <w:r>
              <w:rPr>
                <w:sz w:val="17"/>
              </w:rPr>
              <w:t>GET, PATCH /bookings/{id}, платежи</w:t>
            </w:r>
          </w:p>
        </w:tc>
        <w:tc>
          <w:tcPr>
            <w:tcW w:type="dxa" w:w="964"/>
          </w:tcPr>
          <w:p>
            <w:pPr>
              <w:keepNext/>
              <w:spacing w:after="40"/>
            </w:pPr>
            <w:r>
              <w:rPr>
                <w:sz w:val="17"/>
              </w:rPr>
              <w:t>401</w:t>
            </w:r>
          </w:p>
        </w:tc>
        <w:tc>
          <w:tcPr>
            <w:tcW w:type="dxa" w:w="1644"/>
          </w:tcPr>
          <w:p>
            <w:pPr>
              <w:keepNext/>
              <w:spacing w:after="40"/>
            </w:pPr>
            <w:r>
              <w:rPr>
                <w:sz w:val="17"/>
              </w:rPr>
              <w:t>только свои</w:t>
            </w:r>
          </w:p>
        </w:tc>
        <w:tc>
          <w:tcPr>
            <w:tcW w:type="dxa" w:w="1531"/>
          </w:tcPr>
          <w:p>
            <w:pPr>
              <w:keepNext/>
              <w:spacing w:after="40"/>
            </w:pPr>
            <w:r>
              <w:rPr>
                <w:sz w:val="17"/>
              </w:rPr>
              <w:t>✓</w:t>
            </w:r>
          </w:p>
        </w:tc>
        <w:tc>
          <w:tcPr>
            <w:tcW w:type="dxa" w:w="1531"/>
          </w:tcPr>
          <w:p>
            <w:pPr>
              <w:keepNext/>
              <w:spacing w:after="40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>
              <w:rPr>
                <w:sz w:val="17"/>
              </w:rPr>
              <w:t>GET /users, GET и PATCH /users/{id}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sz w:val="17"/>
              </w:rPr>
              <w:t>401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7"/>
              </w:rPr>
              <w:t>403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403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✓ (кроме себя)</w:t>
            </w:r>
          </w:p>
        </w:tc>
      </w:tr>
    </w:tbl>
    <w:p/>
    <w:p>
      <w:r>
        <w:rPr>
          <w:b/>
        </w:rPr>
        <w:t>Роль привязана к реальным ограничениям, а не только к названию:</w:t>
      </w:r>
    </w:p>
    <w:p>
      <w:pPr>
        <w:pStyle w:val="a0"/>
      </w:pPr>
      <w:r>
        <w:rPr/>
        <w:t>удалять машины может только администратор — у оператора и клиента 403;</w:t>
      </w:r>
    </w:p>
    <w:p>
      <w:pPr>
        <w:pStyle w:val="a0"/>
      </w:pPr>
      <w:r>
        <w:rPr/>
        <w:t>одобрить ВУ может только персонал: клиент получает 403 даже по собственной заявке;</w:t>
      </w:r>
    </w:p>
    <w:p>
      <w:pPr>
        <w:pStyle w:val="a0"/>
      </w:pPr>
      <w:r>
        <w:rPr/>
        <w:t xml:space="preserve">клиент видит и меняет только свои записи: чужая бронь — 403, даже при той же роли </w:t>
      </w:r>
      <w:r>
        <w:rPr>
          <w:rFonts w:ascii="Consolas" w:hAnsi="Consolas" w:eastAsia="Consolas"/>
          <w:sz w:val="20"/>
        </w:rPr>
        <w:t>customer</w:t>
      </w:r>
      <w:r>
        <w:rPr/>
        <w:t xml:space="preserve">; список броней клиента автоматически ограничен его профилем, а попытка подставить чужой </w:t>
      </w:r>
      <w:r>
        <w:rPr>
          <w:rFonts w:ascii="Consolas" w:hAnsi="Consolas" w:eastAsia="Consolas"/>
          <w:sz w:val="20"/>
        </w:rPr>
        <w:t>customer_id</w:t>
      </w:r>
      <w:r>
        <w:rPr/>
        <w:t xml:space="preserve"> — 403;</w:t>
      </w:r>
    </w:p>
    <w:p>
      <w:pPr>
        <w:pStyle w:val="a0"/>
      </w:pPr>
      <w:r>
        <w:rPr/>
        <w:t>клиент бронирует только на себя: телефон берётся из его профиля, чужой телефон в запросе — 403;</w:t>
      </w:r>
    </w:p>
    <w:p>
      <w:pPr>
        <w:pStyle w:val="a0"/>
      </w:pPr>
      <w:r>
        <w:rPr/>
        <w:t xml:space="preserve">роль читается из базы при каждом запросе: если администратор понизил роль, старый токен с </w:t>
      </w:r>
      <w:r>
        <w:rPr>
          <w:rFonts w:ascii="Consolas" w:hAnsi="Consolas" w:eastAsia="Consolas"/>
          <w:sz w:val="20"/>
        </w:rPr>
        <w:t>role: admin</w:t>
      </w:r>
      <w:r>
        <w:rPr/>
        <w:t xml:space="preserve"> уже не даёт прав (проверено автотестом </w:t>
      </w:r>
      <w:r>
        <w:rPr>
          <w:rFonts w:ascii="Consolas" w:hAnsi="Consolas" w:eastAsia="Consolas"/>
          <w:sz w:val="20"/>
        </w:rPr>
        <w:t>test_role_is_taken_from_database_not_from_token</w:t>
      </w:r>
      <w:r>
        <w:rPr/>
        <w:t>);</w:t>
      </w:r>
    </w:p>
    <w:p>
      <w:pPr>
        <w:pStyle w:val="a0"/>
      </w:pPr>
      <w:r>
        <w:rPr/>
        <w:t>роли назначает только администратор (</w:t>
      </w:r>
      <w:r>
        <w:rPr>
          <w:rFonts w:ascii="Consolas" w:hAnsi="Consolas" w:eastAsia="Consolas"/>
          <w:sz w:val="20"/>
        </w:rPr>
        <w:t>PATCH /api/v1/users/{id}</w:t>
      </w:r>
      <w:r>
        <w:rPr/>
        <w:t>), изменить свою роль или заблокировать себя нельзя (409) — система не останется без администратора.</w:t>
      </w:r>
    </w:p>
    <w:p>
      <w:pPr>
        <w:shd w:val="clear" w:color="auto" w:fill="F2F2F2"/>
        <w:spacing w:before="80" w:after="160" w:line="240" w:lineRule="auto"/>
        <w:ind w:left="283"/>
      </w:pPr>
      <w:r>
        <w:rPr>
          <w:rFonts w:ascii="Consolas" w:hAnsi="Consolas" w:eastAsia="Consolas"/>
          <w:sz w:val="15"/>
        </w:rPr>
        <w:t>DELETE {{host}}/api/v1/cars/dba87a8f-4f2f-4460-907f-5fbe62870ca3</w:t>
      </w:r>
      <w:r>
        <w:rPr>
          <w:rFonts w:ascii="Consolas" w:hAnsi="Consolas" w:eastAsia="Consolas"/>
          <w:sz w:val="15"/>
        </w:rPr>
        <w:br/>
        <w:t>Authorization: Bearer {{customer_token}}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># HTTP/1.1 403 Forbidden</w:t>
      </w:r>
      <w:r>
        <w:rPr>
          <w:rFonts w:ascii="Consolas" w:hAnsi="Consolas" w:eastAsia="Consolas"/>
          <w:sz w:val="15"/>
        </w:rPr>
        <w:br/>
        <w:t># {</w:t>
      </w:r>
      <w:r>
        <w:rPr>
          <w:rFonts w:ascii="Consolas" w:hAnsi="Consolas" w:eastAsia="Consolas"/>
          <w:sz w:val="15"/>
        </w:rPr>
        <w:br/>
        <w:t>#   "error": {</w:t>
      </w:r>
      <w:r>
        <w:rPr>
          <w:rFonts w:ascii="Consolas" w:hAnsi="Consolas" w:eastAsia="Consolas"/>
          <w:sz w:val="15"/>
        </w:rPr>
        <w:br/>
        <w:t>#     "code": "permission_denied",</w:t>
      </w:r>
      <w:r>
        <w:rPr>
          <w:rFonts w:ascii="Consolas" w:hAnsi="Consolas" w:eastAsia="Consolas"/>
          <w:sz w:val="15"/>
        </w:rPr>
        <w:br/>
        <w:t>#     "message": "You do not have permission to perform this action",</w:t>
      </w:r>
      <w:r>
        <w:rPr>
          <w:rFonts w:ascii="Consolas" w:hAnsi="Consolas" w:eastAsia="Consolas"/>
          <w:sz w:val="15"/>
        </w:rPr>
        <w:br/>
        <w:t>#     "details": [</w:t>
      </w:r>
      <w:r>
        <w:rPr>
          <w:rFonts w:ascii="Consolas" w:hAnsi="Consolas" w:eastAsia="Consolas"/>
          <w:sz w:val="15"/>
        </w:rPr>
        <w:br/>
        <w:t>#       {</w:t>
      </w:r>
      <w:r>
        <w:rPr>
          <w:rFonts w:ascii="Consolas" w:hAnsi="Consolas" w:eastAsia="Consolas"/>
          <w:sz w:val="15"/>
        </w:rPr>
        <w:br/>
        <w:t>#         "field": "role",</w:t>
      </w:r>
      <w:r>
        <w:rPr>
          <w:rFonts w:ascii="Consolas" w:hAnsi="Consolas" w:eastAsia="Consolas"/>
          <w:sz w:val="15"/>
        </w:rPr>
        <w:br/>
        <w:t>#         "message": "Allowed roles: admin; your role: customer"</w:t>
      </w:r>
      <w:r>
        <w:rPr>
          <w:rFonts w:ascii="Consolas" w:hAnsi="Consolas" w:eastAsia="Consolas"/>
          <w:sz w:val="15"/>
        </w:rPr>
        <w:br/>
        <w:t>#       }</w:t>
      </w:r>
      <w:r>
        <w:rPr>
          <w:rFonts w:ascii="Consolas" w:hAnsi="Consolas" w:eastAsia="Consolas"/>
          <w:sz w:val="15"/>
        </w:rPr>
        <w:br/>
        <w:t>#     ]</w:t>
      </w:r>
      <w:r>
        <w:rPr>
          <w:rFonts w:ascii="Consolas" w:hAnsi="Consolas" w:eastAsia="Consolas"/>
          <w:sz w:val="15"/>
        </w:rPr>
        <w:br/>
        <w:t>#   }</w:t>
      </w:r>
      <w:r>
        <w:rPr>
          <w:rFonts w:ascii="Consolas" w:hAnsi="Consolas" w:eastAsia="Consolas"/>
          <w:sz w:val="15"/>
        </w:rPr>
        <w:br/>
        <w:t># }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>GET {{host}}/api/v1/bookings/cbaa991c-1854-44ea-95d9-f1b963037785</w:t>
      </w:r>
      <w:r>
        <w:rPr>
          <w:rFonts w:ascii="Consolas" w:hAnsi="Consolas" w:eastAsia="Consolas"/>
          <w:sz w:val="15"/>
        </w:rPr>
        <w:br/>
        <w:t>Authorization: Bearer &lt;токен другого клиента&gt;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># HTTP/1.1 403 Forbidden</w:t>
      </w:r>
      <w:r>
        <w:rPr>
          <w:rFonts w:ascii="Consolas" w:hAnsi="Consolas" w:eastAsia="Consolas"/>
          <w:sz w:val="15"/>
        </w:rPr>
        <w:br/>
        <w:t># {</w:t>
      </w:r>
      <w:r>
        <w:rPr>
          <w:rFonts w:ascii="Consolas" w:hAnsi="Consolas" w:eastAsia="Consolas"/>
          <w:sz w:val="15"/>
        </w:rPr>
        <w:br/>
        <w:t>#   "error": {</w:t>
      </w:r>
      <w:r>
        <w:rPr>
          <w:rFonts w:ascii="Consolas" w:hAnsi="Consolas" w:eastAsia="Consolas"/>
          <w:sz w:val="15"/>
        </w:rPr>
        <w:br/>
        <w:t>#     "code": "permission_denied",</w:t>
      </w:r>
      <w:r>
        <w:rPr>
          <w:rFonts w:ascii="Consolas" w:hAnsi="Consolas" w:eastAsia="Consolas"/>
          <w:sz w:val="15"/>
        </w:rPr>
        <w:br/>
        <w:t>#     "message": "You can access only your own data",</w:t>
      </w:r>
      <w:r>
        <w:rPr>
          <w:rFonts w:ascii="Consolas" w:hAnsi="Consolas" w:eastAsia="Consolas"/>
          <w:sz w:val="15"/>
        </w:rPr>
        <w:br/>
        <w:t>#     "details": [</w:t>
      </w:r>
      <w:r>
        <w:rPr>
          <w:rFonts w:ascii="Consolas" w:hAnsi="Consolas" w:eastAsia="Consolas"/>
          <w:sz w:val="15"/>
        </w:rPr>
        <w:br/>
        <w:t>#       {</w:t>
      </w:r>
      <w:r>
        <w:rPr>
          <w:rFonts w:ascii="Consolas" w:hAnsi="Consolas" w:eastAsia="Consolas"/>
          <w:sz w:val="15"/>
        </w:rPr>
        <w:br/>
        <w:t>#         "field": "customer_id",</w:t>
      </w:r>
      <w:r>
        <w:rPr>
          <w:rFonts w:ascii="Consolas" w:hAnsi="Consolas" w:eastAsia="Consolas"/>
          <w:sz w:val="15"/>
        </w:rPr>
        <w:br/>
        <w:t>#         "message": "Record belongs to another customer"</w:t>
      </w:r>
      <w:r>
        <w:rPr>
          <w:rFonts w:ascii="Consolas" w:hAnsi="Consolas" w:eastAsia="Consolas"/>
          <w:sz w:val="15"/>
        </w:rPr>
        <w:br/>
        <w:t>#       }</w:t>
      </w:r>
      <w:r>
        <w:rPr>
          <w:rFonts w:ascii="Consolas" w:hAnsi="Consolas" w:eastAsia="Consolas"/>
          <w:sz w:val="15"/>
        </w:rPr>
        <w:br/>
        <w:t>#     ]</w:t>
      </w:r>
      <w:r>
        <w:rPr>
          <w:rFonts w:ascii="Consolas" w:hAnsi="Consolas" w:eastAsia="Consolas"/>
          <w:sz w:val="15"/>
        </w:rPr>
        <w:br/>
        <w:t>#   }</w:t>
      </w:r>
      <w:r>
        <w:rPr>
          <w:rFonts w:ascii="Consolas" w:hAnsi="Consolas" w:eastAsia="Consolas"/>
          <w:sz w:val="15"/>
        </w:rPr>
        <w:br/>
        <w:t># }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>POST {{host}}/api/v1/bookings</w:t>
      </w:r>
      <w:r>
        <w:rPr>
          <w:rFonts w:ascii="Consolas" w:hAnsi="Consolas" w:eastAsia="Consolas"/>
          <w:sz w:val="15"/>
        </w:rPr>
        <w:br/>
        <w:t>Authorization: Bearer {{customer_token}}</w:t>
      </w:r>
      <w:r>
        <w:rPr>
          <w:rFonts w:ascii="Consolas" w:hAnsi="Consolas" w:eastAsia="Consolas"/>
          <w:sz w:val="15"/>
        </w:rPr>
        <w:br/>
        <w:t>Content-Type: application/json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>{</w:t>
      </w:r>
      <w:r>
        <w:rPr>
          <w:rFonts w:ascii="Consolas" w:hAnsi="Consolas" w:eastAsia="Consolas"/>
          <w:sz w:val="15"/>
        </w:rPr>
        <w:br/>
        <w:t xml:space="preserve">  "car_id": "d3867661-cf2c-41af-9326-2f3831bdf107",</w:t>
      </w:r>
      <w:r>
        <w:rPr>
          <w:rFonts w:ascii="Consolas" w:hAnsi="Consolas" w:eastAsia="Consolas"/>
          <w:sz w:val="15"/>
        </w:rPr>
        <w:br/>
        <w:t xml:space="preserve">  "customer_phone": "+77027654321"</w:t>
      </w:r>
      <w:r>
        <w:rPr>
          <w:rFonts w:ascii="Consolas" w:hAnsi="Consolas" w:eastAsia="Consolas"/>
          <w:sz w:val="15"/>
        </w:rPr>
        <w:br/>
        <w:t>}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># HTTP/1.1 403 Forbidden</w:t>
      </w:r>
      <w:r>
        <w:rPr>
          <w:rFonts w:ascii="Consolas" w:hAnsi="Consolas" w:eastAsia="Consolas"/>
          <w:sz w:val="15"/>
        </w:rPr>
        <w:br/>
        <w:t># {</w:t>
      </w:r>
      <w:r>
        <w:rPr>
          <w:rFonts w:ascii="Consolas" w:hAnsi="Consolas" w:eastAsia="Consolas"/>
          <w:sz w:val="15"/>
        </w:rPr>
        <w:br/>
        <w:t>#   "error": {</w:t>
      </w:r>
      <w:r>
        <w:rPr>
          <w:rFonts w:ascii="Consolas" w:hAnsi="Consolas" w:eastAsia="Consolas"/>
          <w:sz w:val="15"/>
        </w:rPr>
        <w:br/>
        <w:t>#     "code": "permission_denied",</w:t>
      </w:r>
      <w:r>
        <w:rPr>
          <w:rFonts w:ascii="Consolas" w:hAnsi="Consolas" w:eastAsia="Consolas"/>
          <w:sz w:val="15"/>
        </w:rPr>
        <w:br/>
        <w:t>#     "message": "Customers can book only for themselves",</w:t>
      </w:r>
      <w:r>
        <w:rPr>
          <w:rFonts w:ascii="Consolas" w:hAnsi="Consolas" w:eastAsia="Consolas"/>
          <w:sz w:val="15"/>
        </w:rPr>
        <w:br/>
        <w:t>#     "details": [</w:t>
      </w:r>
      <w:r>
        <w:rPr>
          <w:rFonts w:ascii="Consolas" w:hAnsi="Consolas" w:eastAsia="Consolas"/>
          <w:sz w:val="15"/>
        </w:rPr>
        <w:br/>
        <w:t>#       {</w:t>
      </w:r>
      <w:r>
        <w:rPr>
          <w:rFonts w:ascii="Consolas" w:hAnsi="Consolas" w:eastAsia="Consolas"/>
          <w:sz w:val="15"/>
        </w:rPr>
        <w:br/>
        <w:t>#         "field": "customer_phone",</w:t>
      </w:r>
      <w:r>
        <w:rPr>
          <w:rFonts w:ascii="Consolas" w:hAnsi="Consolas" w:eastAsia="Consolas"/>
          <w:sz w:val="15"/>
        </w:rPr>
        <w:br/>
        <w:t>#         "message": "Omit it or pass your own phone"</w:t>
      </w:r>
      <w:r>
        <w:rPr>
          <w:rFonts w:ascii="Consolas" w:hAnsi="Consolas" w:eastAsia="Consolas"/>
          <w:sz w:val="15"/>
        </w:rPr>
        <w:br/>
        <w:t>#       }</w:t>
      </w:r>
      <w:r>
        <w:rPr>
          <w:rFonts w:ascii="Consolas" w:hAnsi="Consolas" w:eastAsia="Consolas"/>
          <w:sz w:val="15"/>
        </w:rPr>
        <w:br/>
        <w:t>#     ]</w:t>
      </w:r>
      <w:r>
        <w:rPr>
          <w:rFonts w:ascii="Consolas" w:hAnsi="Consolas" w:eastAsia="Consolas"/>
          <w:sz w:val="15"/>
        </w:rPr>
        <w:br/>
        <w:t>#   }</w:t>
      </w:r>
      <w:r>
        <w:rPr>
          <w:rFonts w:ascii="Consolas" w:hAnsi="Consolas" w:eastAsia="Consolas"/>
          <w:sz w:val="15"/>
        </w:rPr>
        <w:br/>
        <w:t># }</w:t>
      </w:r>
    </w:p>
    <w:p>
      <w:pPr>
        <w:pStyle w:val="1"/>
        <w:keepNext/>
      </w:pPr>
      <w:r>
        <w:t>8. Единый формат ошибок</w:t>
      </w:r>
    </w:p>
    <w:p>
      <w:r>
        <w:rPr/>
        <w:t>Любая ошибка API — валидация, аутентификация, авторизация, «не найдено», конфликт, внутренняя ошибка — возвращается в одной форме:</w:t>
      </w:r>
    </w:p>
    <w:p>
      <w:pPr>
        <w:shd w:val="clear" w:color="auto" w:fill="F2F2F2"/>
        <w:spacing w:before="80" w:after="160" w:line="240" w:lineRule="auto"/>
        <w:ind w:left="283"/>
      </w:pPr>
      <w:r>
        <w:rPr>
          <w:rFonts w:ascii="Consolas" w:hAnsi="Consolas" w:eastAsia="Consolas"/>
          <w:sz w:val="16"/>
        </w:rPr>
        <w:t>{</w:t>
      </w:r>
      <w:r>
        <w:rPr>
          <w:rFonts w:ascii="Consolas" w:hAnsi="Consolas" w:eastAsia="Consolas"/>
          <w:sz w:val="16"/>
        </w:rPr>
        <w:br/>
        <w:t xml:space="preserve">  "error": {</w:t>
      </w:r>
      <w:r>
        <w:rPr>
          <w:rFonts w:ascii="Consolas" w:hAnsi="Consolas" w:eastAsia="Consolas"/>
          <w:sz w:val="16"/>
        </w:rPr>
        <w:br/>
        <w:t xml:space="preserve">    "code": "validation_error",</w:t>
      </w:r>
      <w:r>
        <w:rPr>
          <w:rFonts w:ascii="Consolas" w:hAnsi="Consolas" w:eastAsia="Consolas"/>
          <w:sz w:val="16"/>
        </w:rPr>
        <w:br/>
        <w:t xml:space="preserve">    "message": "Validation failed",</w:t>
      </w:r>
      <w:r>
        <w:rPr>
          <w:rFonts w:ascii="Consolas" w:hAnsi="Consolas" w:eastAsia="Consolas"/>
          <w:sz w:val="16"/>
        </w:rPr>
        <w:br/>
        <w:t xml:space="preserve">    "details": [ {"field": "password", "message": "This password is too common."} ]</w:t>
      </w:r>
      <w:r>
        <w:rPr>
          <w:rFonts w:ascii="Consolas" w:hAnsi="Consolas" w:eastAsia="Consolas"/>
          <w:sz w:val="16"/>
        </w:rPr>
        <w:br/>
        <w:t xml:space="preserve">  }</w:t>
      </w:r>
      <w:r>
        <w:rPr>
          <w:rFonts w:ascii="Consolas" w:hAnsi="Consolas" w:eastAsia="Consolas"/>
          <w:sz w:val="16"/>
        </w:rPr>
        <w:br/>
        <w:t>}</w:t>
      </w:r>
    </w:p>
    <w:p>
      <w:pPr>
        <w:pStyle w:val="a0"/>
      </w:pPr>
      <w:r>
        <w:rPr>
          <w:rFonts w:ascii="Consolas" w:hAnsi="Consolas" w:eastAsia="Consolas"/>
          <w:sz w:val="20"/>
        </w:rPr>
        <w:t>code</w:t>
      </w:r>
      <w:r>
        <w:rPr/>
        <w:t xml:space="preserve"> — стабильный машиночитаемый код: по нему клиент решает, что делать (</w:t>
      </w:r>
      <w:r>
        <w:rPr>
          <w:rFonts w:ascii="Consolas" w:hAnsi="Consolas" w:eastAsia="Consolas"/>
          <w:sz w:val="20"/>
        </w:rPr>
        <w:t>token_expired</w:t>
      </w:r>
      <w:r>
        <w:rPr/>
        <w:t xml:space="preserve"> → войти заново, </w:t>
      </w:r>
      <w:r>
        <w:rPr>
          <w:rFonts w:ascii="Consolas" w:hAnsi="Consolas" w:eastAsia="Consolas"/>
          <w:sz w:val="20"/>
        </w:rPr>
        <w:t>validation_error</w:t>
      </w:r>
      <w:r>
        <w:rPr/>
        <w:t xml:space="preserve"> → подсветить поля формы);</w:t>
      </w:r>
    </w:p>
    <w:p>
      <w:pPr>
        <w:pStyle w:val="a0"/>
      </w:pPr>
      <w:r>
        <w:rPr>
          <w:rFonts w:ascii="Consolas" w:hAnsi="Consolas" w:eastAsia="Consolas"/>
          <w:sz w:val="20"/>
        </w:rPr>
        <w:t>message</w:t>
      </w:r>
      <w:r>
        <w:rPr/>
        <w:t xml:space="preserve"> — текст для человека;</w:t>
      </w:r>
    </w:p>
    <w:p>
      <w:pPr>
        <w:pStyle w:val="a0"/>
      </w:pPr>
      <w:r>
        <w:rPr>
          <w:rFonts w:ascii="Consolas" w:hAnsi="Consolas" w:eastAsia="Consolas"/>
          <w:sz w:val="20"/>
        </w:rPr>
        <w:t>details</w:t>
      </w:r>
      <w:r>
        <w:rPr/>
        <w:t xml:space="preserve"> — уточнения: для валидации по элементу на поле, для 403 — какие роли разрешены; пустой список, если уточнять нечего.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907"/>
          </w:tcPr>
          <w:p>
            <w:pPr>
              <w:keepNext/>
              <w:shd w:val="clear" w:color="auto" w:fill="E8E8E8"/>
              <w:spacing w:after="40"/>
            </w:pPr>
            <w:r>
              <w:rPr>
                <w:b/>
                <w:sz w:val="17"/>
              </w:rPr>
              <w:t>HTTP</w:t>
            </w:r>
          </w:p>
        </w:tc>
        <w:tc>
          <w:tcPr>
            <w:tcW w:type="dxa" w:w="3969"/>
          </w:tcPr>
          <w:p>
            <w:pPr>
              <w:keepNext/>
              <w:shd w:val="clear" w:color="auto" w:fill="E8E8E8"/>
              <w:spacing w:after="40"/>
            </w:pPr>
            <w:r>
              <w:rPr>
                <w:b/>
                <w:sz w:val="17"/>
              </w:rPr>
              <w:t>code</w:t>
            </w:r>
          </w:p>
        </w:tc>
        <w:tc>
          <w:tcPr>
            <w:tcW w:type="dxa" w:w="4762"/>
          </w:tcPr>
          <w:p>
            <w:pPr>
              <w:keepNext/>
              <w:shd w:val="clear" w:color="auto" w:fill="E8E8E8"/>
              <w:spacing w:after="40"/>
            </w:pPr>
            <w:r>
              <w:rPr>
                <w:b/>
                <w:sz w:val="17"/>
              </w:rPr>
              <w:t>Когда</w:t>
            </w:r>
          </w:p>
        </w:tc>
      </w:tr>
      <w:tr>
        <w:tc>
          <w:tcPr>
            <w:tcW w:type="dxa" w:w="907"/>
          </w:tcPr>
          <w:p>
            <w:pPr>
              <w:keepNext/>
              <w:spacing w:after="40"/>
            </w:pPr>
            <w:r>
              <w:rPr>
                <w:sz w:val="17"/>
              </w:rPr>
              <w:t>400</w:t>
            </w:r>
          </w:p>
        </w:tc>
        <w:tc>
          <w:tcPr>
            <w:tcW w:type="dxa" w:w="3969"/>
          </w:tcPr>
          <w:p>
            <w:pPr>
              <w:keepNext/>
              <w:spacing w:after="40"/>
            </w:pPr>
            <w:r>
              <w:rPr>
                <w:rFonts w:ascii="Consolas" w:hAnsi="Consolas" w:eastAsia="Consolas"/>
                <w:sz w:val="15"/>
              </w:rPr>
              <w:t>validation_error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parse_error</w:t>
            </w:r>
          </w:p>
        </w:tc>
        <w:tc>
          <w:tcPr>
            <w:tcW w:type="dxa" w:w="4762"/>
          </w:tcPr>
          <w:p>
            <w:pPr>
              <w:keepNext/>
              <w:spacing w:after="40"/>
            </w:pPr>
            <w:r>
              <w:rPr>
                <w:sz w:val="17"/>
              </w:rPr>
              <w:t>Тело или параметры не прошли схему; тело — не корректный JSON</w:t>
            </w:r>
          </w:p>
        </w:tc>
      </w:tr>
      <w:tr>
        <w:tc>
          <w:tcPr>
            <w:tcW w:type="dxa" w:w="907"/>
          </w:tcPr>
          <w:p>
            <w:pPr>
              <w:keepNext/>
              <w:spacing w:after="40"/>
            </w:pPr>
            <w:r>
              <w:rPr>
                <w:sz w:val="17"/>
              </w:rPr>
              <w:t>401</w:t>
            </w:r>
          </w:p>
        </w:tc>
        <w:tc>
          <w:tcPr>
            <w:tcW w:type="dxa" w:w="3969"/>
          </w:tcPr>
          <w:p>
            <w:pPr>
              <w:keepNext/>
              <w:spacing w:after="40"/>
            </w:pPr>
            <w:r>
              <w:rPr>
                <w:rFonts w:ascii="Consolas" w:hAnsi="Consolas" w:eastAsia="Consolas"/>
                <w:sz w:val="15"/>
              </w:rPr>
              <w:t>not_authenticated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invalid_token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token_expired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account_disabled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invalid_credentials</w:t>
            </w:r>
          </w:p>
        </w:tc>
        <w:tc>
          <w:tcPr>
            <w:tcW w:type="dxa" w:w="4762"/>
          </w:tcPr>
          <w:p>
            <w:pPr>
              <w:keepNext/>
              <w:spacing w:after="40"/>
            </w:pPr>
            <w:r>
              <w:rPr>
                <w:sz w:val="17"/>
              </w:rPr>
              <w:t>Нет токена; токен испорчен или подписан чужим ключом; истёк; пользователь заблокирован; неверный пароль</w:t>
            </w:r>
          </w:p>
        </w:tc>
      </w:tr>
      <w:tr>
        <w:tc>
          <w:tcPr>
            <w:tcW w:type="dxa" w:w="907"/>
          </w:tcPr>
          <w:p>
            <w:pPr>
              <w:keepNext/>
              <w:spacing w:after="40"/>
            </w:pPr>
            <w:r>
              <w:rPr>
                <w:sz w:val="17"/>
              </w:rPr>
              <w:t>403</w:t>
            </w:r>
          </w:p>
        </w:tc>
        <w:tc>
          <w:tcPr>
            <w:tcW w:type="dxa" w:w="3969"/>
          </w:tcPr>
          <w:p>
            <w:pPr>
              <w:keepNext/>
              <w:spacing w:after="40"/>
            </w:pPr>
            <w:r>
              <w:rPr>
                <w:rFonts w:ascii="Consolas" w:hAnsi="Consolas" w:eastAsia="Consolas"/>
                <w:sz w:val="15"/>
              </w:rPr>
              <w:t>permission_denied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account_disabled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customer_cannot_rent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customer_profile_required</w:t>
            </w:r>
          </w:p>
        </w:tc>
        <w:tc>
          <w:tcPr>
            <w:tcW w:type="dxa" w:w="4762"/>
          </w:tcPr>
          <w:p>
            <w:pPr>
              <w:keepNext/>
              <w:spacing w:after="40"/>
            </w:pPr>
            <w:r>
              <w:rPr>
                <w:sz w:val="17"/>
              </w:rPr>
              <w:t>Роль не позволяет действие или запись чужая; вход в заблокированную запись; ВУ не подтверждено</w:t>
            </w:r>
          </w:p>
        </w:tc>
      </w:tr>
      <w:tr>
        <w:tc>
          <w:tcPr>
            <w:tcW w:type="dxa" w:w="907"/>
          </w:tcPr>
          <w:p>
            <w:pPr>
              <w:keepNext/>
              <w:spacing w:after="40"/>
            </w:pPr>
            <w:r>
              <w:rPr>
                <w:sz w:val="17"/>
              </w:rPr>
              <w:t>404</w:t>
            </w:r>
          </w:p>
        </w:tc>
        <w:tc>
          <w:tcPr>
            <w:tcW w:type="dxa" w:w="3969"/>
          </w:tcPr>
          <w:p>
            <w:pPr>
              <w:keepNext/>
              <w:spacing w:after="40"/>
            </w:pPr>
            <w:r>
              <w:rPr>
                <w:rFonts w:ascii="Consolas" w:hAnsi="Consolas" w:eastAsia="Consolas"/>
                <w:sz w:val="15"/>
              </w:rPr>
              <w:t>not_found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car_not_found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booking_not_found</w:t>
            </w:r>
            <w:r>
              <w:rPr>
                <w:sz w:val="17"/>
              </w:rPr>
              <w:t>, …</w:t>
            </w:r>
          </w:p>
        </w:tc>
        <w:tc>
          <w:tcPr>
            <w:tcW w:type="dxa" w:w="4762"/>
          </w:tcPr>
          <w:p>
            <w:pPr>
              <w:keepNext/>
              <w:spacing w:after="40"/>
            </w:pPr>
            <w:r>
              <w:rPr>
                <w:sz w:val="17"/>
              </w:rPr>
              <w:t>Неизвестный URL или записи нет</w:t>
            </w:r>
          </w:p>
        </w:tc>
      </w:tr>
      <w:tr>
        <w:tc>
          <w:tcPr>
            <w:tcW w:type="dxa" w:w="907"/>
          </w:tcPr>
          <w:p>
            <w:pPr>
              <w:keepNext/>
              <w:spacing w:after="40"/>
            </w:pPr>
            <w:r>
              <w:rPr>
                <w:sz w:val="17"/>
              </w:rPr>
              <w:t>405, 415</w:t>
            </w:r>
          </w:p>
        </w:tc>
        <w:tc>
          <w:tcPr>
            <w:tcW w:type="dxa" w:w="3969"/>
          </w:tcPr>
          <w:p>
            <w:pPr>
              <w:keepNext/>
              <w:spacing w:after="40"/>
            </w:pPr>
            <w:r>
              <w:rPr>
                <w:rFonts w:ascii="Consolas" w:hAnsi="Consolas" w:eastAsia="Consolas"/>
                <w:sz w:val="15"/>
              </w:rPr>
              <w:t>method_not_allowed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unsupported_media_type</w:t>
            </w:r>
          </w:p>
        </w:tc>
        <w:tc>
          <w:tcPr>
            <w:tcW w:type="dxa" w:w="4762"/>
          </w:tcPr>
          <w:p>
            <w:pPr>
              <w:keepNext/>
              <w:spacing w:after="40"/>
            </w:pPr>
            <w:r>
              <w:rPr>
                <w:sz w:val="17"/>
              </w:rPr>
              <w:t>Метод не поддерживается; тело не JSON</w:t>
            </w:r>
          </w:p>
        </w:tc>
      </w:tr>
      <w:tr>
        <w:tc>
          <w:tcPr>
            <w:tcW w:type="dxa" w:w="907"/>
          </w:tcPr>
          <w:p>
            <w:pPr>
              <w:keepNext/>
              <w:spacing w:after="40"/>
            </w:pPr>
            <w:r>
              <w:rPr>
                <w:sz w:val="17"/>
              </w:rPr>
              <w:t>409</w:t>
            </w:r>
          </w:p>
        </w:tc>
        <w:tc>
          <w:tcPr>
            <w:tcW w:type="dxa" w:w="3969"/>
          </w:tcPr>
          <w:p>
            <w:pPr>
              <w:keepNext/>
              <w:spacing w:after="40"/>
            </w:pPr>
            <w:r>
              <w:rPr>
                <w:rFonts w:ascii="Consolas" w:hAnsi="Consolas" w:eastAsia="Consolas"/>
                <w:sz w:val="15"/>
              </w:rPr>
              <w:t>email_taken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plate_already_used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car_not_available</w:t>
            </w:r>
            <w:r>
              <w:rPr>
                <w:sz w:val="17"/>
              </w:rPr>
              <w:t>, …</w:t>
            </w:r>
          </w:p>
        </w:tc>
        <w:tc>
          <w:tcPr>
            <w:tcW w:type="dxa" w:w="4762"/>
          </w:tcPr>
          <w:p>
            <w:pPr>
              <w:keepNext/>
              <w:spacing w:after="40"/>
            </w:pPr>
            <w:r>
              <w:rPr>
                <w:sz w:val="17"/>
              </w:rPr>
              <w:t>Конфликт с текущим состоянием данных</w:t>
            </w:r>
          </w:p>
        </w:tc>
      </w:tr>
      <w:tr>
        <w:tc>
          <w:tcPr>
            <w:tcW w:type="dxa" w:w="907"/>
          </w:tcPr>
          <w:p>
            <w:pPr>
              <w:keepNext/>
              <w:spacing w:after="40"/>
            </w:pPr>
            <w:r>
              <w:rPr>
                <w:sz w:val="17"/>
              </w:rPr>
              <w:t>429</w:t>
            </w:r>
          </w:p>
        </w:tc>
        <w:tc>
          <w:tcPr>
            <w:tcW w:type="dxa" w:w="3969"/>
          </w:tcPr>
          <w:p>
            <w:pPr>
              <w:keepNext/>
              <w:spacing w:after="40"/>
            </w:pPr>
            <w:r>
              <w:rPr>
                <w:rFonts w:ascii="Consolas" w:hAnsi="Consolas" w:eastAsia="Consolas"/>
                <w:sz w:val="15"/>
              </w:rPr>
              <w:t>throttled</w:t>
            </w:r>
          </w:p>
        </w:tc>
        <w:tc>
          <w:tcPr>
            <w:tcW w:type="dxa" w:w="4762"/>
          </w:tcPr>
          <w:p>
            <w:pPr>
              <w:keepNext/>
              <w:spacing w:after="40"/>
            </w:pPr>
            <w:r>
              <w:rPr>
                <w:sz w:val="17"/>
              </w:rPr>
              <w:t>Слишком много попыток входа или регистрации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sz w:val="17"/>
              </w:rPr>
              <w:t>500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internal_error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sz w:val="17"/>
              </w:rPr>
              <w:t>Непредвиденный сбой — без стектрейса и текста исключения</w:t>
            </w:r>
          </w:p>
        </w:tc>
      </w:tr>
    </w:tbl>
    <w:p/>
    <w:p>
      <w:pPr>
        <w:pStyle w:val="21"/>
      </w:pPr>
      <w:r>
        <w:t>8.1. Глобальный обработчик</w:t>
      </w:r>
    </w:p>
    <w:p>
      <w:r>
        <w:rPr/>
        <w:t xml:space="preserve">Обработчик </w:t>
      </w:r>
      <w:r>
        <w:rPr>
          <w:rFonts w:ascii="Consolas" w:hAnsi="Consolas" w:eastAsia="Consolas"/>
          <w:sz w:val="20"/>
        </w:rPr>
        <w:t>config/exceptions.py:api_exception_handler</w:t>
      </w:r>
      <w:r>
        <w:rPr/>
        <w:t xml:space="preserve"> подключён в </w:t>
      </w:r>
      <w:r>
        <w:rPr>
          <w:rFonts w:ascii="Consolas" w:hAnsi="Consolas" w:eastAsia="Consolas"/>
          <w:sz w:val="20"/>
        </w:rPr>
        <w:t>REST_FRAMEWORK.EXCEPTION_HANDLER</w:t>
      </w:r>
      <w:r>
        <w:rPr/>
        <w:t xml:space="preserve">. Он приводит к формату доменные исключения (у каждого — HTTP-код, </w:t>
      </w:r>
      <w:r>
        <w:rPr>
          <w:rFonts w:ascii="Consolas" w:hAnsi="Consolas" w:eastAsia="Consolas"/>
          <w:sz w:val="20"/>
        </w:rPr>
        <w:t>code</w:t>
      </w:r>
      <w:r>
        <w:rPr/>
        <w:t xml:space="preserve">, </w:t>
      </w:r>
      <w:r>
        <w:rPr>
          <w:rFonts w:ascii="Consolas" w:hAnsi="Consolas" w:eastAsia="Consolas"/>
          <w:sz w:val="20"/>
        </w:rPr>
        <w:t>message</w:t>
      </w:r>
      <w:r>
        <w:rPr/>
        <w:t xml:space="preserve">, </w:t>
      </w:r>
      <w:r>
        <w:rPr>
          <w:rFonts w:ascii="Consolas" w:hAnsi="Consolas" w:eastAsia="Consolas"/>
          <w:sz w:val="20"/>
        </w:rPr>
        <w:t>details</w:t>
      </w:r>
      <w:r>
        <w:rPr/>
        <w:t xml:space="preserve">), исключения DRF и любое необработанное исключение: подробности пишутся в лог сервера, транзакция откатывается, а клиент получает 500 </w:t>
      </w:r>
      <w:r>
        <w:rPr>
          <w:rFonts w:ascii="Consolas" w:hAnsi="Consolas" w:eastAsia="Consolas"/>
          <w:sz w:val="20"/>
        </w:rPr>
        <w:t>internal_error</w:t>
      </w:r>
      <w:r>
        <w:rPr/>
        <w:t>.</w:t>
      </w:r>
    </w:p>
    <w:p>
      <w:pPr>
        <w:shd w:val="clear" w:color="auto" w:fill="F2F2F2"/>
        <w:spacing w:before="80" w:after="160" w:line="240" w:lineRule="auto"/>
        <w:ind w:left="283"/>
      </w:pPr>
      <w:r>
        <w:rPr>
          <w:rFonts w:ascii="Consolas" w:hAnsi="Consolas" w:eastAsia="Consolas"/>
          <w:sz w:val="15"/>
        </w:rPr>
        <w:t>def api_exception_handler(exc, context):</w:t>
      </w:r>
      <w:r>
        <w:rPr>
          <w:rFonts w:ascii="Consolas" w:hAnsi="Consolas" w:eastAsia="Consolas"/>
          <w:sz w:val="15"/>
        </w:rPr>
        <w:br/>
        <w:t xml:space="preserve">    """Приводит все исключения — доменные, DRF и непредвиденные — к единому формату."""</w:t>
      </w:r>
      <w:r>
        <w:rPr>
          <w:rFonts w:ascii="Consolas" w:hAnsi="Consolas" w:eastAsia="Consolas"/>
          <w:sz w:val="15"/>
        </w:rPr>
        <w:br/>
        <w:t xml:space="preserve">    # Импорт внутри функции: модуль подключается из классов аутентификации, а</w:t>
      </w:r>
      <w:r>
        <w:rPr>
          <w:rFonts w:ascii="Consolas" w:hAnsi="Consolas" w:eastAsia="Consolas"/>
          <w:sz w:val="15"/>
        </w:rPr>
        <w:br/>
        <w:t xml:space="preserve">    # rest_framework.views на уровне модуля замкнул бы цикл импортов с настройками DRF.</w:t>
      </w:r>
      <w:r>
        <w:rPr>
          <w:rFonts w:ascii="Consolas" w:hAnsi="Consolas" w:eastAsia="Consolas"/>
          <w:sz w:val="15"/>
        </w:rPr>
        <w:br/>
        <w:t xml:space="preserve">    from rest_framework.views import exception_handler as drf_exception_handler</w:t>
      </w:r>
      <w:r>
        <w:rPr>
          <w:rFonts w:ascii="Consolas" w:hAnsi="Consolas" w:eastAsia="Consolas"/>
          <w:sz w:val="15"/>
        </w:rPr>
        <w:br/>
        <w:t xml:space="preserve">    from rest_framework.views import set_rollback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 xml:space="preserve">    if isinstance(exc, DomainError):</w:t>
      </w:r>
      <w:r>
        <w:rPr>
          <w:rFonts w:ascii="Consolas" w:hAnsi="Consolas" w:eastAsia="Consolas"/>
          <w:sz w:val="15"/>
        </w:rPr>
        <w:br/>
        <w:t xml:space="preserve">        set_rollback()</w:t>
      </w:r>
      <w:r>
        <w:rPr>
          <w:rFonts w:ascii="Consolas" w:hAnsi="Consolas" w:eastAsia="Consolas"/>
          <w:sz w:val="15"/>
        </w:rPr>
        <w:br/>
        <w:t xml:space="preserve">        response = error_response(exc.code, exc.message, exc.details, exc.status_code)</w:t>
      </w:r>
      <w:r>
        <w:rPr>
          <w:rFonts w:ascii="Consolas" w:hAnsi="Consolas" w:eastAsia="Consolas"/>
          <w:sz w:val="15"/>
        </w:rPr>
        <w:br/>
        <w:t xml:space="preserve">        if exc.status_code == status.HTTP_401_UNAUTHORIZED:</w:t>
      </w:r>
      <w:r>
        <w:rPr>
          <w:rFonts w:ascii="Consolas" w:hAnsi="Consolas" w:eastAsia="Consolas"/>
          <w:sz w:val="15"/>
        </w:rPr>
        <w:br/>
        <w:t xml:space="preserve">            response["WWW-Authenticate"] = 'Bearer realm="api"'</w:t>
      </w:r>
      <w:r>
        <w:rPr>
          <w:rFonts w:ascii="Consolas" w:hAnsi="Consolas" w:eastAsia="Consolas"/>
          <w:sz w:val="15"/>
        </w:rPr>
        <w:br/>
        <w:t xml:space="preserve">        return response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 xml:space="preserve">    response = drf_exception_handler(exc, context)</w:t>
      </w:r>
      <w:r>
        <w:rPr>
          <w:rFonts w:ascii="Consolas" w:hAnsi="Consolas" w:eastAsia="Consolas"/>
          <w:sz w:val="15"/>
        </w:rPr>
        <w:br/>
        <w:t xml:space="preserve">    if response is None:</w:t>
      </w:r>
      <w:r>
        <w:rPr>
          <w:rFonts w:ascii="Consolas" w:hAnsi="Consolas" w:eastAsia="Consolas"/>
          <w:sz w:val="15"/>
        </w:rPr>
        <w:br/>
        <w:t xml:space="preserve">        # Необработанное исключение: подробности — только в лог сервера.</w:t>
      </w:r>
      <w:r>
        <w:rPr>
          <w:rFonts w:ascii="Consolas" w:hAnsi="Consolas" w:eastAsia="Consolas"/>
          <w:sz w:val="15"/>
        </w:rPr>
        <w:br/>
        <w:t xml:space="preserve">        view = context.get("view")</w:t>
      </w:r>
      <w:r>
        <w:rPr>
          <w:rFonts w:ascii="Consolas" w:hAnsi="Consolas" w:eastAsia="Consolas"/>
          <w:sz w:val="15"/>
        </w:rPr>
        <w:br/>
        <w:t xml:space="preserve">        logger.exception("Unhandled error in %s", type(view).__name__ if view else "API view", exc_info=exc)</w:t>
      </w:r>
      <w:r>
        <w:rPr>
          <w:rFonts w:ascii="Consolas" w:hAnsi="Consolas" w:eastAsia="Consolas"/>
          <w:sz w:val="15"/>
        </w:rPr>
        <w:br/>
        <w:t xml:space="preserve">        set_rollback()</w:t>
      </w:r>
      <w:r>
        <w:rPr>
          <w:rFonts w:ascii="Consolas" w:hAnsi="Consolas" w:eastAsia="Consolas"/>
          <w:sz w:val="15"/>
        </w:rPr>
        <w:br/>
        <w:t xml:space="preserve">        return error_response(</w:t>
      </w:r>
      <w:r>
        <w:rPr>
          <w:rFonts w:ascii="Consolas" w:hAnsi="Consolas" w:eastAsia="Consolas"/>
          <w:sz w:val="15"/>
        </w:rPr>
        <w:br/>
        <w:t xml:space="preserve">            "internal_error", INTERNAL_ERROR_MESSAGE, status_code=status.HTTP_500_INTERNAL_SERVER_ERROR</w:t>
      </w:r>
      <w:r>
        <w:rPr>
          <w:rFonts w:ascii="Consolas" w:hAnsi="Consolas" w:eastAsia="Consolas"/>
          <w:sz w:val="15"/>
        </w:rPr>
        <w:br/>
        <w:t xml:space="preserve">        )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 xml:space="preserve">    if isinstance(exc, exceptions.ValidationError):</w:t>
      </w:r>
      <w:r>
        <w:rPr>
          <w:rFonts w:ascii="Consolas" w:hAnsi="Consolas" w:eastAsia="Consolas"/>
          <w:sz w:val="15"/>
        </w:rPr>
        <w:br/>
        <w:t xml:space="preserve">        code, message, details = "validation_error", "Validation failed", _flatten(exc.detail)</w:t>
      </w:r>
      <w:r>
        <w:rPr>
          <w:rFonts w:ascii="Consolas" w:hAnsi="Consolas" w:eastAsia="Consolas"/>
          <w:sz w:val="15"/>
        </w:rPr>
        <w:br/>
        <w:t xml:space="preserve">    else:</w:t>
      </w:r>
      <w:r>
        <w:rPr>
          <w:rFonts w:ascii="Consolas" w:hAnsi="Consolas" w:eastAsia="Consolas"/>
          <w:sz w:val="15"/>
        </w:rPr>
        <w:br/>
        <w:t xml:space="preserve">        code, message, details = _code_of(exc), str(exc.detail), getattr(exc, "details", [])</w:t>
      </w:r>
      <w:r>
        <w:rPr>
          <w:rFonts w:ascii="Consolas" w:hAnsi="Consolas" w:eastAsia="Consolas"/>
          <w:sz w:val="15"/>
        </w:rPr>
        <w:br/>
        <w:t xml:space="preserve">    response.data = error_body(code, message, details)</w:t>
      </w:r>
      <w:r>
        <w:rPr>
          <w:rFonts w:ascii="Consolas" w:hAnsi="Consolas" w:eastAsia="Consolas"/>
          <w:sz w:val="15"/>
        </w:rPr>
        <w:br/>
        <w:t xml:space="preserve">    return response</w:t>
      </w:r>
    </w:p>
    <w:p>
      <w:r>
        <w:rPr/>
        <w:t xml:space="preserve">Обработчик DRF видит только исключения внутри APIView, поэтому добавлен </w:t>
      </w:r>
      <w:r>
        <w:rPr>
          <w:rFonts w:ascii="Consolas" w:hAnsi="Consolas" w:eastAsia="Consolas"/>
          <w:sz w:val="20"/>
        </w:rPr>
        <w:t>config/middleware.py:ApiErrorMiddleware</w:t>
      </w:r>
      <w:r>
        <w:rPr/>
        <w:t xml:space="preserve">: для путей </w:t>
      </w:r>
      <w:r>
        <w:rPr>
          <w:rFonts w:ascii="Consolas" w:hAnsi="Consolas" w:eastAsia="Consolas"/>
          <w:sz w:val="20"/>
        </w:rPr>
        <w:t>/api/</w:t>
      </w:r>
      <w:r>
        <w:rPr/>
        <w:t xml:space="preserve"> неизвестный URL возвращает JSON 404 вместо HTML-страницы Django, а исключение вне APIView — JSON 500 вместо HTML-стектрейса.</w:t>
      </w:r>
    </w:p>
    <w:p>
      <w:pPr>
        <w:shd w:val="clear" w:color="auto" w:fill="F2F2F2"/>
        <w:spacing w:before="80" w:after="160" w:line="240" w:lineRule="auto"/>
        <w:ind w:left="283"/>
      </w:pPr>
      <w:r>
        <w:rPr>
          <w:rFonts w:ascii="Consolas" w:hAnsi="Consolas" w:eastAsia="Consolas"/>
          <w:sz w:val="15"/>
        </w:rPr>
        <w:t>GET {{host}}/api/v1/no-such-resource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># HTTP/1.1 404 Not Found</w:t>
      </w:r>
      <w:r>
        <w:rPr>
          <w:rFonts w:ascii="Consolas" w:hAnsi="Consolas" w:eastAsia="Consolas"/>
          <w:sz w:val="15"/>
        </w:rPr>
        <w:br/>
        <w:t># {</w:t>
      </w:r>
      <w:r>
        <w:rPr>
          <w:rFonts w:ascii="Consolas" w:hAnsi="Consolas" w:eastAsia="Consolas"/>
          <w:sz w:val="15"/>
        </w:rPr>
        <w:br/>
        <w:t>#   "error": {</w:t>
      </w:r>
      <w:r>
        <w:rPr>
          <w:rFonts w:ascii="Consolas" w:hAnsi="Consolas" w:eastAsia="Consolas"/>
          <w:sz w:val="15"/>
        </w:rPr>
        <w:br/>
        <w:t>#     "code": "not_found",</w:t>
      </w:r>
      <w:r>
        <w:rPr>
          <w:rFonts w:ascii="Consolas" w:hAnsi="Consolas" w:eastAsia="Consolas"/>
          <w:sz w:val="15"/>
        </w:rPr>
        <w:br/>
        <w:t>#     "message": "Resource not found",</w:t>
      </w:r>
      <w:r>
        <w:rPr>
          <w:rFonts w:ascii="Consolas" w:hAnsi="Consolas" w:eastAsia="Consolas"/>
          <w:sz w:val="15"/>
        </w:rPr>
        <w:br/>
        <w:t>#     "details": [</w:t>
      </w:r>
      <w:r>
        <w:rPr>
          <w:rFonts w:ascii="Consolas" w:hAnsi="Consolas" w:eastAsia="Consolas"/>
          <w:sz w:val="15"/>
        </w:rPr>
        <w:br/>
        <w:t>#       {</w:t>
      </w:r>
      <w:r>
        <w:rPr>
          <w:rFonts w:ascii="Consolas" w:hAnsi="Consolas" w:eastAsia="Consolas"/>
          <w:sz w:val="15"/>
        </w:rPr>
        <w:br/>
        <w:t>#         "field": "path",</w:t>
      </w:r>
      <w:r>
        <w:rPr>
          <w:rFonts w:ascii="Consolas" w:hAnsi="Consolas" w:eastAsia="Consolas"/>
          <w:sz w:val="15"/>
        </w:rPr>
        <w:br/>
        <w:t>#         "message": "/api/v1/no-such-resource"</w:t>
      </w:r>
      <w:r>
        <w:rPr>
          <w:rFonts w:ascii="Consolas" w:hAnsi="Consolas" w:eastAsia="Consolas"/>
          <w:sz w:val="15"/>
        </w:rPr>
        <w:br/>
        <w:t>#       }</w:t>
      </w:r>
      <w:r>
        <w:rPr>
          <w:rFonts w:ascii="Consolas" w:hAnsi="Consolas" w:eastAsia="Consolas"/>
          <w:sz w:val="15"/>
        </w:rPr>
        <w:br/>
        <w:t>#     ]</w:t>
      </w:r>
      <w:r>
        <w:rPr>
          <w:rFonts w:ascii="Consolas" w:hAnsi="Consolas" w:eastAsia="Consolas"/>
          <w:sz w:val="15"/>
        </w:rPr>
        <w:br/>
        <w:t>#   }</w:t>
      </w:r>
      <w:r>
        <w:rPr>
          <w:rFonts w:ascii="Consolas" w:hAnsi="Consolas" w:eastAsia="Consolas"/>
          <w:sz w:val="15"/>
        </w:rPr>
        <w:br/>
        <w:t># }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>POST {{host}}/api/v1/cars</w:t>
      </w:r>
      <w:r>
        <w:rPr>
          <w:rFonts w:ascii="Consolas" w:hAnsi="Consolas" w:eastAsia="Consolas"/>
          <w:sz w:val="15"/>
        </w:rPr>
        <w:br/>
        <w:t>Authorization: Bearer {{admin_token}}</w:t>
      </w:r>
      <w:r>
        <w:rPr>
          <w:rFonts w:ascii="Consolas" w:hAnsi="Consolas" w:eastAsia="Consolas"/>
          <w:sz w:val="15"/>
        </w:rPr>
        <w:br/>
        <w:t>Content-Type: application/json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 xml:space="preserve">{"plate": </w:t>
      </w:r>
      <w:r>
        <w:rPr>
          <w:rFonts w:ascii="Consolas" w:hAnsi="Consolas" w:eastAsia="Consolas"/>
          <w:sz w:val="15"/>
        </w:rPr>
        <w:br/>
        <w:t/>
      </w:r>
      <w:r>
        <w:rPr>
          <w:rFonts w:ascii="Consolas" w:hAnsi="Consolas" w:eastAsia="Consolas"/>
          <w:sz w:val="15"/>
        </w:rPr>
        <w:br/>
        <w:t># HTTP/1.1 400 Bad Request</w:t>
      </w:r>
      <w:r>
        <w:rPr>
          <w:rFonts w:ascii="Consolas" w:hAnsi="Consolas" w:eastAsia="Consolas"/>
          <w:sz w:val="15"/>
        </w:rPr>
        <w:br/>
        <w:t># {</w:t>
      </w:r>
      <w:r>
        <w:rPr>
          <w:rFonts w:ascii="Consolas" w:hAnsi="Consolas" w:eastAsia="Consolas"/>
          <w:sz w:val="15"/>
        </w:rPr>
        <w:br/>
        <w:t>#   "error": {</w:t>
      </w:r>
      <w:r>
        <w:rPr>
          <w:rFonts w:ascii="Consolas" w:hAnsi="Consolas" w:eastAsia="Consolas"/>
          <w:sz w:val="15"/>
        </w:rPr>
        <w:br/>
        <w:t>#     "code": "parse_error",</w:t>
      </w:r>
      <w:r>
        <w:rPr>
          <w:rFonts w:ascii="Consolas" w:hAnsi="Consolas" w:eastAsia="Consolas"/>
          <w:sz w:val="15"/>
        </w:rPr>
        <w:br/>
        <w:t>#     "message": "JSON parse error - Expecting value: line 1 column 11 (char 10)",</w:t>
      </w:r>
      <w:r>
        <w:rPr>
          <w:rFonts w:ascii="Consolas" w:hAnsi="Consolas" w:eastAsia="Consolas"/>
          <w:sz w:val="15"/>
        </w:rPr>
        <w:br/>
        <w:t>#     "details": []</w:t>
      </w:r>
      <w:r>
        <w:rPr>
          <w:rFonts w:ascii="Consolas" w:hAnsi="Consolas" w:eastAsia="Consolas"/>
          <w:sz w:val="15"/>
        </w:rPr>
        <w:br/>
        <w:t>#   }</w:t>
      </w:r>
      <w:r>
        <w:rPr>
          <w:rFonts w:ascii="Consolas" w:hAnsi="Consolas" w:eastAsia="Consolas"/>
          <w:sz w:val="15"/>
        </w:rPr>
        <w:br/>
        <w:t># }</w:t>
      </w:r>
    </w:p>
    <w:p>
      <w:r>
        <w:rPr/>
        <w:t xml:space="preserve">Глобальный обработчик пригодился уже при выполнении работы: первая проверка на запущенном сервисе выявила ошибку — валидатор похожести пароля на email падал с </w:t>
      </w:r>
      <w:r>
        <w:rPr>
          <w:rFonts w:ascii="Consolas" w:hAnsi="Consolas" w:eastAsia="Consolas"/>
          <w:sz w:val="20"/>
        </w:rPr>
        <w:t>AttributeError</w:t>
      </w:r>
      <w:r>
        <w:rPr/>
        <w:t xml:space="preserve">, если пароль был похож на адрес. Клиент получил аккуратный ответ 500 </w:t>
      </w:r>
      <w:r>
        <w:rPr>
          <w:rFonts w:ascii="Consolas" w:hAnsi="Consolas" w:eastAsia="Consolas"/>
          <w:sz w:val="20"/>
        </w:rPr>
        <w:t>internal_error</w:t>
      </w:r>
      <w:r>
        <w:rPr/>
        <w:t xml:space="preserve">, а стектрейс остался в логе сервера, по нему ошибка исправлена и закреплена тестом </w:t>
      </w:r>
      <w:r>
        <w:rPr>
          <w:rFonts w:ascii="Consolas" w:hAnsi="Consolas" w:eastAsia="Consolas"/>
          <w:sz w:val="20"/>
        </w:rPr>
        <w:t>test_password_similar_to_email_rejected</w:t>
      </w:r>
      <w:r>
        <w:rPr/>
        <w:t>.</w:t>
      </w:r>
    </w:p>
    <w:p>
      <w:pPr>
        <w:pStyle w:val="1"/>
        <w:keepNext/>
      </w:pPr>
      <w:r>
        <w:t>9. Проверка сценариев доступа</w:t>
      </w:r>
    </w:p>
    <w:p>
      <w:r>
        <w:rPr/>
        <w:t xml:space="preserve">Одни и те же операции выполнены на запущенном сервисе с реальной базой от имени анонима (без токена), клиентов, оператора и администратора. Запросы отправляет скрипт </w:t>
      </w:r>
      <w:r>
        <w:rPr>
          <w:rFonts w:ascii="Consolas" w:hAnsi="Consolas" w:eastAsia="Consolas"/>
          <w:sz w:val="20"/>
        </w:rPr>
        <w:t>booking-service/auth_check.py</w:t>
      </w:r>
      <w:r>
        <w:rPr/>
        <w:t xml:space="preserve"> (</w:t>
      </w:r>
      <w:r>
        <w:rPr>
          <w:rFonts w:ascii="Consolas" w:hAnsi="Consolas" w:eastAsia="Consolas"/>
          <w:sz w:val="20"/>
        </w:rPr>
        <w:t>./auth_check.cmd</w:t>
      </w:r>
      <w:r>
        <w:rPr/>
        <w:t xml:space="preserve">), он сравнивает коды с ожидаемыми и сохраняет протокол </w:t>
      </w:r>
      <w:r>
        <w:rPr>
          <w:rFonts w:ascii="Consolas" w:hAnsi="Consolas" w:eastAsia="Consolas"/>
          <w:sz w:val="20"/>
        </w:rPr>
        <w:t>docs/auth-check.md</w:t>
      </w:r>
      <w:r>
        <w:rPr/>
        <w:t xml:space="preserve"> с телами ответов. Каждую строку можно повторить вручную через curl — команды приведены в начале протокола. Учётные записи созданы командой </w:t>
      </w:r>
      <w:r>
        <w:rPr>
          <w:rFonts w:ascii="Consolas" w:hAnsi="Consolas" w:eastAsia="Consolas"/>
          <w:sz w:val="20"/>
        </w:rPr>
        <w:t>python manage.py seed_demo</w:t>
      </w:r>
      <w:r>
        <w:rPr/>
        <w:t>.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</w:tcPr>
          <w:p>
            <w:pPr>
              <w:keepNext/>
              <w:shd w:val="clear" w:color="auto" w:fill="E8E8E8"/>
              <w:spacing w:after="40"/>
            </w:pPr>
            <w:r>
              <w:rPr>
                <w:b/>
                <w:sz w:val="16"/>
              </w:rPr>
              <w:t>№</w:t>
            </w:r>
          </w:p>
        </w:tc>
        <w:tc>
          <w:tcPr>
            <w:tcW w:type="dxa" w:w="3969"/>
          </w:tcPr>
          <w:p>
            <w:pPr>
              <w:keepNext/>
              <w:shd w:val="clear" w:color="auto" w:fill="E8E8E8"/>
              <w:spacing w:after="40"/>
            </w:pPr>
            <w:r>
              <w:rPr>
                <w:b/>
                <w:sz w:val="16"/>
              </w:rPr>
              <w:t>Операция</w:t>
            </w:r>
          </w:p>
        </w:tc>
        <w:tc>
          <w:tcPr>
            <w:tcW w:type="dxa" w:w="1814"/>
          </w:tcPr>
          <w:p>
            <w:pPr>
              <w:keepNext/>
              <w:shd w:val="clear" w:color="auto" w:fill="E8E8E8"/>
              <w:spacing w:after="40"/>
            </w:pPr>
            <w:r>
              <w:rPr>
                <w:b/>
                <w:sz w:val="16"/>
              </w:rPr>
              <w:t>От имени</w:t>
            </w:r>
          </w:p>
        </w:tc>
        <w:tc>
          <w:tcPr>
            <w:tcW w:type="dxa" w:w="737"/>
          </w:tcPr>
          <w:p>
            <w:pPr>
              <w:keepNext/>
              <w:shd w:val="clear" w:color="auto" w:fill="E8E8E8"/>
              <w:spacing w:after="40"/>
            </w:pPr>
            <w:r>
              <w:rPr>
                <w:b/>
                <w:sz w:val="16"/>
              </w:rPr>
              <w:t>Ожид.</w:t>
            </w:r>
          </w:p>
        </w:tc>
        <w:tc>
          <w:tcPr>
            <w:tcW w:type="dxa" w:w="794"/>
          </w:tcPr>
          <w:p>
            <w:pPr>
              <w:keepNext/>
              <w:shd w:val="clear" w:color="auto" w:fill="E8E8E8"/>
              <w:spacing w:after="40"/>
            </w:pPr>
            <w:r>
              <w:rPr>
                <w:b/>
                <w:sz w:val="16"/>
              </w:rPr>
              <w:t>Получ.</w:t>
            </w:r>
          </w:p>
        </w:tc>
        <w:tc>
          <w:tcPr>
            <w:tcW w:type="dxa" w:w="1757"/>
          </w:tcPr>
          <w:p>
            <w:pPr>
              <w:keepNext/>
              <w:shd w:val="clear" w:color="auto" w:fill="E8E8E8"/>
              <w:spacing w:after="40"/>
            </w:pPr>
            <w:r>
              <w:rPr>
                <w:b/>
                <w:sz w:val="16"/>
              </w:rPr>
              <w:t>code</w:t>
            </w:r>
          </w:p>
        </w:tc>
      </w:tr>
      <w:tr>
        <w:tc>
          <w:tcPr>
            <w:tcW w:type="dxa" w:w="567"/>
          </w:tcPr>
          <w:p>
            <w:pPr>
              <w:keepNext/>
              <w:spacing w:after="40"/>
            </w:pPr>
            <w:r>
              <w:rPr>
                <w:sz w:val="16"/>
              </w:rPr>
              <w:t>3.1</w:t>
            </w:r>
          </w:p>
        </w:tc>
        <w:tc>
          <w:tcPr>
            <w:tcW w:type="dxa" w:w="3969"/>
          </w:tcPr>
          <w:p>
            <w:pPr>
              <w:keepNext/>
              <w:spacing w:after="40"/>
            </w:pPr>
            <w:r>
              <w:rPr>
                <w:sz w:val="16"/>
              </w:rPr>
              <w:t xml:space="preserve">Удалить машину: </w:t>
            </w:r>
            <w:r>
              <w:rPr>
                <w:rFonts w:ascii="Consolas" w:hAnsi="Consolas" w:eastAsia="Consolas"/>
                <w:sz w:val="14"/>
              </w:rPr>
              <w:t>DELETE /api/v1/cars/5cbd598f…</w:t>
            </w:r>
          </w:p>
        </w:tc>
        <w:tc>
          <w:tcPr>
            <w:tcW w:type="dxa" w:w="1814"/>
          </w:tcPr>
          <w:p>
            <w:pPr>
              <w:keepNext/>
              <w:spacing w:after="40"/>
            </w:pPr>
            <w:r>
              <w:rPr>
                <w:sz w:val="16"/>
              </w:rPr>
              <w:t>аноним</w:t>
            </w:r>
          </w:p>
        </w:tc>
        <w:tc>
          <w:tcPr>
            <w:tcW w:type="dxa" w:w="737"/>
          </w:tcPr>
          <w:p>
            <w:pPr>
              <w:keepNext/>
              <w:spacing w:after="40"/>
            </w:pPr>
            <w:r>
              <w:rPr>
                <w:sz w:val="16"/>
              </w:rPr>
              <w:t>401</w:t>
            </w:r>
          </w:p>
        </w:tc>
        <w:tc>
          <w:tcPr>
            <w:tcW w:type="dxa" w:w="794"/>
          </w:tcPr>
          <w:p>
            <w:pPr>
              <w:keepNext/>
              <w:spacing w:after="40"/>
            </w:pPr>
            <w:r>
              <w:rPr>
                <w:sz w:val="16"/>
              </w:rPr>
              <w:t>401</w:t>
            </w:r>
          </w:p>
        </w:tc>
        <w:tc>
          <w:tcPr>
            <w:tcW w:type="dxa" w:w="1757"/>
          </w:tcPr>
          <w:p>
            <w:pPr>
              <w:keepNext/>
              <w:spacing w:after="40"/>
            </w:pPr>
            <w:r>
              <w:rPr>
                <w:rFonts w:ascii="Consolas" w:hAnsi="Consolas" w:eastAsia="Consolas"/>
                <w:sz w:val="14"/>
              </w:rPr>
              <w:t>not_authenticated</w:t>
            </w:r>
          </w:p>
        </w:tc>
      </w:tr>
      <w:tr>
        <w:tc>
          <w:tcPr>
            <w:tcW w:type="dxa" w:w="567"/>
          </w:tcPr>
          <w:p>
            <w:pPr>
              <w:keepNext/>
              <w:spacing w:after="40"/>
            </w:pPr>
            <w:r>
              <w:rPr>
                <w:sz w:val="16"/>
              </w:rPr>
              <w:t>3.2</w:t>
            </w:r>
          </w:p>
        </w:tc>
        <w:tc>
          <w:tcPr>
            <w:tcW w:type="dxa" w:w="3969"/>
          </w:tcPr>
          <w:p>
            <w:pPr>
              <w:keepNext/>
              <w:spacing w:after="40"/>
            </w:pPr>
            <w:r>
              <w:rPr>
                <w:sz w:val="16"/>
              </w:rPr>
              <w:t xml:space="preserve">Удалить машину: </w:t>
            </w:r>
            <w:r>
              <w:rPr>
                <w:rFonts w:ascii="Consolas" w:hAnsi="Consolas" w:eastAsia="Consolas"/>
                <w:sz w:val="14"/>
              </w:rPr>
              <w:t>DELETE /api/v1/cars/5cbd598f…</w:t>
            </w:r>
          </w:p>
        </w:tc>
        <w:tc>
          <w:tcPr>
            <w:tcW w:type="dxa" w:w="1814"/>
          </w:tcPr>
          <w:p>
            <w:pPr>
              <w:keepNext/>
              <w:spacing w:after="40"/>
            </w:pPr>
            <w:r>
              <w:rPr>
                <w:sz w:val="16"/>
              </w:rPr>
              <w:t>клиент Айгерим</w:t>
            </w:r>
          </w:p>
        </w:tc>
        <w:tc>
          <w:tcPr>
            <w:tcW w:type="dxa" w:w="737"/>
          </w:tcPr>
          <w:p>
            <w:pPr>
              <w:keepNext/>
              <w:spacing w:after="40"/>
            </w:pPr>
            <w:r>
              <w:rPr>
                <w:sz w:val="16"/>
              </w:rPr>
              <w:t>403</w:t>
            </w:r>
          </w:p>
        </w:tc>
        <w:tc>
          <w:tcPr>
            <w:tcW w:type="dxa" w:w="794"/>
          </w:tcPr>
          <w:p>
            <w:pPr>
              <w:keepNext/>
              <w:spacing w:after="40"/>
            </w:pPr>
            <w:r>
              <w:rPr>
                <w:sz w:val="16"/>
              </w:rPr>
              <w:t>403</w:t>
            </w:r>
          </w:p>
        </w:tc>
        <w:tc>
          <w:tcPr>
            <w:tcW w:type="dxa" w:w="1757"/>
          </w:tcPr>
          <w:p>
            <w:pPr>
              <w:keepNext/>
              <w:spacing w:after="40"/>
            </w:pPr>
            <w:r>
              <w:rPr>
                <w:rFonts w:ascii="Consolas" w:hAnsi="Consolas" w:eastAsia="Consolas"/>
                <w:sz w:val="14"/>
              </w:rPr>
              <w:t>permission_denied</w:t>
            </w:r>
          </w:p>
        </w:tc>
      </w:tr>
      <w:tr>
        <w:tc>
          <w:tcPr>
            <w:tcW w:type="dxa" w:w="567"/>
          </w:tcPr>
          <w:p>
            <w:pPr>
              <w:keepNext/>
              <w:spacing w:after="40"/>
            </w:pPr>
            <w:r>
              <w:rPr>
                <w:sz w:val="16"/>
              </w:rPr>
              <w:t>3.3</w:t>
            </w:r>
          </w:p>
        </w:tc>
        <w:tc>
          <w:tcPr>
            <w:tcW w:type="dxa" w:w="3969"/>
          </w:tcPr>
          <w:p>
            <w:pPr>
              <w:keepNext/>
              <w:spacing w:after="40"/>
            </w:pPr>
            <w:r>
              <w:rPr>
                <w:sz w:val="16"/>
              </w:rPr>
              <w:t xml:space="preserve">Удалить машину: </w:t>
            </w:r>
            <w:r>
              <w:rPr>
                <w:rFonts w:ascii="Consolas" w:hAnsi="Consolas" w:eastAsia="Consolas"/>
                <w:sz w:val="14"/>
              </w:rPr>
              <w:t>DELETE /api/v1/cars/5cbd598f…</w:t>
            </w:r>
          </w:p>
        </w:tc>
        <w:tc>
          <w:tcPr>
            <w:tcW w:type="dxa" w:w="1814"/>
          </w:tcPr>
          <w:p>
            <w:pPr>
              <w:keepNext/>
              <w:spacing w:after="40"/>
            </w:pPr>
            <w:r>
              <w:rPr>
                <w:sz w:val="16"/>
              </w:rPr>
              <w:t>оператор</w:t>
            </w:r>
          </w:p>
        </w:tc>
        <w:tc>
          <w:tcPr>
            <w:tcW w:type="dxa" w:w="737"/>
          </w:tcPr>
          <w:p>
            <w:pPr>
              <w:keepNext/>
              <w:spacing w:after="40"/>
            </w:pPr>
            <w:r>
              <w:rPr>
                <w:sz w:val="16"/>
              </w:rPr>
              <w:t>403</w:t>
            </w:r>
          </w:p>
        </w:tc>
        <w:tc>
          <w:tcPr>
            <w:tcW w:type="dxa" w:w="794"/>
          </w:tcPr>
          <w:p>
            <w:pPr>
              <w:keepNext/>
              <w:spacing w:after="40"/>
            </w:pPr>
            <w:r>
              <w:rPr>
                <w:sz w:val="16"/>
              </w:rPr>
              <w:t>403</w:t>
            </w:r>
          </w:p>
        </w:tc>
        <w:tc>
          <w:tcPr>
            <w:tcW w:type="dxa" w:w="1757"/>
          </w:tcPr>
          <w:p>
            <w:pPr>
              <w:keepNext/>
              <w:spacing w:after="40"/>
            </w:pPr>
            <w:r>
              <w:rPr>
                <w:rFonts w:ascii="Consolas" w:hAnsi="Consolas" w:eastAsia="Consolas"/>
                <w:sz w:val="14"/>
              </w:rPr>
              <w:t>permission_denied</w:t>
            </w:r>
          </w:p>
        </w:tc>
      </w:tr>
      <w:tr>
        <w:tc>
          <w:tcPr>
            <w:tcW w:type="dxa" w:w="567"/>
          </w:tcPr>
          <w:p>
            <w:pPr>
              <w:keepNext/>
              <w:spacing w:after="40"/>
            </w:pPr>
            <w:r>
              <w:rPr>
                <w:sz w:val="16"/>
              </w:rPr>
              <w:t>3.4</w:t>
            </w:r>
          </w:p>
        </w:tc>
        <w:tc>
          <w:tcPr>
            <w:tcW w:type="dxa" w:w="3969"/>
          </w:tcPr>
          <w:p>
            <w:pPr>
              <w:keepNext/>
              <w:spacing w:after="40"/>
            </w:pPr>
            <w:r>
              <w:rPr>
                <w:sz w:val="16"/>
              </w:rPr>
              <w:t xml:space="preserve">Удалить машину: </w:t>
            </w:r>
            <w:r>
              <w:rPr>
                <w:rFonts w:ascii="Consolas" w:hAnsi="Consolas" w:eastAsia="Consolas"/>
                <w:sz w:val="14"/>
              </w:rPr>
              <w:t>DELETE /api/v1/cars/5cbd598f…</w:t>
            </w:r>
          </w:p>
        </w:tc>
        <w:tc>
          <w:tcPr>
            <w:tcW w:type="dxa" w:w="1814"/>
          </w:tcPr>
          <w:p>
            <w:pPr>
              <w:keepNext/>
              <w:spacing w:after="40"/>
            </w:pPr>
            <w:r>
              <w:rPr>
                <w:sz w:val="16"/>
              </w:rPr>
              <w:t>администратор</w:t>
            </w:r>
          </w:p>
        </w:tc>
        <w:tc>
          <w:tcPr>
            <w:tcW w:type="dxa" w:w="737"/>
          </w:tcPr>
          <w:p>
            <w:pPr>
              <w:keepNext/>
              <w:spacing w:after="40"/>
            </w:pPr>
            <w:r>
              <w:rPr>
                <w:sz w:val="16"/>
              </w:rPr>
              <w:t>204</w:t>
            </w:r>
          </w:p>
        </w:tc>
        <w:tc>
          <w:tcPr>
            <w:tcW w:type="dxa" w:w="794"/>
          </w:tcPr>
          <w:p>
            <w:pPr>
              <w:keepNext/>
              <w:spacing w:after="40"/>
            </w:pPr>
            <w:r>
              <w:rPr>
                <w:sz w:val="16"/>
              </w:rPr>
              <w:t>204</w:t>
            </w:r>
          </w:p>
        </w:tc>
        <w:tc>
          <w:tcPr>
            <w:tcW w:type="dxa" w:w="1757"/>
          </w:tcPr>
          <w:p>
            <w:pPr>
              <w:keepNext/>
              <w:spacing w:after="40"/>
            </w:pPr>
          </w:p>
        </w:tc>
      </w:tr>
      <w:tr>
        <w:tc>
          <w:tcPr>
            <w:tcW w:type="dxa" w:w="567"/>
          </w:tcPr>
          <w:p>
            <w:pPr>
              <w:keepNext/>
              <w:spacing w:after="40"/>
            </w:pPr>
            <w:r>
              <w:rPr>
                <w:sz w:val="16"/>
              </w:rPr>
              <w:t>3.5</w:t>
            </w:r>
          </w:p>
        </w:tc>
        <w:tc>
          <w:tcPr>
            <w:tcW w:type="dxa" w:w="3969"/>
          </w:tcPr>
          <w:p>
            <w:pPr>
              <w:keepNext/>
              <w:spacing w:after="40"/>
            </w:pPr>
            <w:r>
              <w:rPr>
                <w:sz w:val="16"/>
              </w:rPr>
              <w:t xml:space="preserve">Машина действительно удалена: </w:t>
            </w:r>
            <w:r>
              <w:rPr>
                <w:rFonts w:ascii="Consolas" w:hAnsi="Consolas" w:eastAsia="Consolas"/>
                <w:sz w:val="14"/>
              </w:rPr>
              <w:t>GET /api/v1/cars/5cbd598f…</w:t>
            </w:r>
          </w:p>
        </w:tc>
        <w:tc>
          <w:tcPr>
            <w:tcW w:type="dxa" w:w="1814"/>
          </w:tcPr>
          <w:p>
            <w:pPr>
              <w:keepNext/>
              <w:spacing w:after="40"/>
            </w:pPr>
            <w:r>
              <w:rPr>
                <w:sz w:val="16"/>
              </w:rPr>
              <w:t>аноним</w:t>
            </w:r>
          </w:p>
        </w:tc>
        <w:tc>
          <w:tcPr>
            <w:tcW w:type="dxa" w:w="737"/>
          </w:tcPr>
          <w:p>
            <w:pPr>
              <w:keepNext/>
              <w:spacing w:after="40"/>
            </w:pPr>
            <w:r>
              <w:rPr>
                <w:sz w:val="16"/>
              </w:rPr>
              <w:t>404</w:t>
            </w:r>
          </w:p>
        </w:tc>
        <w:tc>
          <w:tcPr>
            <w:tcW w:type="dxa" w:w="794"/>
          </w:tcPr>
          <w:p>
            <w:pPr>
              <w:keepNext/>
              <w:spacing w:after="40"/>
            </w:pPr>
            <w:r>
              <w:rPr>
                <w:sz w:val="16"/>
              </w:rPr>
              <w:t>404</w:t>
            </w:r>
          </w:p>
        </w:tc>
        <w:tc>
          <w:tcPr>
            <w:tcW w:type="dxa" w:w="1757"/>
          </w:tcPr>
          <w:p>
            <w:pPr>
              <w:keepNext/>
              <w:spacing w:after="40"/>
            </w:pPr>
            <w:r>
              <w:rPr>
                <w:rFonts w:ascii="Consolas" w:hAnsi="Consolas" w:eastAsia="Consolas"/>
                <w:sz w:val="14"/>
              </w:rPr>
              <w:t>car_not_found</w:t>
            </w:r>
          </w:p>
        </w:tc>
      </w:tr>
      <w:tr>
        <w:tc>
          <w:tcPr>
            <w:tcW w:type="dxa" w:w="567"/>
          </w:tcPr>
          <w:p>
            <w:pPr>
              <w:keepNext/>
              <w:spacing w:after="40"/>
            </w:pPr>
            <w:r>
              <w:rPr>
                <w:sz w:val="16"/>
              </w:rPr>
              <w:t>4.1</w:t>
            </w:r>
          </w:p>
        </w:tc>
        <w:tc>
          <w:tcPr>
            <w:tcW w:type="dxa" w:w="3969"/>
          </w:tcPr>
          <w:p>
            <w:pPr>
              <w:keepNext/>
              <w:spacing w:after="40"/>
            </w:pPr>
            <w:r>
              <w:rPr>
                <w:sz w:val="16"/>
              </w:rPr>
              <w:t xml:space="preserve">Одобрить ВУ: </w:t>
            </w:r>
            <w:r>
              <w:rPr>
                <w:rFonts w:ascii="Consolas" w:hAnsi="Consolas" w:eastAsia="Consolas"/>
                <w:sz w:val="14"/>
              </w:rPr>
              <w:t>PATCH /api/v1/driver-licenses/be1323e7…</w:t>
            </w:r>
          </w:p>
        </w:tc>
        <w:tc>
          <w:tcPr>
            <w:tcW w:type="dxa" w:w="1814"/>
          </w:tcPr>
          <w:p>
            <w:pPr>
              <w:keepNext/>
              <w:spacing w:after="40"/>
            </w:pPr>
            <w:r>
              <w:rPr>
                <w:sz w:val="16"/>
              </w:rPr>
              <w:t>аноним</w:t>
            </w:r>
          </w:p>
        </w:tc>
        <w:tc>
          <w:tcPr>
            <w:tcW w:type="dxa" w:w="737"/>
          </w:tcPr>
          <w:p>
            <w:pPr>
              <w:keepNext/>
              <w:spacing w:after="40"/>
            </w:pPr>
            <w:r>
              <w:rPr>
                <w:sz w:val="16"/>
              </w:rPr>
              <w:t>401</w:t>
            </w:r>
          </w:p>
        </w:tc>
        <w:tc>
          <w:tcPr>
            <w:tcW w:type="dxa" w:w="794"/>
          </w:tcPr>
          <w:p>
            <w:pPr>
              <w:keepNext/>
              <w:spacing w:after="40"/>
            </w:pPr>
            <w:r>
              <w:rPr>
                <w:sz w:val="16"/>
              </w:rPr>
              <w:t>401</w:t>
            </w:r>
          </w:p>
        </w:tc>
        <w:tc>
          <w:tcPr>
            <w:tcW w:type="dxa" w:w="1757"/>
          </w:tcPr>
          <w:p>
            <w:pPr>
              <w:keepNext/>
              <w:spacing w:after="40"/>
            </w:pPr>
            <w:r>
              <w:rPr>
                <w:rFonts w:ascii="Consolas" w:hAnsi="Consolas" w:eastAsia="Consolas"/>
                <w:sz w:val="14"/>
              </w:rPr>
              <w:t>not_authenticated</w:t>
            </w:r>
          </w:p>
        </w:tc>
      </w:tr>
      <w:tr>
        <w:tc>
          <w:tcPr>
            <w:tcW w:type="dxa" w:w="567"/>
          </w:tcPr>
          <w:p>
            <w:pPr>
              <w:keepNext/>
              <w:spacing w:after="40"/>
            </w:pPr>
            <w:r>
              <w:rPr>
                <w:sz w:val="16"/>
              </w:rPr>
              <w:t>4.2</w:t>
            </w:r>
          </w:p>
        </w:tc>
        <w:tc>
          <w:tcPr>
            <w:tcW w:type="dxa" w:w="3969"/>
          </w:tcPr>
          <w:p>
            <w:pPr>
              <w:keepNext/>
              <w:spacing w:after="40"/>
            </w:pPr>
            <w:r>
              <w:rPr>
                <w:sz w:val="16"/>
              </w:rPr>
              <w:t xml:space="preserve">Одобрить своё ВУ: </w:t>
            </w:r>
            <w:r>
              <w:rPr>
                <w:rFonts w:ascii="Consolas" w:hAnsi="Consolas" w:eastAsia="Consolas"/>
                <w:sz w:val="14"/>
              </w:rPr>
              <w:t>PATCH /api/v1/driver-licenses/be1323e7…</w:t>
            </w:r>
          </w:p>
        </w:tc>
        <w:tc>
          <w:tcPr>
            <w:tcW w:type="dxa" w:w="1814"/>
          </w:tcPr>
          <w:p>
            <w:pPr>
              <w:keepNext/>
              <w:spacing w:after="40"/>
            </w:pPr>
            <w:r>
              <w:rPr>
                <w:sz w:val="16"/>
              </w:rPr>
              <w:t>новый клиент</w:t>
            </w:r>
          </w:p>
        </w:tc>
        <w:tc>
          <w:tcPr>
            <w:tcW w:type="dxa" w:w="737"/>
          </w:tcPr>
          <w:p>
            <w:pPr>
              <w:keepNext/>
              <w:spacing w:after="40"/>
            </w:pPr>
            <w:r>
              <w:rPr>
                <w:sz w:val="16"/>
              </w:rPr>
              <w:t>403</w:t>
            </w:r>
          </w:p>
        </w:tc>
        <w:tc>
          <w:tcPr>
            <w:tcW w:type="dxa" w:w="794"/>
          </w:tcPr>
          <w:p>
            <w:pPr>
              <w:keepNext/>
              <w:spacing w:after="40"/>
            </w:pPr>
            <w:r>
              <w:rPr>
                <w:sz w:val="16"/>
              </w:rPr>
              <w:t>403</w:t>
            </w:r>
          </w:p>
        </w:tc>
        <w:tc>
          <w:tcPr>
            <w:tcW w:type="dxa" w:w="1757"/>
          </w:tcPr>
          <w:p>
            <w:pPr>
              <w:keepNext/>
              <w:spacing w:after="40"/>
            </w:pPr>
            <w:r>
              <w:rPr>
                <w:rFonts w:ascii="Consolas" w:hAnsi="Consolas" w:eastAsia="Consolas"/>
                <w:sz w:val="14"/>
              </w:rPr>
              <w:t>permission_denied</w:t>
            </w:r>
          </w:p>
        </w:tc>
      </w:tr>
      <w:tr>
        <w:tc>
          <w:tcPr>
            <w:tcW w:type="dxa" w:w="567"/>
          </w:tcPr>
          <w:p>
            <w:pPr>
              <w:keepNext/>
              <w:spacing w:after="40"/>
            </w:pPr>
            <w:r>
              <w:rPr>
                <w:sz w:val="16"/>
              </w:rPr>
              <w:t>4.3</w:t>
            </w:r>
          </w:p>
        </w:tc>
        <w:tc>
          <w:tcPr>
            <w:tcW w:type="dxa" w:w="3969"/>
          </w:tcPr>
          <w:p>
            <w:pPr>
              <w:keepNext/>
              <w:spacing w:after="40"/>
            </w:pPr>
            <w:r>
              <w:rPr>
                <w:sz w:val="16"/>
              </w:rPr>
              <w:t xml:space="preserve">Одобрить ВУ: </w:t>
            </w:r>
            <w:r>
              <w:rPr>
                <w:rFonts w:ascii="Consolas" w:hAnsi="Consolas" w:eastAsia="Consolas"/>
                <w:sz w:val="14"/>
              </w:rPr>
              <w:t>PATCH /api/v1/driver-licenses/be1323e7…</w:t>
            </w:r>
          </w:p>
        </w:tc>
        <w:tc>
          <w:tcPr>
            <w:tcW w:type="dxa" w:w="1814"/>
          </w:tcPr>
          <w:p>
            <w:pPr>
              <w:keepNext/>
              <w:spacing w:after="40"/>
            </w:pPr>
            <w:r>
              <w:rPr>
                <w:sz w:val="16"/>
              </w:rPr>
              <w:t>оператор</w:t>
            </w:r>
          </w:p>
        </w:tc>
        <w:tc>
          <w:tcPr>
            <w:tcW w:type="dxa" w:w="737"/>
          </w:tcPr>
          <w:p>
            <w:pPr>
              <w:keepNext/>
              <w:spacing w:after="40"/>
            </w:pPr>
            <w:r>
              <w:rPr>
                <w:sz w:val="16"/>
              </w:rPr>
              <w:t>200</w:t>
            </w:r>
          </w:p>
        </w:tc>
        <w:tc>
          <w:tcPr>
            <w:tcW w:type="dxa" w:w="794"/>
          </w:tcPr>
          <w:p>
            <w:pPr>
              <w:keepNext/>
              <w:spacing w:after="40"/>
            </w:pPr>
            <w:r>
              <w:rPr>
                <w:sz w:val="16"/>
              </w:rPr>
              <w:t>200</w:t>
            </w:r>
          </w:p>
        </w:tc>
        <w:tc>
          <w:tcPr>
            <w:tcW w:type="dxa" w:w="1757"/>
          </w:tcPr>
          <w:p>
            <w:pPr>
              <w:keepNext/>
              <w:spacing w:after="40"/>
            </w:pPr>
          </w:p>
        </w:tc>
      </w:tr>
      <w:tr>
        <w:tc>
          <w:tcPr>
            <w:tcW w:type="dxa" w:w="567"/>
          </w:tcPr>
          <w:p>
            <w:pPr>
              <w:keepNext/>
              <w:spacing w:after="40"/>
            </w:pPr>
            <w:r>
              <w:rPr>
                <w:sz w:val="16"/>
              </w:rPr>
              <w:t>5.1</w:t>
            </w:r>
          </w:p>
        </w:tc>
        <w:tc>
          <w:tcPr>
            <w:tcW w:type="dxa" w:w="3969"/>
          </w:tcPr>
          <w:p>
            <w:pPr>
              <w:keepNext/>
              <w:spacing w:after="40"/>
            </w:pPr>
            <w:r>
              <w:rPr>
                <w:sz w:val="16"/>
              </w:rPr>
              <w:t xml:space="preserve">Посмотреть бронь: </w:t>
            </w:r>
            <w:r>
              <w:rPr>
                <w:rFonts w:ascii="Consolas" w:hAnsi="Consolas" w:eastAsia="Consolas"/>
                <w:sz w:val="14"/>
              </w:rPr>
              <w:t>GET /api/v1/bookings/cbaa991c…</w:t>
            </w:r>
          </w:p>
        </w:tc>
        <w:tc>
          <w:tcPr>
            <w:tcW w:type="dxa" w:w="1814"/>
          </w:tcPr>
          <w:p>
            <w:pPr>
              <w:keepNext/>
              <w:spacing w:after="40"/>
            </w:pPr>
            <w:r>
              <w:rPr>
                <w:sz w:val="16"/>
              </w:rPr>
              <w:t>аноним</w:t>
            </w:r>
          </w:p>
        </w:tc>
        <w:tc>
          <w:tcPr>
            <w:tcW w:type="dxa" w:w="737"/>
          </w:tcPr>
          <w:p>
            <w:pPr>
              <w:keepNext/>
              <w:spacing w:after="40"/>
            </w:pPr>
            <w:r>
              <w:rPr>
                <w:sz w:val="16"/>
              </w:rPr>
              <w:t>401</w:t>
            </w:r>
          </w:p>
        </w:tc>
        <w:tc>
          <w:tcPr>
            <w:tcW w:type="dxa" w:w="794"/>
          </w:tcPr>
          <w:p>
            <w:pPr>
              <w:keepNext/>
              <w:spacing w:after="40"/>
            </w:pPr>
            <w:r>
              <w:rPr>
                <w:sz w:val="16"/>
              </w:rPr>
              <w:t>401</w:t>
            </w:r>
          </w:p>
        </w:tc>
        <w:tc>
          <w:tcPr>
            <w:tcW w:type="dxa" w:w="1757"/>
          </w:tcPr>
          <w:p>
            <w:pPr>
              <w:keepNext/>
              <w:spacing w:after="40"/>
            </w:pPr>
            <w:r>
              <w:rPr>
                <w:rFonts w:ascii="Consolas" w:hAnsi="Consolas" w:eastAsia="Consolas"/>
                <w:sz w:val="14"/>
              </w:rPr>
              <w:t>not_authenticated</w:t>
            </w:r>
          </w:p>
        </w:tc>
      </w:tr>
      <w:tr>
        <w:tc>
          <w:tcPr>
            <w:tcW w:type="dxa" w:w="567"/>
          </w:tcPr>
          <w:p>
            <w:pPr>
              <w:keepNext/>
              <w:spacing w:after="40"/>
            </w:pPr>
            <w:r>
              <w:rPr>
                <w:sz w:val="16"/>
              </w:rPr>
              <w:t>5.2</w:t>
            </w:r>
          </w:p>
        </w:tc>
        <w:tc>
          <w:tcPr>
            <w:tcW w:type="dxa" w:w="3969"/>
          </w:tcPr>
          <w:p>
            <w:pPr>
              <w:keepNext/>
              <w:spacing w:after="40"/>
            </w:pPr>
            <w:r>
              <w:rPr>
                <w:sz w:val="16"/>
              </w:rPr>
              <w:t xml:space="preserve">Посмотреть чужую бронь: </w:t>
            </w:r>
            <w:r>
              <w:rPr>
                <w:rFonts w:ascii="Consolas" w:hAnsi="Consolas" w:eastAsia="Consolas"/>
                <w:sz w:val="14"/>
              </w:rPr>
              <w:t>GET /api/v1/bookings/cbaa991c…</w:t>
            </w:r>
          </w:p>
        </w:tc>
        <w:tc>
          <w:tcPr>
            <w:tcW w:type="dxa" w:w="1814"/>
          </w:tcPr>
          <w:p>
            <w:pPr>
              <w:keepNext/>
              <w:spacing w:after="40"/>
            </w:pPr>
            <w:r>
              <w:rPr>
                <w:sz w:val="16"/>
              </w:rPr>
              <w:t>клиент Данияр</w:t>
            </w:r>
          </w:p>
        </w:tc>
        <w:tc>
          <w:tcPr>
            <w:tcW w:type="dxa" w:w="737"/>
          </w:tcPr>
          <w:p>
            <w:pPr>
              <w:keepNext/>
              <w:spacing w:after="40"/>
            </w:pPr>
            <w:r>
              <w:rPr>
                <w:sz w:val="16"/>
              </w:rPr>
              <w:t>403</w:t>
            </w:r>
          </w:p>
        </w:tc>
        <w:tc>
          <w:tcPr>
            <w:tcW w:type="dxa" w:w="794"/>
          </w:tcPr>
          <w:p>
            <w:pPr>
              <w:keepNext/>
              <w:spacing w:after="40"/>
            </w:pPr>
            <w:r>
              <w:rPr>
                <w:sz w:val="16"/>
              </w:rPr>
              <w:t>403</w:t>
            </w:r>
          </w:p>
        </w:tc>
        <w:tc>
          <w:tcPr>
            <w:tcW w:type="dxa" w:w="1757"/>
          </w:tcPr>
          <w:p>
            <w:pPr>
              <w:keepNext/>
              <w:spacing w:after="40"/>
            </w:pPr>
            <w:r>
              <w:rPr>
                <w:rFonts w:ascii="Consolas" w:hAnsi="Consolas" w:eastAsia="Consolas"/>
                <w:sz w:val="14"/>
              </w:rPr>
              <w:t>permission_denied</w:t>
            </w:r>
          </w:p>
        </w:tc>
      </w:tr>
      <w:tr>
        <w:tc>
          <w:tcPr>
            <w:tcW w:type="dxa" w:w="567"/>
          </w:tcPr>
          <w:p>
            <w:pPr>
              <w:keepNext/>
              <w:spacing w:after="40"/>
            </w:pPr>
            <w:r>
              <w:rPr>
                <w:sz w:val="16"/>
              </w:rPr>
              <w:t>5.3</w:t>
            </w:r>
          </w:p>
        </w:tc>
        <w:tc>
          <w:tcPr>
            <w:tcW w:type="dxa" w:w="3969"/>
          </w:tcPr>
          <w:p>
            <w:pPr>
              <w:keepNext/>
              <w:spacing w:after="40"/>
            </w:pPr>
            <w:r>
              <w:rPr>
                <w:sz w:val="16"/>
              </w:rPr>
              <w:t xml:space="preserve">Отменить чужую бронь: </w:t>
            </w:r>
            <w:r>
              <w:rPr>
                <w:rFonts w:ascii="Consolas" w:hAnsi="Consolas" w:eastAsia="Consolas"/>
                <w:sz w:val="14"/>
              </w:rPr>
              <w:t>PATCH /api/v1/bookings/cbaa991c…</w:t>
            </w:r>
          </w:p>
        </w:tc>
        <w:tc>
          <w:tcPr>
            <w:tcW w:type="dxa" w:w="1814"/>
          </w:tcPr>
          <w:p>
            <w:pPr>
              <w:keepNext/>
              <w:spacing w:after="40"/>
            </w:pPr>
            <w:r>
              <w:rPr>
                <w:sz w:val="16"/>
              </w:rPr>
              <w:t>клиент Данияр</w:t>
            </w:r>
          </w:p>
        </w:tc>
        <w:tc>
          <w:tcPr>
            <w:tcW w:type="dxa" w:w="737"/>
          </w:tcPr>
          <w:p>
            <w:pPr>
              <w:keepNext/>
              <w:spacing w:after="40"/>
            </w:pPr>
            <w:r>
              <w:rPr>
                <w:sz w:val="16"/>
              </w:rPr>
              <w:t>403</w:t>
            </w:r>
          </w:p>
        </w:tc>
        <w:tc>
          <w:tcPr>
            <w:tcW w:type="dxa" w:w="794"/>
          </w:tcPr>
          <w:p>
            <w:pPr>
              <w:keepNext/>
              <w:spacing w:after="40"/>
            </w:pPr>
            <w:r>
              <w:rPr>
                <w:sz w:val="16"/>
              </w:rPr>
              <w:t>403</w:t>
            </w:r>
          </w:p>
        </w:tc>
        <w:tc>
          <w:tcPr>
            <w:tcW w:type="dxa" w:w="1757"/>
          </w:tcPr>
          <w:p>
            <w:pPr>
              <w:keepNext/>
              <w:spacing w:after="40"/>
            </w:pPr>
            <w:r>
              <w:rPr>
                <w:rFonts w:ascii="Consolas" w:hAnsi="Consolas" w:eastAsia="Consolas"/>
                <w:sz w:val="14"/>
              </w:rPr>
              <w:t>permission_denied</w:t>
            </w:r>
          </w:p>
        </w:tc>
      </w:tr>
      <w:tr>
        <w:tc>
          <w:tcPr>
            <w:tcW w:type="dxa" w:w="567"/>
          </w:tcPr>
          <w:p>
            <w:pPr>
              <w:keepNext/>
              <w:spacing w:after="40"/>
            </w:pPr>
            <w:r>
              <w:rPr>
                <w:sz w:val="16"/>
              </w:rPr>
              <w:t>5.4</w:t>
            </w:r>
          </w:p>
        </w:tc>
        <w:tc>
          <w:tcPr>
            <w:tcW w:type="dxa" w:w="3969"/>
          </w:tcPr>
          <w:p>
            <w:pPr>
              <w:keepNext/>
              <w:spacing w:after="40"/>
            </w:pPr>
            <w:r>
              <w:rPr>
                <w:sz w:val="16"/>
              </w:rPr>
              <w:t xml:space="preserve">Посмотреть свою бронь: </w:t>
            </w:r>
            <w:r>
              <w:rPr>
                <w:rFonts w:ascii="Consolas" w:hAnsi="Consolas" w:eastAsia="Consolas"/>
                <w:sz w:val="14"/>
              </w:rPr>
              <w:t>GET /api/v1/bookings/cbaa991c…</w:t>
            </w:r>
          </w:p>
        </w:tc>
        <w:tc>
          <w:tcPr>
            <w:tcW w:type="dxa" w:w="1814"/>
          </w:tcPr>
          <w:p>
            <w:pPr>
              <w:keepNext/>
              <w:spacing w:after="40"/>
            </w:pPr>
            <w:r>
              <w:rPr>
                <w:sz w:val="16"/>
              </w:rPr>
              <w:t>клиент Айгерим</w:t>
            </w:r>
          </w:p>
        </w:tc>
        <w:tc>
          <w:tcPr>
            <w:tcW w:type="dxa" w:w="737"/>
          </w:tcPr>
          <w:p>
            <w:pPr>
              <w:keepNext/>
              <w:spacing w:after="40"/>
            </w:pPr>
            <w:r>
              <w:rPr>
                <w:sz w:val="16"/>
              </w:rPr>
              <w:t>200</w:t>
            </w:r>
          </w:p>
        </w:tc>
        <w:tc>
          <w:tcPr>
            <w:tcW w:type="dxa" w:w="794"/>
          </w:tcPr>
          <w:p>
            <w:pPr>
              <w:keepNext/>
              <w:spacing w:after="40"/>
            </w:pPr>
            <w:r>
              <w:rPr>
                <w:sz w:val="16"/>
              </w:rPr>
              <w:t>200</w:t>
            </w:r>
          </w:p>
        </w:tc>
        <w:tc>
          <w:tcPr>
            <w:tcW w:type="dxa" w:w="1757"/>
          </w:tcPr>
          <w:p>
            <w:pPr>
              <w:keepNext/>
              <w:spacing w:after="40"/>
            </w:pPr>
          </w:p>
        </w:tc>
      </w:tr>
      <w:tr>
        <w:tc>
          <w:tcPr>
            <w:tcW w:type="dxa" w:w="567"/>
          </w:tcPr>
          <w:p>
            <w:pPr>
              <w:keepNext/>
              <w:spacing w:after="40"/>
            </w:pPr>
            <w:r>
              <w:rPr>
                <w:sz w:val="16"/>
              </w:rPr>
              <w:t>5.5</w:t>
            </w:r>
          </w:p>
        </w:tc>
        <w:tc>
          <w:tcPr>
            <w:tcW w:type="dxa" w:w="3969"/>
          </w:tcPr>
          <w:p>
            <w:pPr>
              <w:keepNext/>
              <w:spacing w:after="40"/>
            </w:pPr>
            <w:r>
              <w:rPr>
                <w:sz w:val="16"/>
              </w:rPr>
              <w:t xml:space="preserve">Посмотреть бронь: </w:t>
            </w:r>
            <w:r>
              <w:rPr>
                <w:rFonts w:ascii="Consolas" w:hAnsi="Consolas" w:eastAsia="Consolas"/>
                <w:sz w:val="14"/>
              </w:rPr>
              <w:t>GET /api/v1/bookings/cbaa991c…</w:t>
            </w:r>
          </w:p>
        </w:tc>
        <w:tc>
          <w:tcPr>
            <w:tcW w:type="dxa" w:w="1814"/>
          </w:tcPr>
          <w:p>
            <w:pPr>
              <w:keepNext/>
              <w:spacing w:after="40"/>
            </w:pPr>
            <w:r>
              <w:rPr>
                <w:sz w:val="16"/>
              </w:rPr>
              <w:t>оператор</w:t>
            </w:r>
          </w:p>
        </w:tc>
        <w:tc>
          <w:tcPr>
            <w:tcW w:type="dxa" w:w="737"/>
          </w:tcPr>
          <w:p>
            <w:pPr>
              <w:keepNext/>
              <w:spacing w:after="40"/>
            </w:pPr>
            <w:r>
              <w:rPr>
                <w:sz w:val="16"/>
              </w:rPr>
              <w:t>200</w:t>
            </w:r>
          </w:p>
        </w:tc>
        <w:tc>
          <w:tcPr>
            <w:tcW w:type="dxa" w:w="794"/>
          </w:tcPr>
          <w:p>
            <w:pPr>
              <w:keepNext/>
              <w:spacing w:after="40"/>
            </w:pPr>
            <w:r>
              <w:rPr>
                <w:sz w:val="16"/>
              </w:rPr>
              <w:t>200</w:t>
            </w:r>
          </w:p>
        </w:tc>
        <w:tc>
          <w:tcPr>
            <w:tcW w:type="dxa" w:w="1757"/>
          </w:tcPr>
          <w:p>
            <w:pPr>
              <w:keepNext/>
              <w:spacing w:after="40"/>
            </w:pPr>
          </w:p>
        </w:tc>
      </w:tr>
      <w:tr>
        <w:tc>
          <w:tcPr>
            <w:tcW w:type="dxa" w:w="567"/>
          </w:tcPr>
          <w:p>
            <w:pPr>
              <w:keepNext/>
              <w:spacing w:after="40"/>
            </w:pPr>
            <w:r>
              <w:rPr>
                <w:sz w:val="16"/>
              </w:rPr>
              <w:t>6.1</w:t>
            </w:r>
          </w:p>
        </w:tc>
        <w:tc>
          <w:tcPr>
            <w:tcW w:type="dxa" w:w="3969"/>
          </w:tcPr>
          <w:p>
            <w:pPr>
              <w:keepNext/>
              <w:spacing w:after="40"/>
            </w:pPr>
            <w:r>
              <w:rPr>
                <w:sz w:val="16"/>
              </w:rPr>
              <w:t xml:space="preserve">Список пользователей: </w:t>
            </w:r>
            <w:r>
              <w:rPr>
                <w:rFonts w:ascii="Consolas" w:hAnsi="Consolas" w:eastAsia="Consolas"/>
                <w:sz w:val="14"/>
              </w:rPr>
              <w:t>GET /api/v1/users</w:t>
            </w:r>
          </w:p>
        </w:tc>
        <w:tc>
          <w:tcPr>
            <w:tcW w:type="dxa" w:w="1814"/>
          </w:tcPr>
          <w:p>
            <w:pPr>
              <w:keepNext/>
              <w:spacing w:after="40"/>
            </w:pPr>
            <w:r>
              <w:rPr>
                <w:sz w:val="16"/>
              </w:rPr>
              <w:t>аноним</w:t>
            </w:r>
          </w:p>
        </w:tc>
        <w:tc>
          <w:tcPr>
            <w:tcW w:type="dxa" w:w="737"/>
          </w:tcPr>
          <w:p>
            <w:pPr>
              <w:keepNext/>
              <w:spacing w:after="40"/>
            </w:pPr>
            <w:r>
              <w:rPr>
                <w:sz w:val="16"/>
              </w:rPr>
              <w:t>401</w:t>
            </w:r>
          </w:p>
        </w:tc>
        <w:tc>
          <w:tcPr>
            <w:tcW w:type="dxa" w:w="794"/>
          </w:tcPr>
          <w:p>
            <w:pPr>
              <w:keepNext/>
              <w:spacing w:after="40"/>
            </w:pPr>
            <w:r>
              <w:rPr>
                <w:sz w:val="16"/>
              </w:rPr>
              <w:t>401</w:t>
            </w:r>
          </w:p>
        </w:tc>
        <w:tc>
          <w:tcPr>
            <w:tcW w:type="dxa" w:w="1757"/>
          </w:tcPr>
          <w:p>
            <w:pPr>
              <w:keepNext/>
              <w:spacing w:after="40"/>
            </w:pPr>
            <w:r>
              <w:rPr>
                <w:rFonts w:ascii="Consolas" w:hAnsi="Consolas" w:eastAsia="Consolas"/>
                <w:sz w:val="14"/>
              </w:rPr>
              <w:t>not_authenticated</w:t>
            </w:r>
          </w:p>
        </w:tc>
      </w:tr>
      <w:tr>
        <w:tc>
          <w:tcPr>
            <w:tcW w:type="dxa" w:w="567"/>
          </w:tcPr>
          <w:p>
            <w:pPr>
              <w:keepNext/>
              <w:spacing w:after="40"/>
            </w:pPr>
            <w:r>
              <w:rPr>
                <w:sz w:val="16"/>
              </w:rPr>
              <w:t>6.2</w:t>
            </w:r>
          </w:p>
        </w:tc>
        <w:tc>
          <w:tcPr>
            <w:tcW w:type="dxa" w:w="3969"/>
          </w:tcPr>
          <w:p>
            <w:pPr>
              <w:keepNext/>
              <w:spacing w:after="40"/>
            </w:pPr>
            <w:r>
              <w:rPr>
                <w:sz w:val="16"/>
              </w:rPr>
              <w:t xml:space="preserve">Список пользователей: </w:t>
            </w:r>
            <w:r>
              <w:rPr>
                <w:rFonts w:ascii="Consolas" w:hAnsi="Consolas" w:eastAsia="Consolas"/>
                <w:sz w:val="14"/>
              </w:rPr>
              <w:t>GET /api/v1/users</w:t>
            </w:r>
          </w:p>
        </w:tc>
        <w:tc>
          <w:tcPr>
            <w:tcW w:type="dxa" w:w="1814"/>
          </w:tcPr>
          <w:p>
            <w:pPr>
              <w:keepNext/>
              <w:spacing w:after="40"/>
            </w:pPr>
            <w:r>
              <w:rPr>
                <w:sz w:val="16"/>
              </w:rPr>
              <w:t>клиент Айгерим</w:t>
            </w:r>
          </w:p>
        </w:tc>
        <w:tc>
          <w:tcPr>
            <w:tcW w:type="dxa" w:w="737"/>
          </w:tcPr>
          <w:p>
            <w:pPr>
              <w:keepNext/>
              <w:spacing w:after="40"/>
            </w:pPr>
            <w:r>
              <w:rPr>
                <w:sz w:val="16"/>
              </w:rPr>
              <w:t>403</w:t>
            </w:r>
          </w:p>
        </w:tc>
        <w:tc>
          <w:tcPr>
            <w:tcW w:type="dxa" w:w="794"/>
          </w:tcPr>
          <w:p>
            <w:pPr>
              <w:keepNext/>
              <w:spacing w:after="40"/>
            </w:pPr>
            <w:r>
              <w:rPr>
                <w:sz w:val="16"/>
              </w:rPr>
              <w:t>403</w:t>
            </w:r>
          </w:p>
        </w:tc>
        <w:tc>
          <w:tcPr>
            <w:tcW w:type="dxa" w:w="1757"/>
          </w:tcPr>
          <w:p>
            <w:pPr>
              <w:keepNext/>
              <w:spacing w:after="40"/>
            </w:pPr>
            <w:r>
              <w:rPr>
                <w:rFonts w:ascii="Consolas" w:hAnsi="Consolas" w:eastAsia="Consolas"/>
                <w:sz w:val="14"/>
              </w:rPr>
              <w:t>permission_denied</w:t>
            </w:r>
          </w:p>
        </w:tc>
      </w:tr>
      <w:tr>
        <w:tc>
          <w:tcPr>
            <w:tcW w:type="dxa" w:w="567"/>
          </w:tcPr>
          <w:p>
            <w:pPr>
              <w:keepNext/>
              <w:spacing w:after="40"/>
            </w:pPr>
            <w:r>
              <w:rPr>
                <w:sz w:val="16"/>
              </w:rPr>
              <w:t>6.3</w:t>
            </w:r>
          </w:p>
        </w:tc>
        <w:tc>
          <w:tcPr>
            <w:tcW w:type="dxa" w:w="3969"/>
          </w:tcPr>
          <w:p>
            <w:pPr>
              <w:keepNext/>
              <w:spacing w:after="40"/>
            </w:pPr>
            <w:r>
              <w:rPr>
                <w:sz w:val="16"/>
              </w:rPr>
              <w:t xml:space="preserve">Список пользователей: </w:t>
            </w:r>
            <w:r>
              <w:rPr>
                <w:rFonts w:ascii="Consolas" w:hAnsi="Consolas" w:eastAsia="Consolas"/>
                <w:sz w:val="14"/>
              </w:rPr>
              <w:t>GET /api/v1/users</w:t>
            </w:r>
          </w:p>
        </w:tc>
        <w:tc>
          <w:tcPr>
            <w:tcW w:type="dxa" w:w="1814"/>
          </w:tcPr>
          <w:p>
            <w:pPr>
              <w:keepNext/>
              <w:spacing w:after="40"/>
            </w:pPr>
            <w:r>
              <w:rPr>
                <w:sz w:val="16"/>
              </w:rPr>
              <w:t>оператор</w:t>
            </w:r>
          </w:p>
        </w:tc>
        <w:tc>
          <w:tcPr>
            <w:tcW w:type="dxa" w:w="737"/>
          </w:tcPr>
          <w:p>
            <w:pPr>
              <w:keepNext/>
              <w:spacing w:after="40"/>
            </w:pPr>
            <w:r>
              <w:rPr>
                <w:sz w:val="16"/>
              </w:rPr>
              <w:t>403</w:t>
            </w:r>
          </w:p>
        </w:tc>
        <w:tc>
          <w:tcPr>
            <w:tcW w:type="dxa" w:w="794"/>
          </w:tcPr>
          <w:p>
            <w:pPr>
              <w:keepNext/>
              <w:spacing w:after="40"/>
            </w:pPr>
            <w:r>
              <w:rPr>
                <w:sz w:val="16"/>
              </w:rPr>
              <w:t>403</w:t>
            </w:r>
          </w:p>
        </w:tc>
        <w:tc>
          <w:tcPr>
            <w:tcW w:type="dxa" w:w="1757"/>
          </w:tcPr>
          <w:p>
            <w:pPr>
              <w:keepNext/>
              <w:spacing w:after="40"/>
            </w:pPr>
            <w:r>
              <w:rPr>
                <w:rFonts w:ascii="Consolas" w:hAnsi="Consolas" w:eastAsia="Consolas"/>
                <w:sz w:val="14"/>
              </w:rPr>
              <w:t>permission_denied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sz w:val="16"/>
              </w:rPr>
              <w:t>6.4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16"/>
              </w:rPr>
              <w:t xml:space="preserve">Список пользователей: </w:t>
            </w:r>
            <w:r>
              <w:rPr>
                <w:rFonts w:ascii="Consolas" w:hAnsi="Consolas" w:eastAsia="Consolas"/>
                <w:sz w:val="14"/>
              </w:rPr>
              <w:t>GET /api/v1/users?limit=2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6"/>
              </w:rPr>
              <w:t>администратор</w:t>
            </w:r>
          </w:p>
        </w:tc>
        <w:tc>
          <w:tcPr>
            <w:tcW w:type="dxa" w:w="737"/>
          </w:tcPr>
          <w:p>
            <w:pPr>
              <w:spacing w:after="40"/>
            </w:pPr>
            <w:r>
              <w:rPr>
                <w:sz w:val="16"/>
              </w:rPr>
              <w:t>200</w:t>
            </w:r>
          </w:p>
        </w:tc>
        <w:tc>
          <w:tcPr>
            <w:tcW w:type="dxa" w:w="794"/>
          </w:tcPr>
          <w:p>
            <w:pPr>
              <w:spacing w:after="40"/>
            </w:pPr>
            <w:r>
              <w:rPr>
                <w:sz w:val="16"/>
              </w:rPr>
              <w:t>200</w:t>
            </w:r>
          </w:p>
        </w:tc>
        <w:tc>
          <w:tcPr>
            <w:tcW w:type="dxa" w:w="1757"/>
          </w:tcPr>
          <w:p>
            <w:pPr>
              <w:spacing w:after="40"/>
            </w:pPr>
          </w:p>
        </w:tc>
      </w:tr>
    </w:tbl>
    <w:p/>
    <w:p>
      <w:r>
        <w:rPr/>
        <w:t xml:space="preserve">Основной сценарий — одна и та же операция </w:t>
      </w:r>
      <w:r>
        <w:rPr>
          <w:rFonts w:ascii="Consolas" w:hAnsi="Consolas" w:eastAsia="Consolas"/>
          <w:sz w:val="20"/>
        </w:rPr>
        <w:t>DELETE /api/v1/cars/{id}</w:t>
      </w:r>
      <w:r>
        <w:rPr/>
        <w:t xml:space="preserve">: без токена 401, клиент 403, оператор 403, администратор 204, после чего машина действительно удалена (404). Сценарий 5 показывает, что права различаются не только по роли: у двух клиентов одна роль, но чужую бронь Данияр не видит (403), а владелица Айгерим видит (200). Полный протокол (35 проверок, включая регистрацию, вход, просроченный и поддельный токены, формат ошибок) — в </w:t>
      </w:r>
      <w:r>
        <w:rPr>
          <w:rFonts w:ascii="Consolas" w:hAnsi="Consolas" w:eastAsia="Consolas"/>
          <w:sz w:val="20"/>
        </w:rPr>
        <w:t>docs/auth-check.md</w:t>
      </w:r>
      <w:r>
        <w:rPr/>
        <w:t>; расхождений с ожидаемым нет.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5995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uthcheck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995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3 — проверка сценариев доступа на запущенном сервисе</w:t>
      </w:r>
    </w:p>
    <w:p>
      <w:pPr>
        <w:pStyle w:val="1"/>
        <w:keepNext/>
      </w:pPr>
      <w:r>
        <w:t>10. Автотесты</w:t>
      </w:r>
    </w:p>
    <w:p>
      <w:r>
        <w:rPr/>
        <w:t xml:space="preserve">Набор автотестов вырос с 46 (ПР3) до 108: добавлено 62 теста в </w:t>
      </w:r>
      <w:r>
        <w:rPr>
          <w:rFonts w:ascii="Consolas" w:hAnsi="Consolas" w:eastAsia="Consolas"/>
          <w:sz w:val="20"/>
        </w:rPr>
        <w:t>accounts/tests.py</w:t>
      </w:r>
      <w:r>
        <w:rPr/>
        <w:t xml:space="preserve">. Тесты ПР2–ПР3 из </w:t>
      </w:r>
      <w:r>
        <w:rPr>
          <w:rFonts w:ascii="Consolas" w:hAnsi="Consolas" w:eastAsia="Consolas"/>
          <w:sz w:val="20"/>
        </w:rPr>
        <w:t>fleet/tests.py</w:t>
      </w:r>
      <w:r>
        <w:rPr/>
        <w:t xml:space="preserve"> теперь выполняются от имени администратора и проверяют новый формат ошибок; тесты отката транзакций дополнительно проверяют, что сбой отдаётся клиенту как 500 </w:t>
      </w:r>
      <w:r>
        <w:rPr>
          <w:rFonts w:ascii="Consolas" w:hAnsi="Consolas" w:eastAsia="Consolas"/>
          <w:sz w:val="20"/>
        </w:rPr>
        <w:t>internal_error</w:t>
      </w:r>
      <w:r>
        <w:rPr/>
        <w:t>.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</w:tcPr>
          <w:p>
            <w:pPr>
              <w:keepNext/>
              <w:shd w:val="clear" w:color="auto" w:fill="E8E8E8"/>
              <w:spacing w:after="40"/>
            </w:pPr>
            <w:r>
              <w:rPr>
                <w:b/>
                <w:sz w:val="17"/>
              </w:rPr>
              <w:t>Группа</w:t>
            </w:r>
          </w:p>
        </w:tc>
        <w:tc>
          <w:tcPr>
            <w:tcW w:type="dxa" w:w="794"/>
          </w:tcPr>
          <w:p>
            <w:pPr>
              <w:keepNext/>
              <w:shd w:val="clear" w:color="auto" w:fill="E8E8E8"/>
              <w:spacing w:after="40"/>
            </w:pPr>
            <w:r>
              <w:rPr>
                <w:b/>
                <w:sz w:val="17"/>
              </w:rPr>
              <w:t>Тестов</w:t>
            </w:r>
          </w:p>
        </w:tc>
        <w:tc>
          <w:tcPr>
            <w:tcW w:type="dxa" w:w="6576"/>
          </w:tcPr>
          <w:p>
            <w:pPr>
              <w:keepNext/>
              <w:shd w:val="clear" w:color="auto" w:fill="E8E8E8"/>
              <w:spacing w:after="40"/>
            </w:pPr>
            <w:r>
              <w:rPr>
                <w:b/>
                <w:sz w:val="17"/>
              </w:rPr>
              <w:t>Что проверяется</w:t>
            </w:r>
          </w:p>
        </w:tc>
      </w:tr>
      <w:tr>
        <w:tc>
          <w:tcPr>
            <w:tcW w:type="dxa" w:w="2268"/>
          </w:tcPr>
          <w:p>
            <w:pPr>
              <w:keepNext/>
              <w:spacing w:after="40"/>
            </w:pPr>
            <w:r>
              <w:rPr>
                <w:sz w:val="17"/>
              </w:rPr>
              <w:t>PasswordStorageTests</w:t>
            </w:r>
          </w:p>
        </w:tc>
        <w:tc>
          <w:tcPr>
            <w:tcW w:type="dxa" w:w="794"/>
          </w:tcPr>
          <w:p>
            <w:pPr>
              <w:keepNext/>
              <w:spacing w:after="40"/>
            </w:pPr>
            <w:r>
              <w:rPr>
                <w:sz w:val="17"/>
              </w:rPr>
              <w:t>5</w:t>
            </w:r>
          </w:p>
        </w:tc>
        <w:tc>
          <w:tcPr>
            <w:tcW w:type="dxa" w:w="6576"/>
          </w:tcPr>
          <w:p>
            <w:pPr>
              <w:keepNext/>
              <w:spacing w:after="40"/>
            </w:pPr>
            <w:r>
              <w:rPr>
                <w:sz w:val="17"/>
              </w:rPr>
              <w:t>Хэш Argon2id вместо пароля, разные хэши одинаковых паролей, CHECK против открытого пароля, уникальность email без учёта регистра в базе, пароль не возвращается</w:t>
            </w:r>
          </w:p>
        </w:tc>
      </w:tr>
      <w:tr>
        <w:tc>
          <w:tcPr>
            <w:tcW w:type="dxa" w:w="2268"/>
          </w:tcPr>
          <w:p>
            <w:pPr>
              <w:keepNext/>
              <w:spacing w:after="40"/>
            </w:pPr>
            <w:r>
              <w:rPr>
                <w:sz w:val="17"/>
              </w:rPr>
              <w:t>RegisterTests</w:t>
            </w:r>
          </w:p>
        </w:tc>
        <w:tc>
          <w:tcPr>
            <w:tcW w:type="dxa" w:w="794"/>
          </w:tcPr>
          <w:p>
            <w:pPr>
              <w:keepNext/>
              <w:spacing w:after="40"/>
            </w:pPr>
            <w:r>
              <w:rPr>
                <w:sz w:val="17"/>
              </w:rPr>
              <w:t>9</w:t>
            </w:r>
          </w:p>
        </w:tc>
        <w:tc>
          <w:tcPr>
            <w:tcW w:type="dxa" w:w="6576"/>
          </w:tcPr>
          <w:p>
            <w:pPr>
              <w:keepNext/>
              <w:spacing w:after="40"/>
            </w:pPr>
            <w:r>
              <w:rPr>
                <w:sz w:val="17"/>
              </w:rPr>
              <w:t>201 и роль customer, 409 на дубликат в другом регистре, 400 на email, длину, частые, числовые и похожие на email пароли, запрет поля role, пароли демо-пользователей</w:t>
            </w:r>
          </w:p>
        </w:tc>
      </w:tr>
      <w:tr>
        <w:tc>
          <w:tcPr>
            <w:tcW w:type="dxa" w:w="2268"/>
          </w:tcPr>
          <w:p>
            <w:pPr>
              <w:keepNext/>
              <w:spacing w:after="40"/>
            </w:pPr>
            <w:r>
              <w:rPr>
                <w:sz w:val="17"/>
              </w:rPr>
              <w:t>LoginTests</w:t>
            </w:r>
          </w:p>
        </w:tc>
        <w:tc>
          <w:tcPr>
            <w:tcW w:type="dxa" w:w="794"/>
          </w:tcPr>
          <w:p>
            <w:pPr>
              <w:keepNext/>
              <w:spacing w:after="40"/>
            </w:pPr>
            <w:r>
              <w:rPr>
                <w:sz w:val="17"/>
              </w:rPr>
              <w:t>7</w:t>
            </w:r>
          </w:p>
        </w:tc>
        <w:tc>
          <w:tcPr>
            <w:tcW w:type="dxa" w:w="6576"/>
          </w:tcPr>
          <w:p>
            <w:pPr>
              <w:keepNext/>
              <w:spacing w:after="40"/>
            </w:pPr>
            <w:r>
              <w:rPr>
                <w:sz w:val="17"/>
              </w:rPr>
              <w:t>Подписанный токен с верным сроком, вход по токену, 401 одинаковый для неверного пароля и неизвестного email, 403 заблокированному, 429 после 10 попыток</w:t>
            </w:r>
          </w:p>
        </w:tc>
      </w:tr>
      <w:tr>
        <w:tc>
          <w:tcPr>
            <w:tcW w:type="dxa" w:w="2268"/>
          </w:tcPr>
          <w:p>
            <w:pPr>
              <w:keepNext/>
              <w:spacing w:after="40"/>
            </w:pPr>
            <w:r>
              <w:rPr>
                <w:sz w:val="17"/>
              </w:rPr>
              <w:t>TokenTests</w:t>
            </w:r>
          </w:p>
        </w:tc>
        <w:tc>
          <w:tcPr>
            <w:tcW w:type="dxa" w:w="794"/>
          </w:tcPr>
          <w:p>
            <w:pPr>
              <w:keepNext/>
              <w:spacing w:after="40"/>
            </w:pPr>
            <w:r>
              <w:rPr>
                <w:sz w:val="17"/>
              </w:rPr>
              <w:t>11</w:t>
            </w:r>
          </w:p>
        </w:tc>
        <w:tc>
          <w:tcPr>
            <w:tcW w:type="dxa" w:w="6576"/>
          </w:tcPr>
          <w:p>
            <w:pPr>
              <w:keepNext/>
              <w:spacing w:after="40"/>
            </w:pPr>
            <w:r>
              <w:rPr>
                <w:sz w:val="17"/>
              </w:rPr>
              <w:t>Публичный каталог; 401 без токена, с неверной схемой, мусором, чужой подписью, alg=none, истёкшим сроком, от удалённого и заблокированного пользователя; роль из базы, а не из токена</w:t>
            </w:r>
          </w:p>
        </w:tc>
      </w:tr>
      <w:tr>
        <w:tc>
          <w:tcPr>
            <w:tcW w:type="dxa" w:w="2268"/>
          </w:tcPr>
          <w:p>
            <w:pPr>
              <w:keepNext/>
              <w:spacing w:after="40"/>
            </w:pPr>
            <w:r>
              <w:rPr>
                <w:sz w:val="17"/>
              </w:rPr>
              <w:t>RoleTests</w:t>
            </w:r>
          </w:p>
        </w:tc>
        <w:tc>
          <w:tcPr>
            <w:tcW w:type="dxa" w:w="794"/>
          </w:tcPr>
          <w:p>
            <w:pPr>
              <w:keepNext/>
              <w:spacing w:after="40"/>
            </w:pPr>
            <w:r>
              <w:rPr>
                <w:sz w:val="17"/>
              </w:rPr>
              <w:t>9</w:t>
            </w:r>
          </w:p>
        </w:tc>
        <w:tc>
          <w:tcPr>
            <w:tcW w:type="dxa" w:w="6576"/>
          </w:tcPr>
          <w:p>
            <w:pPr>
              <w:keepNext/>
              <w:spacing w:after="40"/>
            </w:pPr>
            <w:r>
              <w:rPr>
                <w:sz w:val="17"/>
              </w:rPr>
              <w:t>Матрица аноним / customer / operator / admin для удаления и создания машин, статуса, решения по ВУ, списков клиентов и пользователей; управление ролями</w:t>
            </w:r>
          </w:p>
        </w:tc>
      </w:tr>
      <w:tr>
        <w:tc>
          <w:tcPr>
            <w:tcW w:type="dxa" w:w="2268"/>
          </w:tcPr>
          <w:p>
            <w:pPr>
              <w:keepNext/>
              <w:spacing w:after="40"/>
            </w:pPr>
            <w:r>
              <w:rPr>
                <w:sz w:val="17"/>
              </w:rPr>
              <w:t>OwnershipTests</w:t>
            </w:r>
          </w:p>
        </w:tc>
        <w:tc>
          <w:tcPr>
            <w:tcW w:type="dxa" w:w="794"/>
          </w:tcPr>
          <w:p>
            <w:pPr>
              <w:keepNext/>
              <w:spacing w:after="40"/>
            </w:pPr>
            <w:r>
              <w:rPr>
                <w:sz w:val="17"/>
              </w:rPr>
              <w:t>10</w:t>
            </w:r>
          </w:p>
        </w:tc>
        <w:tc>
          <w:tcPr>
            <w:tcW w:type="dxa" w:w="6576"/>
          </w:tcPr>
          <w:p>
            <w:pPr>
              <w:keepNext/>
              <w:spacing w:after="40"/>
            </w:pPr>
            <w:r>
              <w:rPr>
                <w:sz w:val="17"/>
              </w:rPr>
              <w:t>Профиль клиента привязывается к учётной записи; чужие профиль, ВУ и брони — 403; бронирование только на себя; оператор видит и закрывает любые брони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7"/>
              </w:rPr>
              <w:t>ErrorFormatTests</w:t>
            </w:r>
          </w:p>
        </w:tc>
        <w:tc>
          <w:tcPr>
            <w:tcW w:type="dxa" w:w="794"/>
          </w:tcPr>
          <w:p>
            <w:pPr>
              <w:spacing w:after="40"/>
            </w:pPr>
            <w:r>
              <w:rPr>
                <w:sz w:val="17"/>
              </w:rPr>
              <w:t>11</w:t>
            </w:r>
          </w:p>
        </w:tc>
        <w:tc>
          <w:tcPr>
            <w:tcW w:type="dxa" w:w="6576"/>
          </w:tcPr>
          <w:p>
            <w:pPr>
              <w:spacing w:after="40"/>
            </w:pPr>
            <w:r>
              <w:rPr>
                <w:sz w:val="17"/>
              </w:rPr>
              <w:t>Единый формат для 400 (валидация и битый JSON), 401, 403, 404 (запись и URL), 405, 409, 415, 500 внутри и вне DRF без утечки текста исключения</w:t>
            </w:r>
          </w:p>
        </w:tc>
      </w:tr>
    </w:tbl>
    <w:p/>
    <w:p>
      <w:r>
        <w:rPr/>
        <w:t xml:space="preserve">Чтобы убедиться, что тесты действительно ловят ошибки, у двух маршрутов временно сняли проверки (декоратор у </w:t>
      </w:r>
      <w:r>
        <w:rPr>
          <w:rFonts w:ascii="Consolas" w:hAnsi="Consolas" w:eastAsia="Consolas"/>
          <w:sz w:val="20"/>
        </w:rPr>
        <w:t>DELETE /cars/{id}</w:t>
      </w:r>
      <w:r>
        <w:rPr/>
        <w:t xml:space="preserve"> и проверку владельца у </w:t>
      </w:r>
      <w:r>
        <w:rPr>
          <w:rFonts w:ascii="Consolas" w:hAnsi="Consolas" w:eastAsia="Consolas"/>
          <w:sz w:val="20"/>
        </w:rPr>
        <w:t>GET /bookings/{id}</w:t>
      </w:r>
      <w:r>
        <w:rPr/>
        <w:t>) — упало 7 тестов, после возврата проверок все проходят.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37813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es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81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4 — прогон автотестов: 108 тестов, из них 62 — ПР4</w:t>
      </w:r>
    </w:p>
    <w:p>
      <w:pPr>
        <w:pStyle w:val="1"/>
        <w:keepNext/>
      </w:pPr>
      <w:r>
        <w:t>11. Изменения в проекте и запуск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</w:tcPr>
          <w:p>
            <w:pPr>
              <w:keepNext/>
              <w:shd w:val="clear" w:color="auto" w:fill="E8E8E8"/>
              <w:spacing w:after="40"/>
            </w:pPr>
            <w:r>
              <w:rPr>
                <w:b/>
                <w:sz w:val="17"/>
              </w:rPr>
              <w:t>Файл</w:t>
            </w:r>
          </w:p>
        </w:tc>
        <w:tc>
          <w:tcPr>
            <w:tcW w:type="dxa" w:w="6236"/>
          </w:tcPr>
          <w:p>
            <w:pPr>
              <w:keepNext/>
              <w:shd w:val="clear" w:color="auto" w:fill="E8E8E8"/>
              <w:spacing w:after="40"/>
            </w:pPr>
            <w:r>
              <w:rPr>
                <w:b/>
                <w:sz w:val="17"/>
              </w:rPr>
              <w:t>Что сделано</w:t>
            </w:r>
          </w:p>
        </w:tc>
      </w:tr>
      <w:tr>
        <w:tc>
          <w:tcPr>
            <w:tcW w:type="dxa" w:w="3402"/>
          </w:tcPr>
          <w:p>
            <w:pPr>
              <w:keepNext/>
              <w:spacing w:after="40"/>
            </w:pPr>
            <w:r>
              <w:rPr>
                <w:rFonts w:ascii="Consolas" w:hAnsi="Consolas" w:eastAsia="Consolas"/>
                <w:sz w:val="15"/>
              </w:rPr>
              <w:t>accounts/</w:t>
            </w:r>
            <w:r>
              <w:rPr>
                <w:sz w:val="17"/>
              </w:rPr>
              <w:t xml:space="preserve"> (новое приложение)</w:t>
            </w:r>
          </w:p>
        </w:tc>
        <w:tc>
          <w:tcPr>
            <w:tcW w:type="dxa" w:w="6236"/>
          </w:tcPr>
          <w:p>
            <w:pPr>
              <w:keepNext/>
              <w:spacing w:after="40"/>
            </w:pPr>
            <w:r>
              <w:rPr>
                <w:sz w:val="17"/>
              </w:rPr>
              <w:t xml:space="preserve">Модель и миграция </w:t>
            </w:r>
            <w:r>
              <w:rPr>
                <w:rFonts w:ascii="Consolas" w:hAnsi="Consolas" w:eastAsia="Consolas"/>
                <w:sz w:val="15"/>
              </w:rPr>
              <w:t>users</w:t>
            </w:r>
            <w:r>
              <w:rPr>
                <w:sz w:val="17"/>
              </w:rPr>
              <w:t xml:space="preserve">, регистрация, вход, JWT, декораторы прав, управление пользователями, команда </w:t>
            </w:r>
            <w:r>
              <w:rPr>
                <w:rFonts w:ascii="Consolas" w:hAnsi="Consolas" w:eastAsia="Consolas"/>
                <w:sz w:val="15"/>
              </w:rPr>
              <w:t>create_user</w:t>
            </w:r>
            <w:r>
              <w:rPr>
                <w:sz w:val="17"/>
              </w:rPr>
              <w:t>, админка, 62 теста</w:t>
            </w:r>
          </w:p>
        </w:tc>
      </w:tr>
      <w:tr>
        <w:tc>
          <w:tcPr>
            <w:tcW w:type="dxa" w:w="3402"/>
          </w:tcPr>
          <w:p>
            <w:pPr>
              <w:keepNext/>
              <w:spacing w:after="40"/>
            </w:pPr>
            <w:r>
              <w:rPr>
                <w:rFonts w:ascii="Consolas" w:hAnsi="Consolas" w:eastAsia="Consolas"/>
                <w:sz w:val="15"/>
              </w:rPr>
              <w:t>config/exceptions.py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config/middleware.py</w:t>
            </w:r>
          </w:p>
        </w:tc>
        <w:tc>
          <w:tcPr>
            <w:tcW w:type="dxa" w:w="6236"/>
          </w:tcPr>
          <w:p>
            <w:pPr>
              <w:keepNext/>
              <w:spacing w:after="40"/>
            </w:pPr>
            <w:r>
              <w:rPr>
                <w:sz w:val="17"/>
              </w:rPr>
              <w:t>Единый формат ошибок, глобальный обработчик, JSON-ошибки вне DRF</w:t>
            </w:r>
          </w:p>
        </w:tc>
      </w:tr>
      <w:tr>
        <w:tc>
          <w:tcPr>
            <w:tcW w:type="dxa" w:w="3402"/>
          </w:tcPr>
          <w:p>
            <w:pPr>
              <w:keepNext/>
              <w:spacing w:after="40"/>
            </w:pPr>
            <w:r>
              <w:rPr>
                <w:rFonts w:ascii="Consolas" w:hAnsi="Consolas" w:eastAsia="Consolas"/>
                <w:sz w:val="15"/>
              </w:rPr>
              <w:t>config/settings.py</w:t>
            </w:r>
          </w:p>
        </w:tc>
        <w:tc>
          <w:tcPr>
            <w:tcW w:type="dxa" w:w="6236"/>
          </w:tcPr>
          <w:p>
            <w:pPr>
              <w:keepNext/>
              <w:spacing w:after="40"/>
            </w:pPr>
            <w:r>
              <w:rPr>
                <w:sz w:val="17"/>
              </w:rPr>
              <w:t>Argon2id, JWT из окружения, глобальная аутентификация, ограничение частоты, middleware</w:t>
            </w:r>
          </w:p>
        </w:tc>
      </w:tr>
      <w:tr>
        <w:tc>
          <w:tcPr>
            <w:tcW w:type="dxa" w:w="3402"/>
          </w:tcPr>
          <w:p>
            <w:pPr>
              <w:keepNext/>
              <w:spacing w:after="40"/>
            </w:pPr>
            <w:r>
              <w:rPr>
                <w:rFonts w:ascii="Consolas" w:hAnsi="Consolas" w:eastAsia="Consolas"/>
                <w:sz w:val="15"/>
              </w:rPr>
              <w:t>fleet/views.py</w:t>
            </w:r>
          </w:p>
        </w:tc>
        <w:tc>
          <w:tcPr>
            <w:tcW w:type="dxa" w:w="6236"/>
          </w:tcPr>
          <w:p>
            <w:pPr>
              <w:keepNext/>
              <w:spacing w:after="40"/>
            </w:pPr>
            <w:r>
              <w:rPr>
                <w:sz w:val="17"/>
              </w:rPr>
              <w:t>Декораторы ролей и проверка владельца на всех маршрутах; клиент бронирует на себя</w:t>
            </w:r>
          </w:p>
        </w:tc>
      </w:tr>
      <w:tr>
        <w:tc>
          <w:tcPr>
            <w:tcW w:type="dxa" w:w="3402"/>
          </w:tcPr>
          <w:p>
            <w:pPr>
              <w:keepNext/>
              <w:spacing w:after="40"/>
            </w:pPr>
            <w:r>
              <w:rPr>
                <w:rFonts w:ascii="Consolas" w:hAnsi="Consolas" w:eastAsia="Consolas"/>
                <w:sz w:val="15"/>
              </w:rPr>
              <w:t>fleet/errors.py</w:t>
            </w:r>
          </w:p>
        </w:tc>
        <w:tc>
          <w:tcPr>
            <w:tcW w:type="dxa" w:w="6236"/>
          </w:tcPr>
          <w:p>
            <w:pPr>
              <w:keepNext/>
              <w:spacing w:after="40"/>
            </w:pPr>
            <w:r>
              <w:rPr>
                <w:sz w:val="17"/>
              </w:rPr>
              <w:t xml:space="preserve">Машиночитаемый </w:t>
            </w:r>
            <w:r>
              <w:rPr>
                <w:rFonts w:ascii="Consolas" w:hAnsi="Consolas" w:eastAsia="Consolas"/>
                <w:sz w:val="15"/>
              </w:rPr>
              <w:t>code</w:t>
            </w:r>
            <w:r>
              <w:rPr>
                <w:sz w:val="17"/>
              </w:rPr>
              <w:t xml:space="preserve"> у каждой доменной ошибки</w:t>
            </w:r>
          </w:p>
        </w:tc>
      </w:tr>
      <w:tr>
        <w:tc>
          <w:tcPr>
            <w:tcW w:type="dxa" w:w="3402"/>
          </w:tcPr>
          <w:p>
            <w:pPr>
              <w:keepNext/>
              <w:spacing w:after="40"/>
            </w:pPr>
            <w:r>
              <w:rPr>
                <w:rFonts w:ascii="Consolas" w:hAnsi="Consolas" w:eastAsia="Consolas"/>
                <w:sz w:val="15"/>
              </w:rPr>
              <w:t>fleet/management/commands/seed_demo.py</w:t>
            </w:r>
          </w:p>
        </w:tc>
        <w:tc>
          <w:tcPr>
            <w:tcW w:type="dxa" w:w="6236"/>
          </w:tcPr>
          <w:p>
            <w:pPr>
              <w:keepNext/>
              <w:spacing w:after="40"/>
            </w:pPr>
            <w:r>
              <w:rPr>
                <w:sz w:val="17"/>
              </w:rPr>
              <w:t>Демо-пользователи всех ролей</w:t>
            </w:r>
          </w:p>
        </w:tc>
      </w:tr>
      <w:tr>
        <w:tc>
          <w:tcPr>
            <w:tcW w:type="dxa" w:w="3402"/>
          </w:tcPr>
          <w:p>
            <w:pPr>
              <w:keepNext/>
              <w:spacing w:after="40"/>
            </w:pPr>
            <w:r>
              <w:rPr>
                <w:rFonts w:ascii="Consolas" w:hAnsi="Consolas" w:eastAsia="Consolas"/>
                <w:sz w:val="15"/>
              </w:rPr>
              <w:t>auth_check.py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demo.py</w:t>
            </w:r>
          </w:p>
        </w:tc>
        <w:tc>
          <w:tcPr>
            <w:tcW w:type="dxa" w:w="6236"/>
          </w:tcPr>
          <w:p>
            <w:pPr>
              <w:keepNext/>
              <w:spacing w:after="40"/>
            </w:pPr>
            <w:r>
              <w:rPr>
                <w:sz w:val="17"/>
              </w:rPr>
              <w:t>Проверка сценариев доступа; демо CRUD теперь входит под администратором</w:t>
            </w:r>
          </w:p>
        </w:tc>
      </w:tr>
      <w:tr>
        <w:tc>
          <w:tcPr>
            <w:tcW w:type="dxa" w:w="3402"/>
          </w:tcPr>
          <w:p>
            <w:pPr>
              <w:keepNext/>
              <w:spacing w:after="40"/>
            </w:pPr>
            <w:r>
              <w:rPr>
                <w:rFonts w:ascii="Consolas" w:hAnsi="Consolas" w:eastAsia="Consolas"/>
                <w:sz w:val="15"/>
              </w:rPr>
              <w:t>openapi.yaml</w:t>
            </w:r>
          </w:p>
        </w:tc>
        <w:tc>
          <w:tcPr>
            <w:tcW w:type="dxa" w:w="6236"/>
          </w:tcPr>
          <w:p>
            <w:pPr>
              <w:keepNext/>
              <w:spacing w:after="40"/>
            </w:pPr>
            <w:r>
              <w:rPr>
                <w:sz w:val="17"/>
              </w:rPr>
              <w:t xml:space="preserve">Схема </w:t>
            </w:r>
            <w:r>
              <w:rPr>
                <w:rFonts w:ascii="Consolas" w:hAnsi="Consolas" w:eastAsia="Consolas"/>
                <w:sz w:val="15"/>
              </w:rPr>
              <w:t>bearerAuth</w:t>
            </w:r>
            <w:r>
              <w:rPr>
                <w:sz w:val="17"/>
              </w:rPr>
              <w:t xml:space="preserve">, эндпоинты auth и users, ответы 401/403/429, новая схема </w:t>
            </w:r>
            <w:r>
              <w:rPr>
                <w:rFonts w:ascii="Consolas" w:hAnsi="Consolas" w:eastAsia="Consolas"/>
                <w:sz w:val="15"/>
              </w:rPr>
              <w:t>Error</w:t>
            </w:r>
          </w:p>
        </w:tc>
      </w:tr>
      <w:tr>
        <w:tc>
          <w:tcPr>
            <w:tcW w:type="dxa" w:w="3402"/>
          </w:tcPr>
          <w:p>
            <w:pPr>
              <w:keepNext/>
              <w:spacing w:after="40"/>
            </w:pPr>
            <w:r>
              <w:rPr>
                <w:rFonts w:ascii="Consolas" w:hAnsi="Consolas" w:eastAsia="Consolas"/>
                <w:sz w:val="15"/>
              </w:rPr>
              <w:t>docs/auth.md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docs/auth-check.md</w:t>
            </w:r>
          </w:p>
        </w:tc>
        <w:tc>
          <w:tcPr>
            <w:tcW w:type="dxa" w:w="6236"/>
          </w:tcPr>
          <w:p>
            <w:pPr>
              <w:keepNext/>
              <w:spacing w:after="40"/>
            </w:pPr>
            <w:r>
              <w:rPr>
                <w:sz w:val="17"/>
              </w:rPr>
              <w:t>Описание аутентификации, ролей и формата ошибок; протокол проверки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docs/examples.http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docs/api.md</w:t>
            </w:r>
            <w:r>
              <w:rPr>
                <w:sz w:val="17"/>
              </w:rPr>
              <w:t>, README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sz w:val="17"/>
              </w:rPr>
              <w:t>Примеры с токенами (блоки 33–50), новый формат ошибок, обоснование JWT</w:t>
            </w:r>
          </w:p>
        </w:tc>
      </w:tr>
    </w:tbl>
    <w:p/>
    <w:p>
      <w:pPr>
        <w:shd w:val="clear" w:color="auto" w:fill="F2F2F2"/>
        <w:spacing w:before="80" w:after="160" w:line="240" w:lineRule="auto"/>
        <w:ind w:left="283"/>
      </w:pPr>
      <w:r>
        <w:rPr>
          <w:rFonts w:ascii="Consolas" w:hAnsi="Consolas" w:eastAsia="Consolas"/>
          <w:sz w:val="17"/>
        </w:rPr>
        <w:t>cd carsharing/booking-service</w:t>
      </w:r>
      <w:r>
        <w:rPr>
          <w:rFonts w:ascii="Consolas" w:hAnsi="Consolas" w:eastAsia="Consolas"/>
          <w:sz w:val="17"/>
        </w:rPr>
        <w:br/>
        <w:t>pip install -r requirements.txt           # добавлены argon2-cffi и PyJWT</w:t>
      </w:r>
      <w:r>
        <w:rPr>
          <w:rFonts w:ascii="Consolas" w:hAnsi="Consolas" w:eastAsia="Consolas"/>
          <w:sz w:val="17"/>
        </w:rPr>
        <w:br/>
        <w:t>cp .env.example .env                       # + JWT_SECRET (не короче 32 символов)</w:t>
      </w:r>
      <w:r>
        <w:rPr>
          <w:rFonts w:ascii="Consolas" w:hAnsi="Consolas" w:eastAsia="Consolas"/>
          <w:sz w:val="17"/>
        </w:rPr>
        <w:br/>
        <w:t>python manage.py migrate                   # создаёт таблицу users</w:t>
      </w:r>
      <w:r>
        <w:rPr>
          <w:rFonts w:ascii="Consolas" w:hAnsi="Consolas" w:eastAsia="Consolas"/>
          <w:sz w:val="17"/>
        </w:rPr>
        <w:br/>
        <w:t>python manage.py create_user admin@carsharing.kz --role admin    # первый администратор</w:t>
      </w:r>
      <w:r>
        <w:rPr>
          <w:rFonts w:ascii="Consolas" w:hAnsi="Consolas" w:eastAsia="Consolas"/>
          <w:sz w:val="17"/>
        </w:rPr>
        <w:br/>
        <w:t>python manage.py seed_demo                 # или демо-пользователи всех ролей</w:t>
      </w:r>
      <w:r>
        <w:rPr>
          <w:rFonts w:ascii="Consolas" w:hAnsi="Consolas" w:eastAsia="Consolas"/>
          <w:sz w:val="17"/>
        </w:rPr>
        <w:br/>
        <w:t>python manage.py runserver 8010</w:t>
      </w:r>
      <w:r>
        <w:rPr>
          <w:rFonts w:ascii="Consolas" w:hAnsi="Consolas" w:eastAsia="Consolas"/>
          <w:sz w:val="17"/>
        </w:rPr>
        <w:br/>
        <w:t/>
      </w:r>
      <w:r>
        <w:rPr>
          <w:rFonts w:ascii="Consolas" w:hAnsi="Consolas" w:eastAsia="Consolas"/>
          <w:sz w:val="17"/>
        </w:rPr>
        <w:br/>
        <w:t>python manage.py test fleet accounts       # 108 автотестов</w:t>
      </w:r>
      <w:r>
        <w:rPr>
          <w:rFonts w:ascii="Consolas" w:hAnsi="Consolas" w:eastAsia="Consolas"/>
          <w:sz w:val="17"/>
        </w:rPr>
        <w:br/>
        <w:t>./auth_check.cmd                           # проверка доступа -&gt; docs/auth-check.md</w:t>
      </w:r>
    </w:p>
    <w:p>
      <w:r>
        <w:rPr/>
        <w:t>Демо-учётные записи (</w:t>
      </w:r>
      <w:r>
        <w:rPr>
          <w:rFonts w:ascii="Consolas" w:hAnsi="Consolas" w:eastAsia="Consolas"/>
          <w:sz w:val="20"/>
        </w:rPr>
        <w:t>seed_demo</w:t>
      </w:r>
      <w:r>
        <w:rPr/>
        <w:t xml:space="preserve">, только для локальной проверки): admin@carsharing.kz / </w:t>
      </w:r>
      <w:r>
        <w:rPr>
          <w:rFonts w:ascii="Consolas" w:hAnsi="Consolas" w:eastAsia="Consolas"/>
          <w:sz w:val="20"/>
        </w:rPr>
        <w:t>Steppe#Falcon2026</w:t>
      </w:r>
      <w:r>
        <w:rPr/>
        <w:t xml:space="preserve">, operator@carsharing.kz / </w:t>
      </w:r>
      <w:r>
        <w:rPr>
          <w:rFonts w:ascii="Consolas" w:hAnsi="Consolas" w:eastAsia="Consolas"/>
          <w:sz w:val="20"/>
        </w:rPr>
        <w:t>Orbit#Signal2026</w:t>
      </w:r>
      <w:r>
        <w:rPr/>
        <w:t xml:space="preserve">, aigerim@example.kz / </w:t>
      </w:r>
      <w:r>
        <w:rPr>
          <w:rFonts w:ascii="Consolas" w:hAnsi="Consolas" w:eastAsia="Consolas"/>
          <w:sz w:val="20"/>
        </w:rPr>
        <w:t>Tulip#Morning2026</w:t>
      </w:r>
      <w:r>
        <w:rPr/>
        <w:t xml:space="preserve">, daniyar@example.kz / </w:t>
      </w:r>
      <w:r>
        <w:rPr>
          <w:rFonts w:ascii="Consolas" w:hAnsi="Consolas" w:eastAsia="Consolas"/>
          <w:sz w:val="20"/>
        </w:rPr>
        <w:t>River#Stone2026</w:t>
      </w:r>
      <w:r>
        <w:rPr/>
        <w:t>.</w:t>
      </w:r>
    </w:p>
    <w:p>
      <w:pPr>
        <w:pStyle w:val="1"/>
        <w:keepNext/>
      </w:pPr>
      <w:r>
        <w:t>12. Соответствие критериям оценивания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pPr>
              <w:keepNext/>
              <w:shd w:val="clear" w:color="auto" w:fill="E8E8E8"/>
              <w:spacing w:after="40"/>
            </w:pPr>
            <w:r>
              <w:rPr>
                <w:b/>
                <w:sz w:val="18"/>
              </w:rPr>
              <w:t>Критерий</w:t>
            </w:r>
          </w:p>
        </w:tc>
        <w:tc>
          <w:tcPr>
            <w:tcW w:type="dxa" w:w="7370"/>
          </w:tcPr>
          <w:p>
            <w:pPr>
              <w:keepNext/>
              <w:shd w:val="clear" w:color="auto" w:fill="E8E8E8"/>
              <w:spacing w:after="40"/>
            </w:pPr>
            <w:r>
              <w:rPr>
                <w:b/>
                <w:sz w:val="18"/>
              </w:rPr>
              <w:t>Где выполнено</w:t>
            </w:r>
          </w:p>
        </w:tc>
      </w:tr>
      <w:tr>
        <w:tc>
          <w:tcPr>
            <w:tcW w:type="dxa" w:w="2268"/>
          </w:tcPr>
          <w:p>
            <w:pPr>
              <w:keepNext/>
              <w:spacing w:after="40"/>
            </w:pPr>
            <w:r>
              <w:rPr>
                <w:sz w:val="18"/>
              </w:rPr>
              <w:t>Хранение паролей</w:t>
            </w:r>
          </w:p>
        </w:tc>
        <w:tc>
          <w:tcPr>
            <w:tcW w:type="dxa" w:w="7370"/>
          </w:tcPr>
          <w:p>
            <w:pPr>
              <w:keepNext/>
              <w:spacing w:after="40"/>
            </w:pPr>
            <w:r>
              <w:rPr>
                <w:sz w:val="18"/>
              </w:rPr>
              <w:t>Только хэш Argon2id с солью; CHECK в базе против открытого пароля; пароль не возвращается — раздел 3.3, рисунок 2, PasswordStorageTests</w:t>
            </w:r>
          </w:p>
        </w:tc>
      </w:tr>
      <w:tr>
        <w:tc>
          <w:tcPr>
            <w:tcW w:type="dxa" w:w="2268"/>
          </w:tcPr>
          <w:p>
            <w:pPr>
              <w:keepNext/>
              <w:spacing w:after="40"/>
            </w:pPr>
            <w:r>
              <w:rPr>
                <w:sz w:val="18"/>
              </w:rPr>
              <w:t>Регистрация и вход</w:t>
            </w:r>
          </w:p>
        </w:tc>
        <w:tc>
          <w:tcPr>
            <w:tcW w:type="dxa" w:w="7370"/>
          </w:tcPr>
          <w:p>
            <w:pPr>
              <w:keepNext/>
              <w:spacing w:after="40"/>
            </w:pPr>
            <w:r>
              <w:rPr>
                <w:rFonts w:ascii="Consolas" w:hAnsi="Consolas" w:eastAsia="Consolas"/>
                <w:sz w:val="16"/>
              </w:rPr>
              <w:t>POST /auth/register</w:t>
            </w:r>
            <w:r>
              <w:rPr>
                <w:sz w:val="18"/>
              </w:rPr>
              <w:t xml:space="preserve"> (400/409/201), </w:t>
            </w:r>
            <w:r>
              <w:rPr>
                <w:rFonts w:ascii="Consolas" w:hAnsi="Consolas" w:eastAsia="Consolas"/>
                <w:sz w:val="16"/>
              </w:rPr>
              <w:t>POST /auth/login</w:t>
            </w:r>
            <w:r>
              <w:rPr>
                <w:sz w:val="18"/>
              </w:rPr>
              <w:t xml:space="preserve"> (200 с JWT, 401, 403, 429); выбор JWT обоснован в README — разделы 4–5</w:t>
            </w:r>
          </w:p>
        </w:tc>
      </w:tr>
      <w:tr>
        <w:tc>
          <w:tcPr>
            <w:tcW w:type="dxa" w:w="2268"/>
          </w:tcPr>
          <w:p>
            <w:pPr>
              <w:keepNext/>
              <w:spacing w:after="40"/>
            </w:pPr>
            <w:r>
              <w:rPr>
                <w:sz w:val="18"/>
              </w:rPr>
              <w:t>Защита маршрутов</w:t>
            </w:r>
          </w:p>
        </w:tc>
        <w:tc>
          <w:tcPr>
            <w:tcW w:type="dxa" w:w="7370"/>
          </w:tcPr>
          <w:p>
            <w:pPr>
              <w:keepNext/>
              <w:spacing w:after="40"/>
            </w:pPr>
            <w:r>
              <w:rPr>
                <w:rFonts w:ascii="Consolas" w:hAnsi="Consolas" w:eastAsia="Consolas"/>
                <w:sz w:val="16"/>
              </w:rPr>
              <w:t>JWTAuthentication</w:t>
            </w:r>
            <w:r>
              <w:rPr>
                <w:sz w:val="18"/>
              </w:rPr>
              <w:t xml:space="preserve"> для всех запросов, </w:t>
            </w:r>
            <w:r>
              <w:rPr>
                <w:rFonts w:ascii="Consolas" w:hAnsi="Consolas" w:eastAsia="Consolas"/>
                <w:sz w:val="16"/>
              </w:rPr>
              <w:t>@require_auth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sz w:val="16"/>
              </w:rPr>
              <w:t>@require_role</w:t>
            </w:r>
            <w:r>
              <w:rPr>
                <w:sz w:val="18"/>
              </w:rPr>
              <w:t xml:space="preserve"> на всех изменяющих маршрутах; без валидного токена 401 — раздел 6, TokenTests</w:t>
            </w:r>
          </w:p>
        </w:tc>
      </w:tr>
      <w:tr>
        <w:tc>
          <w:tcPr>
            <w:tcW w:type="dxa" w:w="2268"/>
          </w:tcPr>
          <w:p>
            <w:pPr>
              <w:keepNext/>
              <w:spacing w:after="40"/>
            </w:pPr>
            <w:r>
              <w:rPr>
                <w:sz w:val="18"/>
              </w:rPr>
              <w:t>Роли</w:t>
            </w:r>
          </w:p>
        </w:tc>
        <w:tc>
          <w:tcPr>
            <w:tcW w:type="dxa" w:w="7370"/>
          </w:tcPr>
          <w:p>
            <w:pPr>
              <w:keepNext/>
              <w:spacing w:after="40"/>
            </w:pPr>
            <w:r>
              <w:rPr>
                <w:sz w:val="18"/>
              </w:rPr>
              <w:t>customer / operator / admin, проверка роли отдельно от аутентификации, права владельца записи; 403 в нужных случаях — раздел 7, RoleTests, OwnershipTests</w:t>
            </w:r>
          </w:p>
        </w:tc>
      </w:tr>
      <w:tr>
        <w:tc>
          <w:tcPr>
            <w:tcW w:type="dxa" w:w="2268"/>
          </w:tcPr>
          <w:p>
            <w:pPr>
              <w:keepNext/>
              <w:spacing w:after="40"/>
            </w:pPr>
            <w:r>
              <w:rPr>
                <w:sz w:val="18"/>
              </w:rPr>
              <w:t>Единый формат ошибок</w:t>
            </w:r>
          </w:p>
        </w:tc>
        <w:tc>
          <w:tcPr>
            <w:tcW w:type="dxa" w:w="7370"/>
          </w:tcPr>
          <w:p>
            <w:pPr>
              <w:keepNext/>
              <w:spacing w:after="40"/>
            </w:pPr>
            <w:r>
              <w:rPr>
                <w:rFonts w:ascii="Consolas" w:hAnsi="Consolas" w:eastAsia="Consolas"/>
                <w:sz w:val="16"/>
              </w:rPr>
              <w:t>{"error": {"code", "message", "details"}}</w:t>
            </w:r>
            <w:r>
              <w:rPr>
                <w:sz w:val="18"/>
              </w:rPr>
              <w:t xml:space="preserve"> для 400–500, глобальный обработчик и middleware — раздел 8, ErrorFormatTests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  <w:t>Протокол проверки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rFonts w:ascii="Consolas" w:hAnsi="Consolas" w:eastAsia="Consolas"/>
                <w:sz w:val="16"/>
              </w:rPr>
              <w:t>docs/auth-check.md</w:t>
            </w:r>
            <w:r>
              <w:rPr>
                <w:sz w:val="18"/>
              </w:rPr>
              <w:t>: 35 реальных запросов, три (и более) сценария от анонима, клиента, оператора и администратора — раздел 9, рисунок 3</w:t>
            </w:r>
          </w:p>
        </w:tc>
      </w:tr>
    </w:tbl>
    <w:p/>
    <w:p>
      <w:pPr>
        <w:pStyle w:val="1"/>
        <w:keepNext/>
      </w:pPr>
      <w:r>
        <w:t>13. Выводы</w:t>
      </w:r>
    </w:p>
    <w:p>
      <w:r>
        <w:rPr/>
        <w:t xml:space="preserve">В сервис booking-service добавлены учётные записи пользователей: таблица </w:t>
      </w:r>
      <w:r>
        <w:rPr>
          <w:rFonts w:ascii="Consolas" w:hAnsi="Consolas" w:eastAsia="Consolas"/>
          <w:sz w:val="20"/>
        </w:rPr>
        <w:t>users</w:t>
      </w:r>
      <w:r>
        <w:rPr/>
        <w:t xml:space="preserve"> создана миграцией, пароли хранятся только в виде хэша Argon2id со случайной солью, а ограничение в самой базе не даёт записать пароль в открытом виде. Реализованы регистрация с валидацией email и сложности пароля и вход с выдачей JWT; выбор JWT вместо серверной сессии обоснован мобильным клиентом, отсутствием CSRF и горизонтальным масштабированием, а его главный недостаток закрыт коротким сроком жизни токена и чтением пользователя из базы при каждом запросе.</w:t>
      </w:r>
    </w:p>
    <w:p>
      <w:r>
        <w:rPr/>
        <w:t>Проверка токена выполняется для каждого запроса, а права — отдельными декораторами, поэтому 401 (нет валидного токена) и 403 (нет прав) различаются в коде и в ответах. Введены три роли с реальными ограничениями и проверка владельца записи: клиент работает только со своими данными, оператор проверяет ВУ и ведёт аренды, удалять машины и назначать роли может только администратор.</w:t>
      </w:r>
    </w:p>
    <w:p>
      <w:r>
        <w:rPr/>
        <w:t>Все ошибки API приведены к единому формату с машиночитаемым кодом; глобальный обработчик и middleware гарантируют, что даже непредвиденный сбой не отдаёт клиенту стектрейс. Разница в правах подтверждена протоколом из 35 реальных запросов от анонима, клиентов, оператора и администратора и 108 автотестами.</w:t>
      </w:r>
    </w:p>
    <w:p>
      <w:r>
        <w:rPr/>
        <w:t>Репозиторий проекта: https://github.com/Zxcloxg/carsharing</w:t>
      </w:r>
    </w:p>
    <w:sectPr w:rsidR="00001D47" w:rsidRPr="00F67D8F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1D47"/>
    <w:rsid w:val="00034616"/>
    <w:rsid w:val="0006063C"/>
    <w:rsid w:val="0015074B"/>
    <w:rsid w:val="00245B18"/>
    <w:rsid w:val="00285203"/>
    <w:rsid w:val="0029639D"/>
    <w:rsid w:val="00326F90"/>
    <w:rsid w:val="00863B4D"/>
    <w:rsid w:val="00AA1D8D"/>
    <w:rsid w:val="00B07EF3"/>
    <w:rsid w:val="00B47730"/>
    <w:rsid w:val="00CB0664"/>
    <w:rsid w:val="00F67D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1F1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1F1F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1F1F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F67D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F67D8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1F1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1F1F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1F1F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F67D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F67D8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2A5042-9813-4432-BDB2-4C114CE334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3048</Words>
  <Characters>17375</Characters>
  <Application>Microsoft Office Word</Application>
  <DocSecurity>0</DocSecurity>
  <Lines>144</Lines>
  <Paragraphs>40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20383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4. Аутентификация, авторизация, валидация и обработка ошибок</dc:title>
  <dc:subject/>
  <dc:creator>Портнов Глеб</dc:creator>
  <cp:keywords/>
  <dc:description/>
  <cp:lastModifiedBy>Портнов Глеб</cp:lastModifiedBy>
  <cp:revision>1</cp:revision>
  <dcterms:created xsi:type="dcterms:W3CDTF">2026-10-21T07:48:04Z</dcterms:created>
  <dcterms:modified xsi:type="dcterms:W3CDTF">2026-10-21T07:48:04Z</dcterms:modified>
  <cp:category/>
</cp:coreProperties>
</file>